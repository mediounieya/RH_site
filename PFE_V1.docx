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header1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69D" w:rsidRDefault="00627BBB" w:rsidP="00627BBB">
      <w:pPr>
        <w:pStyle w:val="Cnam"/>
        <w:jc w:val="left"/>
      </w:pPr>
      <w:bookmarkStart w:id="0" w:name="_Toc74609314"/>
      <w:bookmarkStart w:id="1" w:name="_Toc74609594"/>
      <w:bookmarkStart w:id="2" w:name="_Toc74817628"/>
      <w:bookmarkStart w:id="3" w:name="_Toc74609327"/>
      <w:bookmarkStart w:id="4" w:name="_Toc74609607"/>
      <w:bookmarkStart w:id="5" w:name="_Toc74817642"/>
      <w:r w:rsidRPr="00627BBB">
        <w:drawing>
          <wp:inline distT="0" distB="0" distL="0" distR="0">
            <wp:extent cx="1473200" cy="1659255"/>
            <wp:effectExtent l="0" t="0" r="0" b="0"/>
            <wp:docPr id="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73200" cy="1659255"/>
                    </a:xfrm>
                    <a:prstGeom prst="rect">
                      <a:avLst/>
                    </a:prstGeom>
                    <a:noFill/>
                    <a:ln>
                      <a:noFill/>
                    </a:ln>
                  </pic:spPr>
                </pic:pic>
              </a:graphicData>
            </a:graphic>
          </wp:inline>
        </w:drawing>
      </w:r>
      <w:r w:rsidR="0095569D">
        <w:br w:type="textWrapping" w:clear="all"/>
      </w:r>
    </w:p>
    <w:p w:rsidR="0095569D" w:rsidRDefault="0095569D" w:rsidP="00B60DAB">
      <w:pPr>
        <w:pStyle w:val="Cnam"/>
      </w:pPr>
      <w:r>
        <w:t xml:space="preserve">                                         </w:t>
      </w:r>
    </w:p>
    <w:p w:rsidR="0095569D" w:rsidRDefault="0095569D" w:rsidP="00B60DAB">
      <w:pPr>
        <w:pStyle w:val="Cnam"/>
      </w:pPr>
      <w:r>
        <w:tab/>
      </w:r>
      <w:r>
        <w:tab/>
        <w:t xml:space="preserve">                                                                                      </w:t>
      </w:r>
    </w:p>
    <w:p w:rsidR="0095569D" w:rsidRPr="0095569D" w:rsidRDefault="0095569D" w:rsidP="0095569D">
      <w:pPr>
        <w:tabs>
          <w:tab w:val="center" w:pos="4536"/>
          <w:tab w:val="left" w:pos="7545"/>
        </w:tabs>
        <w:jc w:val="center"/>
        <w:rPr>
          <w:rFonts w:ascii="Cambria" w:hAnsi="Cambria"/>
          <w:b/>
          <w:bCs/>
          <w:sz w:val="52"/>
          <w:szCs w:val="48"/>
        </w:rPr>
      </w:pPr>
      <w:r w:rsidRPr="00ED2396">
        <w:rPr>
          <w:rFonts w:ascii="Cambria" w:hAnsi="Cambria"/>
          <w:b/>
          <w:bCs/>
          <w:sz w:val="52"/>
          <w:szCs w:val="48"/>
        </w:rPr>
        <w:t>Projet de Fin d’Etudes</w:t>
      </w:r>
    </w:p>
    <w:p w:rsidR="0095569D" w:rsidRPr="0095569D" w:rsidRDefault="0095569D" w:rsidP="0095569D">
      <w:pPr>
        <w:spacing w:before="240"/>
        <w:jc w:val="center"/>
        <w:rPr>
          <w:rFonts w:ascii="Cambria" w:hAnsi="Cambria" w:cs="Calibri"/>
          <w:b/>
          <w:bCs/>
          <w:i/>
          <w:sz w:val="20"/>
        </w:rPr>
      </w:pPr>
      <w:r w:rsidRPr="00ED2396">
        <w:rPr>
          <w:rFonts w:ascii="Cambria" w:hAnsi="Cambria" w:cs="Calibri"/>
          <w:b/>
          <w:bCs/>
          <w:i/>
          <w:sz w:val="20"/>
        </w:rPr>
        <w:t xml:space="preserve">En vue de l’obtention du </w:t>
      </w:r>
      <w:r>
        <w:rPr>
          <w:rFonts w:ascii="Cambria" w:hAnsi="Cambria" w:cs="Calibri"/>
          <w:b/>
          <w:bCs/>
          <w:i/>
          <w:sz w:val="20"/>
        </w:rPr>
        <w:t>D</w:t>
      </w:r>
      <w:r w:rsidRPr="00ED2396">
        <w:rPr>
          <w:rFonts w:ascii="Cambria" w:hAnsi="Cambria" w:cs="Calibri"/>
          <w:b/>
          <w:bCs/>
          <w:i/>
          <w:sz w:val="20"/>
        </w:rPr>
        <w:t xml:space="preserve">iplôme </w:t>
      </w:r>
      <w:r>
        <w:rPr>
          <w:rFonts w:ascii="Cambria" w:hAnsi="Cambria" w:cs="Calibri"/>
          <w:b/>
          <w:bCs/>
          <w:i/>
          <w:sz w:val="20"/>
        </w:rPr>
        <w:t>N</w:t>
      </w:r>
      <w:r w:rsidRPr="00ED2396">
        <w:rPr>
          <w:rFonts w:ascii="Cambria" w:hAnsi="Cambria" w:cs="Calibri"/>
          <w:b/>
          <w:bCs/>
          <w:i/>
          <w:sz w:val="20"/>
        </w:rPr>
        <w:t>ational d’</w:t>
      </w:r>
      <w:r>
        <w:rPr>
          <w:rFonts w:ascii="Cambria" w:hAnsi="Cambria" w:cs="Calibri"/>
          <w:b/>
          <w:bCs/>
          <w:i/>
          <w:sz w:val="20"/>
        </w:rPr>
        <w:t>I</w:t>
      </w:r>
      <w:r w:rsidRPr="00ED2396">
        <w:rPr>
          <w:rFonts w:ascii="Cambria" w:hAnsi="Cambria" w:cs="Calibri"/>
          <w:b/>
          <w:bCs/>
          <w:i/>
          <w:sz w:val="20"/>
        </w:rPr>
        <w:t>ngénieur</w:t>
      </w:r>
      <w:r>
        <w:rPr>
          <w:rFonts w:ascii="Cambria" w:hAnsi="Cambria" w:cs="Calibri"/>
          <w:b/>
          <w:bCs/>
          <w:i/>
          <w:sz w:val="20"/>
        </w:rPr>
        <w:t xml:space="preserve"> en……………………………………………………………. </w:t>
      </w:r>
    </w:p>
    <w:p w:rsidR="0095569D" w:rsidRPr="00ED2396" w:rsidRDefault="0095569D" w:rsidP="0095569D">
      <w:pPr>
        <w:rPr>
          <w:rFonts w:ascii="Cambria" w:hAnsi="Cambria"/>
          <w:b/>
          <w:i/>
          <w:szCs w:val="32"/>
        </w:rPr>
      </w:pPr>
    </w:p>
    <w:p w:rsidR="0095569D" w:rsidRDefault="0095569D" w:rsidP="0095569D">
      <w:pPr>
        <w:jc w:val="center"/>
        <w:rPr>
          <w:rFonts w:ascii="Cambria" w:hAnsi="Cambria"/>
          <w:b/>
          <w:i/>
          <w:szCs w:val="32"/>
        </w:rPr>
      </w:pPr>
      <w:r w:rsidRPr="00ED2396">
        <w:rPr>
          <w:rFonts w:ascii="Cambria" w:hAnsi="Cambria"/>
          <w:b/>
          <w:i/>
          <w:szCs w:val="32"/>
        </w:rPr>
        <w:t xml:space="preserve">Elaboré </w:t>
      </w:r>
      <w:proofErr w:type="gramStart"/>
      <w:r w:rsidRPr="00ED2396">
        <w:rPr>
          <w:rFonts w:ascii="Cambria" w:hAnsi="Cambria"/>
          <w:b/>
          <w:i/>
          <w:szCs w:val="32"/>
        </w:rPr>
        <w:t>par</w:t>
      </w:r>
      <w:r>
        <w:rPr>
          <w:rFonts w:ascii="Cambria" w:hAnsi="Cambria"/>
          <w:b/>
          <w:i/>
          <w:szCs w:val="32"/>
        </w:rPr>
        <w:t> :</w:t>
      </w:r>
      <w:proofErr w:type="gramEnd"/>
    </w:p>
    <w:p w:rsidR="0095569D" w:rsidRDefault="0095569D" w:rsidP="0095569D">
      <w:pPr>
        <w:jc w:val="center"/>
        <w:rPr>
          <w:rFonts w:ascii="Cambria" w:hAnsi="Cambria"/>
          <w:b/>
          <w:bCs/>
          <w:sz w:val="32"/>
          <w:szCs w:val="32"/>
        </w:rPr>
      </w:pPr>
      <w:bookmarkStart w:id="6" w:name="Texte81"/>
      <w:r w:rsidRPr="00ED2396">
        <w:rPr>
          <w:rFonts w:ascii="Cambria" w:hAnsi="Cambria"/>
          <w:b/>
          <w:bCs/>
          <w:sz w:val="32"/>
          <w:szCs w:val="32"/>
        </w:rPr>
        <w:t>Prénom NOM de l</w:t>
      </w:r>
      <w:bookmarkEnd w:id="6"/>
      <w:r w:rsidRPr="00ED2396">
        <w:rPr>
          <w:rFonts w:ascii="Cambria" w:hAnsi="Cambria"/>
          <w:b/>
          <w:bCs/>
          <w:sz w:val="32"/>
          <w:szCs w:val="32"/>
        </w:rPr>
        <w:t>’étudiant</w:t>
      </w:r>
    </w:p>
    <w:p w:rsidR="0095569D" w:rsidRPr="00693499" w:rsidRDefault="0095569D" w:rsidP="0095569D">
      <w:pPr>
        <w:rPr>
          <w:rFonts w:ascii="Cambria" w:hAnsi="Cambria"/>
          <w:sz w:val="32"/>
          <w:szCs w:val="28"/>
        </w:rPr>
      </w:pPr>
    </w:p>
    <w:p w:rsidR="0095569D" w:rsidRPr="00ED2396" w:rsidRDefault="0095569D" w:rsidP="0095569D">
      <w:pPr>
        <w:spacing w:before="240"/>
        <w:jc w:val="center"/>
        <w:rPr>
          <w:rFonts w:ascii="Cambria" w:hAnsi="Cambria"/>
          <w:b/>
          <w:bCs/>
          <w:sz w:val="28"/>
          <w:szCs w:val="28"/>
        </w:rPr>
      </w:pPr>
      <w:r w:rsidRPr="00ED2396">
        <w:rPr>
          <w:rFonts w:ascii="Cambria" w:hAnsi="Cambria"/>
          <w:b/>
          <w:bCs/>
        </w:rPr>
        <w:t>Réalisé au sein de</w:t>
      </w:r>
    </w:p>
    <w:p w:rsidR="0095569D" w:rsidRDefault="0095569D" w:rsidP="0095569D">
      <w:pPr>
        <w:pStyle w:val="PrnomNOM"/>
        <w:spacing w:before="240" w:beforeAutospacing="0" w:after="600"/>
        <w:rPr>
          <w:rFonts w:ascii="Cambria" w:hAnsi="Cambria"/>
          <w:sz w:val="28"/>
          <w:szCs w:val="28"/>
        </w:rPr>
      </w:pPr>
      <w:r w:rsidRPr="00ED2396">
        <w:rPr>
          <w:rFonts w:ascii="Cambria" w:hAnsi="Cambria"/>
          <w:sz w:val="28"/>
          <w:szCs w:val="28"/>
        </w:rPr>
        <w:t>Nom de l’organisme d’accueil</w:t>
      </w:r>
    </w:p>
    <w:p w:rsidR="0095569D" w:rsidRPr="00ED2396" w:rsidRDefault="0095569D" w:rsidP="0095569D">
      <w:pPr>
        <w:pStyle w:val="prsentenvuedobtenir"/>
        <w:rPr>
          <w:rFonts w:ascii="Cambria" w:hAnsi="Cambria"/>
        </w:rPr>
      </w:pPr>
      <w:r w:rsidRPr="00ED2396">
        <w:rPr>
          <w:rFonts w:ascii="Cambria" w:hAnsi="Cambria"/>
        </w:rPr>
        <w:t>Encadré par</w:t>
      </w:r>
    </w:p>
    <w:tbl>
      <w:tblPr>
        <w:tblW w:w="0" w:type="auto"/>
        <w:jc w:val="center"/>
        <w:tblLook w:val="04A0"/>
      </w:tblPr>
      <w:tblGrid>
        <w:gridCol w:w="4253"/>
        <w:gridCol w:w="3683"/>
      </w:tblGrid>
      <w:tr w:rsidR="0095569D" w:rsidRPr="00ED2396" w:rsidTr="00555533">
        <w:trPr>
          <w:trHeight w:hRule="exact" w:val="454"/>
          <w:jc w:val="center"/>
        </w:trPr>
        <w:tc>
          <w:tcPr>
            <w:tcW w:w="4253" w:type="dxa"/>
          </w:tcPr>
          <w:p w:rsidR="0095569D" w:rsidRPr="00ED2396" w:rsidRDefault="0095569D" w:rsidP="00555533">
            <w:pPr>
              <w:pStyle w:val="membresdujurylignessuivantes"/>
              <w:rPr>
                <w:rFonts w:ascii="Cambria" w:hAnsi="Cambria"/>
              </w:rPr>
            </w:pPr>
            <w:r w:rsidRPr="00ED2396">
              <w:rPr>
                <w:rFonts w:ascii="Cambria" w:hAnsi="Cambria"/>
              </w:rPr>
              <w:t>Encadrant(s) universitaire(s)</w:t>
            </w:r>
          </w:p>
        </w:tc>
        <w:tc>
          <w:tcPr>
            <w:tcW w:w="3683" w:type="dxa"/>
          </w:tcPr>
          <w:p w:rsidR="0095569D" w:rsidRPr="00ED2396" w:rsidRDefault="0095569D" w:rsidP="00555533">
            <w:pPr>
              <w:pStyle w:val="membresdujurylignessuivantes"/>
              <w:rPr>
                <w:rFonts w:ascii="Cambria" w:hAnsi="Cambria"/>
              </w:rPr>
            </w:pPr>
            <w:r w:rsidRPr="00ED2396">
              <w:rPr>
                <w:rFonts w:ascii="Cambria" w:hAnsi="Cambria"/>
              </w:rPr>
              <w:t xml:space="preserve">Encadrant(s) </w:t>
            </w:r>
            <w:r>
              <w:rPr>
                <w:rFonts w:ascii="Cambria" w:hAnsi="Cambria"/>
              </w:rPr>
              <w:t>industriel</w:t>
            </w:r>
            <w:r w:rsidRPr="00ED2396">
              <w:rPr>
                <w:rFonts w:ascii="Cambria" w:hAnsi="Cambria"/>
              </w:rPr>
              <w:t>(s)</w:t>
            </w:r>
          </w:p>
        </w:tc>
      </w:tr>
      <w:tr w:rsidR="0095569D" w:rsidRPr="00ED2396" w:rsidTr="00555533">
        <w:trPr>
          <w:trHeight w:hRule="exact" w:val="340"/>
          <w:jc w:val="center"/>
        </w:trPr>
        <w:tc>
          <w:tcPr>
            <w:tcW w:w="4253" w:type="dxa"/>
          </w:tcPr>
          <w:p w:rsidR="0095569D" w:rsidRPr="00ED2396" w:rsidRDefault="0095569D" w:rsidP="00555533">
            <w:pPr>
              <w:pStyle w:val="membresdujurylignessuivantes"/>
              <w:rPr>
                <w:rFonts w:ascii="Cambria" w:hAnsi="Cambria"/>
                <w:b w:val="0"/>
              </w:rPr>
            </w:pPr>
            <w:r>
              <w:rPr>
                <w:rFonts w:ascii="Cambria" w:hAnsi="Cambria"/>
                <w:b w:val="0"/>
              </w:rPr>
              <w:t>………………………………………………</w:t>
            </w:r>
          </w:p>
        </w:tc>
        <w:tc>
          <w:tcPr>
            <w:tcW w:w="3683" w:type="dxa"/>
          </w:tcPr>
          <w:p w:rsidR="0095569D" w:rsidRPr="00ED2396" w:rsidRDefault="0095569D" w:rsidP="00555533">
            <w:pPr>
              <w:pStyle w:val="membresdujurylignessuivantes"/>
              <w:rPr>
                <w:rFonts w:ascii="Cambria" w:hAnsi="Cambria"/>
                <w:b w:val="0"/>
              </w:rPr>
            </w:pPr>
            <w:r>
              <w:rPr>
                <w:rFonts w:ascii="Cambria" w:hAnsi="Cambria"/>
                <w:b w:val="0"/>
              </w:rPr>
              <w:t>………………………………………………..</w:t>
            </w:r>
          </w:p>
        </w:tc>
      </w:tr>
    </w:tbl>
    <w:p w:rsidR="0095569D" w:rsidRPr="0095569D" w:rsidRDefault="0095569D" w:rsidP="0095569D">
      <w:pPr>
        <w:rPr>
          <w:lang w:val="fr-FR" w:eastAsia="fr-FR"/>
        </w:rPr>
      </w:pPr>
    </w:p>
    <w:p w:rsidR="0095569D" w:rsidRPr="00ED2396" w:rsidRDefault="0095569D" w:rsidP="0095569D">
      <w:pPr>
        <w:jc w:val="center"/>
        <w:rPr>
          <w:rFonts w:ascii="Cambria" w:hAnsi="Cambria"/>
        </w:rPr>
      </w:pPr>
    </w:p>
    <w:p w:rsidR="0095569D" w:rsidRPr="00ED2396" w:rsidRDefault="0095569D" w:rsidP="0095569D">
      <w:pPr>
        <w:rPr>
          <w:rFonts w:ascii="Cambria" w:hAnsi="Cambria"/>
        </w:rPr>
      </w:pPr>
    </w:p>
    <w:p w:rsidR="0095569D" w:rsidRPr="00ED2396" w:rsidRDefault="0095569D" w:rsidP="0095569D">
      <w:pPr>
        <w:sectPr w:rsidR="0095569D" w:rsidRPr="00ED2396" w:rsidSect="00555533">
          <w:headerReference w:type="even" r:id="rId9"/>
          <w:footerReference w:type="even" r:id="rId10"/>
          <w:footerReference w:type="default" r:id="rId11"/>
          <w:headerReference w:type="first" r:id="rId12"/>
          <w:footerReference w:type="first" r:id="rId13"/>
          <w:pgSz w:w="11906" w:h="16838" w:code="9"/>
          <w:pgMar w:top="1418" w:right="282" w:bottom="1418" w:left="0" w:header="567" w:footer="794" w:gutter="284"/>
          <w:cols w:space="708"/>
          <w:titlePg/>
          <w:docGrid w:linePitch="360"/>
        </w:sectPr>
      </w:pPr>
    </w:p>
    <w:p w:rsidR="0095569D" w:rsidRPr="00477F37" w:rsidRDefault="0095569D" w:rsidP="00627BBB">
      <w:pPr>
        <w:pStyle w:val="Titrespagesliminairesetbibliogr"/>
      </w:pPr>
      <w:bookmarkStart w:id="7" w:name="_Toc319769818"/>
      <w:bookmarkStart w:id="8" w:name="_Toc184971454"/>
      <w:bookmarkStart w:id="9" w:name="_Toc259718491"/>
      <w:bookmarkStart w:id="10" w:name="_Toc262133817"/>
      <w:bookmarkStart w:id="11" w:name="_Toc317537891"/>
      <w:bookmarkStart w:id="12" w:name="_Toc317625486"/>
      <w:r>
        <w:lastRenderedPageBreak/>
        <w:t>Dédicaces</w:t>
      </w:r>
      <w:bookmarkEnd w:id="7"/>
    </w:p>
    <w:p w:rsidR="0095569D" w:rsidRDefault="0095569D" w:rsidP="0095569D">
      <w:pPr>
        <w:pStyle w:val="Asupprimeraprslecture"/>
        <w:rPr>
          <w:b w:val="0"/>
        </w:rPr>
      </w:pPr>
    </w:p>
    <w:p w:rsidR="00FA5FE3" w:rsidRDefault="00FA5FE3" w:rsidP="00627BBB">
      <w:pPr>
        <w:pStyle w:val="NormalWeb"/>
        <w:spacing w:line="360" w:lineRule="auto"/>
        <w:jc w:val="center"/>
      </w:pPr>
      <w:r>
        <w:t>Je dédie ce travail</w:t>
      </w:r>
    </w:p>
    <w:p w:rsidR="00FA5FE3" w:rsidRDefault="00FA5FE3" w:rsidP="00627BBB">
      <w:pPr>
        <w:pStyle w:val="NormalWeb"/>
        <w:spacing w:line="360" w:lineRule="auto"/>
        <w:jc w:val="center"/>
      </w:pPr>
      <w:r>
        <w:rPr>
          <w:b/>
          <w:bCs/>
        </w:rPr>
        <w:t>À mes très chers parents,</w:t>
      </w:r>
    </w:p>
    <w:p w:rsidR="00FA5FE3" w:rsidRDefault="00FA5FE3" w:rsidP="00627BBB">
      <w:pPr>
        <w:pStyle w:val="NormalWeb"/>
        <w:spacing w:line="360" w:lineRule="auto"/>
        <w:jc w:val="center"/>
      </w:pPr>
      <w:r>
        <w:t>Pour vos sacrifices silencieux, vos prières et votre soutien inconditionnel. Vous êtes le pilier de ma réussite et la source de toutes mes motivations. Ce que je suis aujourd'hui est l'aboutissement de votre dévouement. Que ce travail soit l'expression de ma plus profonde gratitude et le témoignage de ma promesse de toujours faire votre fierté.</w:t>
      </w:r>
    </w:p>
    <w:p w:rsidR="00FA5FE3" w:rsidRDefault="00FA5FE3" w:rsidP="00627BBB">
      <w:pPr>
        <w:pStyle w:val="NormalWeb"/>
        <w:spacing w:line="360" w:lineRule="auto"/>
        <w:jc w:val="center"/>
      </w:pPr>
      <w:r>
        <w:rPr>
          <w:b/>
          <w:bCs/>
        </w:rPr>
        <w:t>À mes frères,</w:t>
      </w:r>
    </w:p>
    <w:p w:rsidR="00FA5FE3" w:rsidRDefault="00FA5FE3" w:rsidP="00627BBB">
      <w:pPr>
        <w:pStyle w:val="NormalWeb"/>
        <w:spacing w:line="360" w:lineRule="auto"/>
        <w:jc w:val="center"/>
      </w:pPr>
      <w:r>
        <w:t>Pour votre présence, votre patience et vos encouragements sans faille au quotidien.</w:t>
      </w:r>
    </w:p>
    <w:p w:rsidR="00FA5FE3" w:rsidRDefault="00FA5FE3" w:rsidP="00627BBB">
      <w:pPr>
        <w:pStyle w:val="NormalWeb"/>
        <w:spacing w:line="360" w:lineRule="auto"/>
        <w:jc w:val="center"/>
      </w:pPr>
      <w:r>
        <w:rPr>
          <w:b/>
          <w:bCs/>
        </w:rPr>
        <w:t>À mes amis et collègues,</w:t>
      </w:r>
    </w:p>
    <w:p w:rsidR="00FA5FE3" w:rsidRDefault="00FA5FE3" w:rsidP="00627BBB">
      <w:pPr>
        <w:pStyle w:val="NormalWeb"/>
        <w:spacing w:line="360" w:lineRule="auto"/>
        <w:jc w:val="center"/>
      </w:pPr>
      <w:r>
        <w:t>Pour votre solidarité, votre soutien moral et tous les moments d'entraide partagés durant ce parcours.</w:t>
      </w:r>
    </w:p>
    <w:p w:rsidR="00FA5FE3" w:rsidRDefault="00FA5FE3" w:rsidP="00627BBB">
      <w:pPr>
        <w:pStyle w:val="NormalWeb"/>
        <w:spacing w:line="360" w:lineRule="auto"/>
        <w:jc w:val="center"/>
      </w:pPr>
      <w:r>
        <w:rPr>
          <w:b/>
          <w:bCs/>
        </w:rPr>
        <w:t>À mes professeurs et encadrants,</w:t>
      </w:r>
    </w:p>
    <w:p w:rsidR="00FA5FE3" w:rsidRDefault="00FA5FE3" w:rsidP="00627BBB">
      <w:pPr>
        <w:pStyle w:val="NormalWeb"/>
        <w:spacing w:line="360" w:lineRule="auto"/>
        <w:jc w:val="center"/>
      </w:pPr>
      <w:r>
        <w:t>Pour la qualité de votre enseignement, votre rigueur scientifique et le savoir que vous nous avez transmis avec passion.</w:t>
      </w:r>
    </w:p>
    <w:p w:rsidR="00FA5FE3" w:rsidRDefault="00FA5FE3" w:rsidP="00627BBB">
      <w:pPr>
        <w:pStyle w:val="NormalWeb"/>
        <w:spacing w:line="360" w:lineRule="auto"/>
        <w:jc w:val="center"/>
      </w:pPr>
      <w:r>
        <w:rPr>
          <w:b/>
          <w:bCs/>
        </w:rPr>
        <w:t>À l'équipe de MsPRO,</w:t>
      </w:r>
    </w:p>
    <w:p w:rsidR="00FA5FE3" w:rsidRDefault="00FA5FE3" w:rsidP="00627BBB">
      <w:pPr>
        <w:pStyle w:val="NormalWeb"/>
        <w:spacing w:line="360" w:lineRule="auto"/>
        <w:jc w:val="center"/>
      </w:pPr>
      <w:r>
        <w:t>Pour votre accueil, votre disponibilité et l'accompagnement précieux offert durant la réalisation de ce projet.</w:t>
      </w:r>
    </w:p>
    <w:p w:rsidR="0095569D" w:rsidRDefault="00FA5FE3" w:rsidP="00627BBB">
      <w:pPr>
        <w:pStyle w:val="NormalWeb"/>
        <w:spacing w:line="360" w:lineRule="auto"/>
        <w:jc w:val="center"/>
      </w:pPr>
      <w:r>
        <w:rPr>
          <w:b/>
          <w:bCs/>
        </w:rPr>
        <w:t>À tous ceux qui ont contribué, de près ou de loin, à la concrétisation de ce travail.</w:t>
      </w:r>
    </w:p>
    <w:p w:rsidR="00FA5FE3" w:rsidRPr="00FA5FE3" w:rsidRDefault="00FA5FE3" w:rsidP="00FA5FE3">
      <w:pPr>
        <w:pStyle w:val="Textemmoire"/>
        <w:ind w:firstLine="0"/>
        <w:jc w:val="right"/>
        <w:sectPr w:rsidR="00FA5FE3" w:rsidRPr="00FA5FE3" w:rsidSect="00555533">
          <w:headerReference w:type="first" r:id="rId14"/>
          <w:footerReference w:type="first" r:id="rId15"/>
          <w:pgSz w:w="11906" w:h="16838" w:code="9"/>
          <w:pgMar w:top="1418" w:right="1418" w:bottom="1418" w:left="1418" w:header="709" w:footer="794" w:gutter="284"/>
          <w:pgNumType w:fmt="lowerRoman" w:start="1"/>
          <w:cols w:space="708"/>
          <w:titlePg/>
          <w:docGrid w:linePitch="360"/>
        </w:sectPr>
      </w:pPr>
      <w:r w:rsidRPr="00FA5FE3">
        <w:rPr>
          <w:noProof/>
        </w:rPr>
        <w:drawing>
          <wp:inline distT="0" distB="0" distL="0" distR="0">
            <wp:extent cx="824098" cy="700645"/>
            <wp:effectExtent l="19050" t="0" r="0" b="0"/>
            <wp:docPr id="27" name="image5.jpeg"/>
            <wp:cNvGraphicFramePr/>
            <a:graphic xmlns:a="http://schemas.openxmlformats.org/drawingml/2006/main">
              <a:graphicData uri="http://schemas.openxmlformats.org/drawingml/2006/picture">
                <pic:pic xmlns:pic="http://schemas.openxmlformats.org/drawingml/2006/picture">
                  <pic:nvPicPr>
                    <pic:cNvPr id="7" name="image5.jpeg"/>
                    <pic:cNvPicPr/>
                  </pic:nvPicPr>
                  <pic:blipFill>
                    <a:blip r:embed="rId16" cstate="print"/>
                    <a:stretch>
                      <a:fillRect/>
                    </a:stretch>
                  </pic:blipFill>
                  <pic:spPr>
                    <a:xfrm>
                      <a:off x="0" y="0"/>
                      <a:ext cx="825482" cy="701821"/>
                    </a:xfrm>
                    <a:prstGeom prst="rect">
                      <a:avLst/>
                    </a:prstGeom>
                  </pic:spPr>
                </pic:pic>
              </a:graphicData>
            </a:graphic>
          </wp:inline>
        </w:drawing>
      </w:r>
    </w:p>
    <w:p w:rsidR="0095569D" w:rsidRPr="006D07CE" w:rsidRDefault="0095569D" w:rsidP="006D07CE">
      <w:pPr>
        <w:pStyle w:val="Titrespagesliminairesetbibliogr"/>
      </w:pPr>
      <w:bookmarkStart w:id="13" w:name="_Toc319769819"/>
      <w:r w:rsidRPr="004E52D5">
        <w:lastRenderedPageBreak/>
        <w:t>Remerciements</w:t>
      </w:r>
      <w:bookmarkEnd w:id="8"/>
      <w:bookmarkEnd w:id="9"/>
      <w:bookmarkEnd w:id="10"/>
      <w:bookmarkEnd w:id="11"/>
      <w:bookmarkEnd w:id="12"/>
      <w:bookmarkEnd w:id="13"/>
    </w:p>
    <w:p w:rsidR="006D07CE" w:rsidRDefault="00FA5FE3" w:rsidP="006D07CE">
      <w:pPr>
        <w:pStyle w:val="Textemmoire"/>
        <w:jc w:val="right"/>
      </w:pPr>
      <w:r w:rsidRPr="00FA5FE3">
        <w:rPr>
          <w:noProof/>
        </w:rPr>
        <w:drawing>
          <wp:inline distT="0" distB="0" distL="0" distR="0">
            <wp:extent cx="2211485" cy="184068"/>
            <wp:effectExtent l="19050" t="0" r="0" b="0"/>
            <wp:docPr id="572" name="image4.png"/>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17" cstate="print"/>
                    <a:stretch>
                      <a:fillRect/>
                    </a:stretch>
                  </pic:blipFill>
                  <pic:spPr>
                    <a:xfrm>
                      <a:off x="0" y="0"/>
                      <a:ext cx="2217258" cy="184549"/>
                    </a:xfrm>
                    <a:prstGeom prst="rect">
                      <a:avLst/>
                    </a:prstGeom>
                  </pic:spPr>
                </pic:pic>
              </a:graphicData>
            </a:graphic>
          </wp:inline>
        </w:drawing>
      </w:r>
    </w:p>
    <w:p w:rsidR="006D07CE" w:rsidRPr="00627BBB" w:rsidRDefault="006D07CE" w:rsidP="00627BBB">
      <w:pPr>
        <w:pStyle w:val="NormalWeb"/>
        <w:spacing w:line="360" w:lineRule="auto"/>
        <w:jc w:val="center"/>
        <w:rPr>
          <w:rFonts w:ascii="Lucida Calligraphy" w:hAnsi="Lucida Calligraphy"/>
        </w:rPr>
      </w:pPr>
      <w:r w:rsidRPr="00627BBB">
        <w:rPr>
          <w:rFonts w:ascii="Lucida Calligraphy" w:hAnsi="Lucida Calligraphy"/>
        </w:rPr>
        <w:t>C'est avec un grand honneur et un réel plaisir que j'adresse ces quelques lignes à l'expression de ma profonde gratitude envers toutes les personnes qui ont contribué, directement ou indirectement, à la réussite de ce travail de fin d'études.</w:t>
      </w:r>
    </w:p>
    <w:p w:rsidR="006D07CE" w:rsidRPr="00627BBB" w:rsidRDefault="006D07CE" w:rsidP="00627BBB">
      <w:pPr>
        <w:pStyle w:val="NormalWeb"/>
        <w:spacing w:line="360" w:lineRule="auto"/>
        <w:jc w:val="center"/>
        <w:rPr>
          <w:rFonts w:ascii="Lucida Calligraphy" w:hAnsi="Lucida Calligraphy"/>
        </w:rPr>
      </w:pPr>
      <w:r w:rsidRPr="00627BBB">
        <w:rPr>
          <w:rFonts w:ascii="Lucida Calligraphy" w:hAnsi="Lucida Calligraphy"/>
        </w:rPr>
        <w:t xml:space="preserve">Mes remerciements les plus sincères s'adressent tout d'abord à l'ensemble du corps professoral de </w:t>
      </w:r>
      <w:r w:rsidRPr="00627BBB">
        <w:rPr>
          <w:rFonts w:ascii="Lucida Calligraphy" w:hAnsi="Lucida Calligraphy"/>
          <w:b/>
        </w:rPr>
        <w:t>l'Université Bouebdelli</w:t>
      </w:r>
      <w:r w:rsidRPr="00627BBB">
        <w:rPr>
          <w:rFonts w:ascii="Lucida Calligraphy" w:hAnsi="Lucida Calligraphy"/>
        </w:rPr>
        <w:t>, pour la qualité de l'enseignement dispensé et l'excellence de la formation acquise tout au long de mon parcours.</w:t>
      </w:r>
    </w:p>
    <w:p w:rsidR="006D07CE" w:rsidRPr="00627BBB" w:rsidRDefault="006D07CE" w:rsidP="00627BBB">
      <w:pPr>
        <w:pStyle w:val="NormalWeb"/>
        <w:spacing w:line="360" w:lineRule="auto"/>
        <w:jc w:val="center"/>
        <w:rPr>
          <w:rFonts w:ascii="Lucida Calligraphy" w:hAnsi="Lucida Calligraphy"/>
        </w:rPr>
      </w:pPr>
      <w:r w:rsidRPr="00627BBB">
        <w:rPr>
          <w:rFonts w:ascii="Lucida Calligraphy" w:hAnsi="Lucida Calligraphy"/>
        </w:rPr>
        <w:t xml:space="preserve">J'exprime ma profonde reconnaissance à mes encadrants, </w:t>
      </w:r>
      <w:r w:rsidRPr="00627BBB">
        <w:rPr>
          <w:rFonts w:ascii="Lucida Calligraphy" w:hAnsi="Lucida Calligraphy"/>
          <w:b/>
        </w:rPr>
        <w:t>M. Nassim</w:t>
      </w:r>
      <w:r w:rsidRPr="00627BBB">
        <w:rPr>
          <w:rFonts w:ascii="Lucida Calligraphy" w:hAnsi="Lucida Calligraphy"/>
        </w:rPr>
        <w:t xml:space="preserve"> </w:t>
      </w:r>
      <w:r w:rsidRPr="00627BBB">
        <w:rPr>
          <w:rFonts w:ascii="Lucida Calligraphy" w:hAnsi="Lucida Calligraphy"/>
          <w:b/>
        </w:rPr>
        <w:t>BAHRI</w:t>
      </w:r>
      <w:r w:rsidRPr="00627BBB">
        <w:rPr>
          <w:rFonts w:ascii="Lucida Calligraphy" w:hAnsi="Lucida Calligraphy"/>
        </w:rPr>
        <w:t xml:space="preserve"> et </w:t>
      </w:r>
      <w:r w:rsidRPr="00627BBB">
        <w:rPr>
          <w:rFonts w:ascii="Lucida Calligraphy" w:hAnsi="Lucida Calligraphy"/>
          <w:b/>
        </w:rPr>
        <w:t>M. Hamza MEDIOUNI</w:t>
      </w:r>
      <w:r w:rsidRPr="00627BBB">
        <w:rPr>
          <w:rFonts w:ascii="Lucida Calligraphy" w:hAnsi="Lucida Calligraphy"/>
        </w:rPr>
        <w:t>, pour leurs conseils avisés, leur encadrement rigoureux et leur disponibilité constante. Leurs recommandations précieuses et leur suivi attentif ont été déterminants dans l'aboutissement de ce projet.</w:t>
      </w:r>
    </w:p>
    <w:p w:rsidR="006D07CE" w:rsidRPr="00627BBB" w:rsidRDefault="006D07CE" w:rsidP="00627BBB">
      <w:pPr>
        <w:pStyle w:val="NormalWeb"/>
        <w:spacing w:line="360" w:lineRule="auto"/>
        <w:jc w:val="center"/>
        <w:rPr>
          <w:rFonts w:ascii="Lucida Calligraphy" w:hAnsi="Lucida Calligraphy"/>
        </w:rPr>
        <w:sectPr w:rsidR="006D07CE" w:rsidRPr="00627BBB" w:rsidSect="00555533">
          <w:pgSz w:w="11906" w:h="16838" w:code="9"/>
          <w:pgMar w:top="1418" w:right="1418" w:bottom="1418" w:left="1418" w:header="709" w:footer="794" w:gutter="284"/>
          <w:pgNumType w:fmt="lowerRoman"/>
          <w:cols w:space="708"/>
          <w:titlePg/>
          <w:docGrid w:linePitch="360"/>
        </w:sectPr>
      </w:pPr>
      <w:r w:rsidRPr="00627BBB">
        <w:rPr>
          <w:rFonts w:ascii="Lucida Calligraphy" w:hAnsi="Lucida Calligraphy"/>
        </w:rPr>
        <w:t>Enfin, j'adresse mes remerciements respectueux aux membres du jury pour l'honneur qu'ils me font en évaluant ce travail et en assistant à cette soutenance.</w:t>
      </w:r>
    </w:p>
    <w:p w:rsidR="0095569D" w:rsidRPr="002E635E" w:rsidRDefault="0095569D" w:rsidP="0095569D">
      <w:pPr>
        <w:pStyle w:val="Titrespagesliminairesetbibliogr"/>
      </w:pPr>
      <w:bookmarkStart w:id="14" w:name="_Toc262133820"/>
      <w:bookmarkStart w:id="15" w:name="_Toc317537893"/>
      <w:bookmarkStart w:id="16" w:name="_Toc317625488"/>
      <w:bookmarkStart w:id="17" w:name="_Toc319769820"/>
      <w:r w:rsidRPr="002E635E">
        <w:lastRenderedPageBreak/>
        <w:t>Table des matières</w:t>
      </w:r>
      <w:bookmarkEnd w:id="14"/>
      <w:bookmarkEnd w:id="15"/>
      <w:bookmarkEnd w:id="16"/>
      <w:bookmarkEnd w:id="17"/>
    </w:p>
    <w:p w:rsidR="0095569D" w:rsidRDefault="0095569D">
      <w:pPr>
        <w:rPr>
          <w:rStyle w:val="TitrespagesliminairesetbibliogrCarCar"/>
          <w:rFonts w:eastAsiaTheme="minorEastAsia"/>
          <w:i/>
          <w:noProof/>
          <w:color w:val="FF0000"/>
        </w:rPr>
      </w:pPr>
      <w:bookmarkStart w:id="18" w:name="_Toc262133861"/>
      <w:bookmarkStart w:id="19" w:name="_Toc319769821"/>
      <w:bookmarkStart w:id="20" w:name="_Toc259718531"/>
      <w:bookmarkStart w:id="21" w:name="_Toc184971583"/>
      <w:r>
        <w:rPr>
          <w:rStyle w:val="TitrespagesliminairesetbibliogrCarCar"/>
          <w:rFonts w:eastAsiaTheme="minorEastAsia"/>
        </w:rPr>
        <w:br w:type="page"/>
      </w:r>
    </w:p>
    <w:p w:rsidR="0095569D" w:rsidRPr="00B60DAB" w:rsidRDefault="0095569D" w:rsidP="00B60DAB">
      <w:pPr>
        <w:pStyle w:val="Cnam"/>
      </w:pPr>
      <w:r w:rsidRPr="00B60DAB">
        <w:rPr>
          <w:rStyle w:val="TitrespagesliminairesetbibliogrCarCar"/>
        </w:rPr>
        <w:lastRenderedPageBreak/>
        <w:t>Liste des figures</w:t>
      </w:r>
      <w:bookmarkEnd w:id="18"/>
      <w:bookmarkEnd w:id="19"/>
      <w:r w:rsidRPr="00B60DAB">
        <w:rPr>
          <w:rStyle w:val="Appelnotedebasdep"/>
          <w:sz w:val="21"/>
          <w:szCs w:val="21"/>
        </w:rPr>
        <w:footnoteReference w:id="1"/>
      </w:r>
      <w:bookmarkEnd w:id="20"/>
    </w:p>
    <w:bookmarkEnd w:id="21"/>
    <w:p w:rsidR="0095569D" w:rsidRPr="00B60DAB" w:rsidRDefault="00B60DAB" w:rsidP="00B60DAB">
      <w:pPr>
        <w:rPr>
          <w:sz w:val="21"/>
          <w:szCs w:val="21"/>
        </w:rPr>
        <w:sectPr w:rsidR="0095569D" w:rsidRPr="00B60DAB" w:rsidSect="00555533">
          <w:headerReference w:type="even" r:id="rId18"/>
          <w:headerReference w:type="default" r:id="rId19"/>
          <w:headerReference w:type="first" r:id="rId20"/>
          <w:pgSz w:w="11906" w:h="16838" w:code="9"/>
          <w:pgMar w:top="1418" w:right="1418" w:bottom="1418" w:left="1418" w:header="709" w:footer="794" w:gutter="284"/>
          <w:pgNumType w:fmt="lowerRoman"/>
          <w:cols w:space="708"/>
          <w:titlePg/>
          <w:docGrid w:linePitch="360"/>
        </w:sectPr>
      </w:pPr>
      <w:r>
        <w:rPr>
          <w:sz w:val="21"/>
          <w:szCs w:val="21"/>
        </w:rPr>
        <w:br w:type="page"/>
      </w:r>
    </w:p>
    <w:bookmarkEnd w:id="0"/>
    <w:bookmarkEnd w:id="1"/>
    <w:bookmarkEnd w:id="2"/>
    <w:p w:rsidR="00B60DAB" w:rsidRPr="00B60DAB" w:rsidRDefault="00B60DAB" w:rsidP="00B60DAB">
      <w:pPr>
        <w:pStyle w:val="Introconclusion"/>
      </w:pPr>
      <w:r w:rsidRPr="004E52D5">
        <w:lastRenderedPageBreak/>
        <w:t>Introduction</w:t>
      </w:r>
      <w:r>
        <w:t xml:space="preserve"> g</w:t>
      </w:r>
      <w:r w:rsidRPr="004E52D5">
        <w:t>énérale</w:t>
      </w:r>
    </w:p>
    <w:p w:rsidR="00A01C6E" w:rsidRPr="001A4C71" w:rsidRDefault="00A01C6E" w:rsidP="00627BBB">
      <w:pPr>
        <w:spacing w:line="360" w:lineRule="auto"/>
        <w:jc w:val="both"/>
        <w:rPr>
          <w:rFonts w:ascii="Times New Roman" w:hAnsi="Times New Roman" w:cs="Times New Roman"/>
          <w:sz w:val="24"/>
          <w:szCs w:val="24"/>
        </w:rPr>
      </w:pPr>
      <w:proofErr w:type="gramStart"/>
      <w:r w:rsidRPr="001A4C71">
        <w:rPr>
          <w:rFonts w:ascii="Times New Roman" w:hAnsi="Times New Roman" w:cs="Times New Roman"/>
          <w:sz w:val="24"/>
          <w:szCs w:val="24"/>
        </w:rPr>
        <w:t>les</w:t>
      </w:r>
      <w:proofErr w:type="gramEnd"/>
      <w:r w:rsidRPr="001A4C71">
        <w:rPr>
          <w:rFonts w:ascii="Times New Roman" w:hAnsi="Times New Roman" w:cs="Times New Roman"/>
          <w:sz w:val="24"/>
          <w:szCs w:val="24"/>
        </w:rPr>
        <w:t xml:space="preserve"> entreprises cherchent à améliorer leur performance et leur compétitivité, la gestion des ressources humaines et la gestion consacrée aux projets jouent un rôle . En effet, une organisation correcte des compétences, une meilleure affectation des collaborateurs </w:t>
      </w:r>
      <w:proofErr w:type="gramStart"/>
      <w:r w:rsidRPr="001A4C71">
        <w:rPr>
          <w:rFonts w:ascii="Times New Roman" w:hAnsi="Times New Roman" w:cs="Times New Roman"/>
          <w:sz w:val="24"/>
          <w:szCs w:val="24"/>
        </w:rPr>
        <w:t>et</w:t>
      </w:r>
      <w:proofErr w:type="gramEnd"/>
      <w:r w:rsidRPr="001A4C71">
        <w:rPr>
          <w:rFonts w:ascii="Times New Roman" w:hAnsi="Times New Roman" w:cs="Times New Roman"/>
          <w:sz w:val="24"/>
          <w:szCs w:val="24"/>
        </w:rPr>
        <w:t xml:space="preserve"> une exploitation efficace des les données internes permettent d'optimiser la productivité et de faciliter la prise de decision</w:t>
      </w:r>
    </w:p>
    <w:p w:rsidR="00A01C6E" w:rsidRPr="001A4C71" w:rsidRDefault="00A01C6E" w:rsidP="00627BBB">
      <w:pPr>
        <w:spacing w:line="360" w:lineRule="auto"/>
        <w:jc w:val="both"/>
        <w:rPr>
          <w:rFonts w:ascii="Times New Roman" w:hAnsi="Times New Roman" w:cs="Times New Roman"/>
          <w:sz w:val="24"/>
          <w:szCs w:val="24"/>
        </w:rPr>
      </w:pPr>
      <w:r w:rsidRPr="001A4C71">
        <w:rPr>
          <w:rFonts w:ascii="Times New Roman" w:hAnsi="Times New Roman" w:cs="Times New Roman"/>
          <w:sz w:val="24"/>
          <w:szCs w:val="24"/>
        </w:rPr>
        <w:t xml:space="preserve">Cependant, dans de nombreuses organisations, ces processus restent encore fragmentés </w:t>
      </w:r>
      <w:proofErr w:type="gramStart"/>
      <w:r w:rsidRPr="001A4C71">
        <w:rPr>
          <w:rFonts w:ascii="Times New Roman" w:hAnsi="Times New Roman" w:cs="Times New Roman"/>
          <w:sz w:val="24"/>
          <w:szCs w:val="24"/>
        </w:rPr>
        <w:t>et</w:t>
      </w:r>
      <w:proofErr w:type="gramEnd"/>
      <w:r w:rsidRPr="001A4C71">
        <w:rPr>
          <w:rFonts w:ascii="Times New Roman" w:hAnsi="Times New Roman" w:cs="Times New Roman"/>
          <w:sz w:val="24"/>
          <w:szCs w:val="24"/>
        </w:rPr>
        <w:t xml:space="preserve"> peu centralisés. Les informations </w:t>
      </w:r>
      <w:proofErr w:type="gramStart"/>
      <w:r w:rsidRPr="001A4C71">
        <w:rPr>
          <w:rFonts w:ascii="Times New Roman" w:hAnsi="Times New Roman" w:cs="Times New Roman"/>
          <w:sz w:val="24"/>
          <w:szCs w:val="24"/>
        </w:rPr>
        <w:t>relatives</w:t>
      </w:r>
      <w:proofErr w:type="gramEnd"/>
      <w:r w:rsidRPr="001A4C71">
        <w:rPr>
          <w:rFonts w:ascii="Times New Roman" w:hAnsi="Times New Roman" w:cs="Times New Roman"/>
          <w:sz w:val="24"/>
          <w:szCs w:val="24"/>
        </w:rPr>
        <w:t xml:space="preserve"> aux employés, aux projets, aux absences ou encore aux performances sont souvent dispersées entre plusieurs outils, ce qui rend leur exploitation difficile et limite la capacité d’analyse globale.</w:t>
      </w:r>
    </w:p>
    <w:p w:rsidR="00530F23" w:rsidRPr="001A4C71" w:rsidRDefault="00530F23" w:rsidP="00627BBB">
      <w:pPr>
        <w:pStyle w:val="NormalWeb"/>
        <w:spacing w:line="360" w:lineRule="auto"/>
        <w:jc w:val="both"/>
      </w:pPr>
      <w:r w:rsidRPr="001A4C71">
        <w:t>C’est dans ce contexte que s’inscrit notre projet de fin d’études. L’objectif est de concevoir et de développer une plateforme web centralisée, dédiée à la gestion et à l’analyse des ressources humaines ainsi qu’à la gestion des ressources projet. Cette solution vise à centraliser les données, automatiser certains processus métiers et fournir des outils d’aide à la décision, afin de répondre aux besoins stratégiques des organisations modernes.</w:t>
      </w:r>
    </w:p>
    <w:p w:rsidR="00530F23" w:rsidRPr="001A4C71" w:rsidRDefault="00530F23" w:rsidP="00627BBB">
      <w:pPr>
        <w:pStyle w:val="NormalWeb"/>
        <w:spacing w:line="360" w:lineRule="auto"/>
        <w:jc w:val="both"/>
      </w:pPr>
      <w:r w:rsidRPr="001A4C71">
        <w:t>Le système proposé repose sur une architecture moderne, articulée autour de trois couches distinctes : le frontend, le backend et la couche d’analyse. Il intègre des fonctionnalités essentielles telles que la gestion des employés, le suivi des congés et des présences, la gestion des projets et l’allocation des ressources. En complément, des modules d’analyse et de visualisation permettent d’exploiter les données collectées, tandis que des techniques avancées offrent une meilleure compréhension et une anticipation des besoins futurs.</w:t>
      </w:r>
    </w:p>
    <w:p w:rsidR="00AE242B" w:rsidRDefault="00530F23" w:rsidP="00627BBB">
      <w:pPr>
        <w:pStyle w:val="NormalWeb"/>
        <w:spacing w:line="360" w:lineRule="auto"/>
        <w:jc w:val="both"/>
      </w:pPr>
      <w:r w:rsidRPr="001A4C71">
        <w:t>Ainsi, ce projet ambitionne de fournir une solution complète, évolutive et intelligente, capable de renforcer la performance organisationnelle et d’accompagner les décideur</w:t>
      </w:r>
      <w:r w:rsidR="00AE242B">
        <w:t>s dans leurs choix stratégique</w:t>
      </w:r>
    </w:p>
    <w:p w:rsidR="00AE242B" w:rsidRDefault="00AE242B" w:rsidP="00AE242B">
      <w:pPr>
        <w:pStyle w:val="NormalWeb"/>
        <w:spacing w:line="360" w:lineRule="auto"/>
      </w:pPr>
    </w:p>
    <w:p w:rsidR="000416C7" w:rsidRDefault="000416C7" w:rsidP="00AE242B"/>
    <w:p w:rsidR="000416C7" w:rsidRDefault="000416C7" w:rsidP="00AE242B"/>
    <w:p w:rsidR="00AE242B" w:rsidRPr="00627BBB" w:rsidRDefault="000416C7" w:rsidP="00AE242B">
      <w:pPr>
        <w:pStyle w:val="Titreniveau1"/>
        <w:numPr>
          <w:ilvl w:val="0"/>
          <w:numId w:val="9"/>
        </w:numPr>
        <w:jc w:val="center"/>
        <w:rPr>
          <w:sz w:val="44"/>
          <w:szCs w:val="44"/>
        </w:rPr>
      </w:pPr>
      <w:r w:rsidRPr="000416C7">
        <w:rPr>
          <w:sz w:val="44"/>
          <w:szCs w:val="44"/>
        </w:rPr>
        <w:lastRenderedPageBreak/>
        <w:t>Présentation du cadre du projet</w:t>
      </w:r>
    </w:p>
    <w:p w:rsidR="00AE242B" w:rsidRPr="00AE242B" w:rsidRDefault="00AE242B" w:rsidP="00BB53F2">
      <w:pPr>
        <w:pStyle w:val="Titreniveau1"/>
      </w:pPr>
      <w:r w:rsidRPr="00752D1C">
        <w:t>Présentation du cadre du projet</w:t>
      </w:r>
    </w:p>
    <w:p w:rsidR="00AE242B" w:rsidRPr="001A4C71" w:rsidRDefault="00AE242B" w:rsidP="000416C7">
      <w:pPr>
        <w:pStyle w:val="Textemmoire"/>
        <w:spacing w:before="120"/>
        <w:ind w:firstLine="576"/>
      </w:pPr>
      <w:bookmarkStart w:id="22" w:name="_Toc69521543"/>
      <w:bookmarkStart w:id="23" w:name="_Toc74609316"/>
      <w:bookmarkStart w:id="24" w:name="_Toc74609596"/>
      <w:bookmarkStart w:id="25" w:name="_Toc74817631"/>
      <w:r>
        <w:t>MS PRO est une entreprise tu</w:t>
      </w:r>
      <w:r w:rsidRPr="001A4C71">
        <w:t>isienne spécialisée dans la fabrication et le montage de solutions agricoles, notamment les serres et les systèmes d’irrigation. Elle propose des solutions adaptées aux besoins du secteur agricole afin d’améliorer la productivité.</w:t>
      </w:r>
    </w:p>
    <w:p w:rsidR="00AE242B" w:rsidRPr="00E3536E" w:rsidRDefault="00AE242B" w:rsidP="00AE242B">
      <w:pPr>
        <w:pStyle w:val="NormalWeb"/>
        <w:spacing w:line="360" w:lineRule="auto"/>
        <w:jc w:val="both"/>
      </w:pPr>
      <w:r w:rsidRPr="00E3536E">
        <w:t>Dans le cadre de sa transformation numérique, l’entreprise cherche à optimiser la gestion de ses ressources humaines et le suivi de ses projets. L’objectif est de moderniser ses processus et de faciliter la prise de décision.</w:t>
      </w:r>
    </w:p>
    <w:p w:rsidR="00AE242B" w:rsidRPr="00E3536E" w:rsidRDefault="00AE242B" w:rsidP="00AE242B">
      <w:pPr>
        <w:pStyle w:val="NormalWeb"/>
        <w:spacing w:line="360" w:lineRule="auto"/>
        <w:jc w:val="both"/>
      </w:pPr>
      <w:r w:rsidRPr="00E3536E">
        <w:t>C’est dans ce contexte que s’inscrit ce projet de fin d’études, qui consiste à développer une plateforme web de gestion et d’analyse des ressources humaines et des ressources projet.</w:t>
      </w:r>
    </w:p>
    <w:p w:rsidR="00AE242B" w:rsidRPr="00752D1C" w:rsidRDefault="00AE242B" w:rsidP="00AE242B">
      <w:pPr>
        <w:pStyle w:val="NormalWeb"/>
        <w:spacing w:line="360" w:lineRule="auto"/>
        <w:jc w:val="both"/>
      </w:pPr>
      <w:r w:rsidRPr="00E3536E">
        <w:t>Cette plateforme permet de gérer les employés, les congés, les présences et l’affectation des ressources aux projets, tout en offrant des outils d’analyse et d’aide à la décision.</w:t>
      </w:r>
    </w:p>
    <w:p w:rsidR="00BB53F2" w:rsidRPr="00BB53F2" w:rsidRDefault="00AE242B" w:rsidP="00BB53F2">
      <w:pPr>
        <w:pStyle w:val="Titreniveau1"/>
        <w:rPr>
          <w:sz w:val="22"/>
          <w:szCs w:val="22"/>
        </w:rPr>
      </w:pPr>
      <w:r w:rsidRPr="00555533">
        <w:t>Présentation du proje</w:t>
      </w:r>
      <w:bookmarkEnd w:id="22"/>
      <w:bookmarkEnd w:id="23"/>
      <w:bookmarkEnd w:id="24"/>
      <w:bookmarkEnd w:id="25"/>
      <w:r w:rsidRPr="00555533">
        <w:t>t</w:t>
      </w:r>
    </w:p>
    <w:p w:rsidR="00AE242B" w:rsidRDefault="00AE242B" w:rsidP="009B5DEE">
      <w:pPr>
        <w:pStyle w:val="Titreniveau4"/>
      </w:pPr>
      <w:r w:rsidRPr="00752D1C">
        <w:t xml:space="preserve"> Analyse de l’existant</w:t>
      </w:r>
    </w:p>
    <w:p w:rsidR="00AE242B" w:rsidRPr="00E3536E" w:rsidRDefault="00AE242B" w:rsidP="00AE242B">
      <w:pPr>
        <w:pStyle w:val="pdq2pgselectionanchorcontainer"/>
        <w:spacing w:line="360" w:lineRule="auto"/>
        <w:jc w:val="both"/>
      </w:pPr>
      <w:r w:rsidRPr="00E3536E">
        <w:t>Dans cette étude, nous nous sommes basés sur des échanges avec les responsables de MS PRO afin de comprendre les méthodes utilisées pour la gestion des ressources humaines et le suivi des projets. Ces discussions nous ont permis d’identifier les besoins réels de l’entreprise ainsi que les difficultés rencontrées dans l’organisation des ressources et le suivi des activités.</w:t>
      </w:r>
    </w:p>
    <w:p w:rsidR="00AE242B" w:rsidRDefault="00AE242B" w:rsidP="00AE242B">
      <w:pPr>
        <w:pStyle w:val="NormalWeb"/>
        <w:spacing w:line="360" w:lineRule="auto"/>
        <w:jc w:val="both"/>
        <w:rPr>
          <w:b/>
        </w:rPr>
      </w:pPr>
      <w:r w:rsidRPr="00E3536E">
        <w:t>Grâce à ces entretiens, nous avons constaté que la gestion des employés, des congés, des présences ainsi que l’affectation des ressources aux projets se fait de manière traditionnelle, souvent à l’aide de fichiers Excel ou de documents dispersés.</w:t>
      </w:r>
      <w:r>
        <w:t xml:space="preserve"> </w:t>
      </w:r>
    </w:p>
    <w:p w:rsidR="00AE242B" w:rsidRDefault="00AE242B" w:rsidP="009B5DEE">
      <w:pPr>
        <w:pStyle w:val="Titreniveau4"/>
      </w:pPr>
      <w:r>
        <w:lastRenderedPageBreak/>
        <w:t xml:space="preserve">Problématique </w:t>
      </w:r>
    </w:p>
    <w:p w:rsidR="00AE242B" w:rsidRDefault="00AE242B" w:rsidP="00AE242B">
      <w:pPr>
        <w:spacing w:before="100" w:beforeAutospacing="1" w:after="100" w:afterAutospacing="1" w:line="360" w:lineRule="auto"/>
      </w:pPr>
      <w:r w:rsidRPr="00203AED">
        <w:rPr>
          <w:rFonts w:ascii="Times New Roman" w:eastAsia="Times New Roman" w:hAnsi="Times New Roman" w:cs="Times New Roman"/>
          <w:sz w:val="24"/>
          <w:szCs w:val="24"/>
          <w:lang w:val="fr-FR" w:eastAsia="fr-FR"/>
        </w:rPr>
        <w:t>D’une part, la gestion efficace des ressources humaines et des ressources projet est un facteur essentiel pour garantir la performance et la productivité de MS PRO.</w:t>
      </w:r>
    </w:p>
    <w:p w:rsidR="00AE242B" w:rsidRDefault="00AE242B" w:rsidP="00AE242B">
      <w:pPr>
        <w:spacing w:before="100" w:beforeAutospacing="1" w:after="100" w:afterAutospacing="1" w:line="360" w:lineRule="auto"/>
      </w:pPr>
      <w:r w:rsidRPr="00203AED">
        <w:rPr>
          <w:rFonts w:ascii="Times New Roman" w:eastAsia="Times New Roman" w:hAnsi="Times New Roman" w:cs="Times New Roman"/>
          <w:sz w:val="24"/>
          <w:szCs w:val="24"/>
          <w:lang w:val="fr-FR" w:eastAsia="fr-FR"/>
        </w:rPr>
        <w:t>D’autre part, la centralisation et le suivi des informations liées aux employés, aux congés, aux présences ainsi qu’à l’affectation des ressources aux projets jouent un rôle important dans l’amélioration de l’organisation interne et de la prise de décision.</w:t>
      </w:r>
    </w:p>
    <w:p w:rsidR="00AE242B" w:rsidRPr="00203AED" w:rsidRDefault="00AE242B" w:rsidP="00AE242B">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Cependant, la méthode de travail actuelle basée sur des outils classiques tels que les fichiers Excel et les échanges informels met l’entreprise face à plusieurs difficultés, telles que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Manque de centralisation des données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Accès difficile et non sécurisé aux informations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Absence de gestion des droits d’accès selon les rôles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Difficulté de suivi des employés et des projets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Perte de temps dans le traitement manuel des données </w:t>
      </w:r>
    </w:p>
    <w:p w:rsidR="00AE242B" w:rsidRPr="00203AED" w:rsidRDefault="00AE242B" w:rsidP="000C0D0E">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03AED">
        <w:rPr>
          <w:rFonts w:ascii="Times New Roman" w:eastAsia="Times New Roman" w:hAnsi="Times New Roman" w:cs="Times New Roman"/>
          <w:sz w:val="24"/>
          <w:szCs w:val="24"/>
          <w:lang w:val="fr-FR" w:eastAsia="fr-FR"/>
        </w:rPr>
        <w:t xml:space="preserve">Manque de visibilité globale sur les ressources disponibles </w:t>
      </w:r>
    </w:p>
    <w:p w:rsidR="00AE242B" w:rsidRDefault="00AE242B" w:rsidP="000C0D0E">
      <w:pPr>
        <w:pStyle w:val="Paragraphedeliste"/>
        <w:keepNext/>
        <w:numPr>
          <w:ilvl w:val="0"/>
          <w:numId w:val="10"/>
        </w:numPr>
        <w:spacing w:before="240" w:beforeAutospacing="1" w:after="240" w:afterAutospacing="1" w:line="360" w:lineRule="auto"/>
        <w:jc w:val="both"/>
        <w:outlineLvl w:val="2"/>
        <w:rPr>
          <w:rFonts w:ascii="Times New Roman" w:eastAsia="Times New Roman" w:hAnsi="Times New Roman" w:cs="Times New Roman"/>
          <w:sz w:val="24"/>
          <w:szCs w:val="24"/>
          <w:lang w:eastAsia="fr-FR"/>
        </w:rPr>
      </w:pPr>
      <w:r w:rsidRPr="00752D1C">
        <w:rPr>
          <w:rFonts w:ascii="Times New Roman" w:eastAsia="Times New Roman" w:hAnsi="Times New Roman" w:cs="Times New Roman"/>
          <w:sz w:val="24"/>
          <w:szCs w:val="24"/>
          <w:lang w:eastAsia="fr-FR"/>
        </w:rPr>
        <w:t xml:space="preserve">Difficulté d’analyse et d’aide à la décision </w:t>
      </w:r>
    </w:p>
    <w:p w:rsidR="00AE242B" w:rsidRPr="00AE242B" w:rsidRDefault="00AE242B" w:rsidP="000C0D0E">
      <w:pPr>
        <w:pStyle w:val="Paragraphedeliste"/>
        <w:keepNext/>
        <w:numPr>
          <w:ilvl w:val="0"/>
          <w:numId w:val="10"/>
        </w:numPr>
        <w:spacing w:before="240" w:beforeAutospacing="1" w:after="240" w:afterAutospacing="1" w:line="360" w:lineRule="auto"/>
        <w:jc w:val="both"/>
        <w:outlineLvl w:val="2"/>
        <w:rPr>
          <w:rFonts w:ascii="Times New Roman" w:eastAsia="Times New Roman" w:hAnsi="Times New Roman" w:cs="Times New Roman"/>
          <w:sz w:val="24"/>
          <w:szCs w:val="24"/>
          <w:lang w:eastAsia="fr-FR"/>
        </w:rPr>
      </w:pPr>
      <w:r w:rsidRPr="00AE242B">
        <w:rPr>
          <w:rFonts w:ascii="Times New Roman" w:eastAsia="Times New Roman" w:hAnsi="Times New Roman" w:cs="Times New Roman"/>
          <w:sz w:val="24"/>
          <w:szCs w:val="24"/>
          <w:lang w:eastAsia="fr-FR"/>
        </w:rPr>
        <w:t>Absence d’un système intégré et automatisé</w:t>
      </w:r>
    </w:p>
    <w:p w:rsidR="00AE242B" w:rsidRPr="00AE242B" w:rsidRDefault="00AE242B" w:rsidP="009B5DEE">
      <w:pPr>
        <w:pStyle w:val="Titreniveau4"/>
      </w:pPr>
      <w:r w:rsidRPr="00AE242B">
        <w:t xml:space="preserve">Solution proposé </w:t>
      </w:r>
    </w:p>
    <w:p w:rsidR="00AE242B" w:rsidRDefault="00AE242B" w:rsidP="00AE242B">
      <w:pPr>
        <w:spacing w:before="100" w:beforeAutospacing="1" w:after="100" w:afterAutospacing="1" w:line="360" w:lineRule="auto"/>
      </w:pPr>
      <w:bookmarkStart w:id="26" w:name="_Toc319767438"/>
      <w:r w:rsidRPr="00E3536E">
        <w:rPr>
          <w:rFonts w:ascii="Times New Roman" w:eastAsia="Times New Roman" w:hAnsi="Times New Roman" w:cs="Times New Roman"/>
          <w:sz w:val="24"/>
          <w:szCs w:val="24"/>
          <w:lang w:val="fr-FR" w:eastAsia="fr-FR"/>
        </w:rPr>
        <w:t>il est important de disposer d’un système intégré capable de rassembler, structurer et exploiter l’ensemble des données liées aux employés, aux projets, aux congés et aux présences afin d’améliorer l’efficacité et la prise de décision.</w:t>
      </w:r>
    </w:p>
    <w:p w:rsidR="00AE242B" w:rsidRPr="00E3536E" w:rsidRDefault="00AE242B" w:rsidP="00AE242B">
      <w:pPr>
        <w:spacing w:before="100" w:beforeAutospacing="1" w:after="100" w:afterAutospacing="1" w:line="360" w:lineRule="auto"/>
        <w:jc w:val="both"/>
        <w:rPr>
          <w:rFonts w:ascii="Times New Roman" w:hAnsi="Times New Roman" w:cs="Times New Roman"/>
        </w:rPr>
      </w:pPr>
      <w:r w:rsidRPr="00E3536E">
        <w:rPr>
          <w:rFonts w:ascii="Times New Roman" w:eastAsia="Times New Roman" w:hAnsi="Times New Roman" w:cs="Times New Roman"/>
          <w:sz w:val="24"/>
          <w:szCs w:val="24"/>
          <w:lang w:val="fr-FR" w:eastAsia="fr-FR"/>
        </w:rPr>
        <w:t>Cette plateforme permet de</w:t>
      </w:r>
      <w:r w:rsidRPr="00E3536E">
        <w:rPr>
          <w:rFonts w:ascii="Times New Roman" w:hAnsi="Times New Roman" w:cs="Times New Roman"/>
        </w:rPr>
        <w:t> </w:t>
      </w:r>
      <w:bookmarkEnd w:id="26"/>
      <w:r w:rsidRPr="00E3536E">
        <w:rPr>
          <w:rFonts w:ascii="Times New Roman" w:hAnsi="Times New Roman" w:cs="Times New Roman"/>
        </w:rPr>
        <w:t>:</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hAnsi="Times New Roman" w:cs="Times New Roman"/>
        </w:rPr>
      </w:pPr>
      <w:r w:rsidRPr="00E3536E">
        <w:rPr>
          <w:rFonts w:ascii="Times New Roman" w:eastAsia="Times New Roman" w:hAnsi="Times New Roman" w:cs="Times New Roman"/>
        </w:rPr>
        <w:t xml:space="preserve">Centraliser les données des ressources humaines </w:t>
      </w:r>
      <w:proofErr w:type="gramStart"/>
      <w:r w:rsidRPr="00E3536E">
        <w:rPr>
          <w:rFonts w:ascii="Times New Roman" w:eastAsia="Times New Roman" w:hAnsi="Times New Roman" w:cs="Times New Roman"/>
        </w:rPr>
        <w:t>et</w:t>
      </w:r>
      <w:proofErr w:type="gramEnd"/>
      <w:r w:rsidRPr="00E3536E">
        <w:rPr>
          <w:rFonts w:ascii="Times New Roman" w:eastAsia="Times New Roman" w:hAnsi="Times New Roman" w:cs="Times New Roman"/>
        </w:rPr>
        <w:t xml:space="preserve"> des projets dans un seul système</w:t>
      </w:r>
      <w:r w:rsidRPr="00E3536E">
        <w:rPr>
          <w:rFonts w:ascii="Times New Roman" w:hAnsi="Times New Roman" w:cs="Times New Roman"/>
        </w:rPr>
        <w:t>.</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hAnsi="Times New Roman" w:cs="Times New Roman"/>
        </w:rPr>
      </w:pPr>
      <w:r w:rsidRPr="00E3536E">
        <w:rPr>
          <w:rFonts w:ascii="Times New Roman" w:eastAsia="Times New Roman" w:hAnsi="Times New Roman" w:cs="Times New Roman"/>
        </w:rPr>
        <w:t xml:space="preserve">Gérer les employés, les congés </w:t>
      </w:r>
      <w:proofErr w:type="gramStart"/>
      <w:r w:rsidRPr="00E3536E">
        <w:rPr>
          <w:rFonts w:ascii="Times New Roman" w:eastAsia="Times New Roman" w:hAnsi="Times New Roman" w:cs="Times New Roman"/>
        </w:rPr>
        <w:t>et</w:t>
      </w:r>
      <w:proofErr w:type="gramEnd"/>
      <w:r w:rsidRPr="00E3536E">
        <w:rPr>
          <w:rFonts w:ascii="Times New Roman" w:eastAsia="Times New Roman" w:hAnsi="Times New Roman" w:cs="Times New Roman"/>
        </w:rPr>
        <w:t xml:space="preserve"> les présences de manière automatisée</w:t>
      </w:r>
      <w:r w:rsidRPr="00E3536E">
        <w:rPr>
          <w:rFonts w:ascii="Times New Roman" w:hAnsi="Times New Roman" w:cs="Times New Roman"/>
        </w:rPr>
        <w:t>.</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eastAsia="Calibri" w:hAnsi="Times New Roman" w:cs="Times New Roman"/>
        </w:rPr>
      </w:pPr>
      <w:r w:rsidRPr="00E3536E">
        <w:rPr>
          <w:rFonts w:ascii="Times New Roman" w:eastAsia="Times New Roman" w:hAnsi="Times New Roman" w:cs="Times New Roman"/>
          <w:sz w:val="24"/>
          <w:szCs w:val="24"/>
          <w:lang w:eastAsia="fr-FR"/>
        </w:rPr>
        <w:t>Assurer l’affectation et le suivi des ressources aux différents projets</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eastAsia="Calibri" w:hAnsi="Times New Roman" w:cs="Times New Roman"/>
        </w:rPr>
      </w:pPr>
      <w:r w:rsidRPr="00E3536E">
        <w:rPr>
          <w:rFonts w:ascii="Times New Roman" w:eastAsia="Times New Roman" w:hAnsi="Times New Roman" w:cs="Times New Roman"/>
          <w:sz w:val="24"/>
          <w:szCs w:val="24"/>
          <w:lang w:eastAsia="fr-FR"/>
        </w:rPr>
        <w:t>Fournir des tableaux de bord pour visualiser les indicateurs RH et projet</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eastAsia="Calibri" w:hAnsi="Times New Roman" w:cs="Times New Roman"/>
        </w:rPr>
      </w:pPr>
      <w:r w:rsidRPr="00E3536E">
        <w:rPr>
          <w:rFonts w:ascii="Times New Roman" w:eastAsia="Times New Roman" w:hAnsi="Times New Roman" w:cs="Times New Roman"/>
          <w:sz w:val="24"/>
          <w:szCs w:val="24"/>
          <w:lang w:eastAsia="fr-FR"/>
        </w:rPr>
        <w:t>Faciliter la prise de décision grâce à l’analyse des données</w:t>
      </w:r>
    </w:p>
    <w:p w:rsidR="00AE242B" w:rsidRPr="00E3536E" w:rsidRDefault="00AE242B" w:rsidP="000C0D0E">
      <w:pPr>
        <w:pStyle w:val="Paragraphedeliste"/>
        <w:numPr>
          <w:ilvl w:val="0"/>
          <w:numId w:val="11"/>
        </w:numPr>
        <w:spacing w:before="100" w:beforeAutospacing="1" w:after="100" w:afterAutospacing="1" w:line="360" w:lineRule="auto"/>
        <w:jc w:val="both"/>
        <w:rPr>
          <w:rFonts w:ascii="Times New Roman" w:eastAsia="Calibri" w:hAnsi="Times New Roman" w:cs="Times New Roman"/>
        </w:rPr>
      </w:pPr>
      <w:r w:rsidRPr="00E3536E">
        <w:rPr>
          <w:rFonts w:ascii="Times New Roman" w:eastAsia="Times New Roman" w:hAnsi="Times New Roman" w:cs="Times New Roman"/>
          <w:sz w:val="24"/>
          <w:szCs w:val="24"/>
          <w:lang w:eastAsia="fr-FR"/>
        </w:rPr>
        <w:lastRenderedPageBreak/>
        <w:t>Améliorer la communication et la coordination entre les différents acteurs</w:t>
      </w:r>
    </w:p>
    <w:p w:rsidR="00AE242B" w:rsidRDefault="00AE242B" w:rsidP="000C0D0E">
      <w:pPr>
        <w:pStyle w:val="Paragraphedeliste"/>
        <w:numPr>
          <w:ilvl w:val="0"/>
          <w:numId w:val="11"/>
        </w:numPr>
        <w:spacing w:before="100" w:beforeAutospacing="1" w:after="100" w:afterAutospacing="1" w:line="360" w:lineRule="auto"/>
        <w:jc w:val="both"/>
      </w:pPr>
      <w:r w:rsidRPr="00E3536E">
        <w:rPr>
          <w:rFonts w:ascii="Times New Roman" w:eastAsia="Times New Roman" w:hAnsi="Times New Roman" w:cs="Times New Roman"/>
          <w:sz w:val="24"/>
          <w:szCs w:val="24"/>
          <w:lang w:eastAsia="fr-FR"/>
        </w:rPr>
        <w:t>Exploiter les données historiques pour des analyses et des prédictions (Machine Learning)</w:t>
      </w:r>
      <w:r>
        <w:t xml:space="preserve"> </w:t>
      </w:r>
    </w:p>
    <w:p w:rsidR="00BB53F2" w:rsidRPr="00BB53F2" w:rsidRDefault="00BB53F2" w:rsidP="009B5DEE">
      <w:pPr>
        <w:pStyle w:val="Titreniveau4"/>
      </w:pPr>
      <w:bookmarkStart w:id="27" w:name="_Toc69521547"/>
      <w:bookmarkStart w:id="28" w:name="_Toc74609321"/>
      <w:bookmarkStart w:id="29" w:name="_Toc74609601"/>
      <w:bookmarkStart w:id="30" w:name="_Toc74817635"/>
      <w:r w:rsidRPr="00BB53F2">
        <w:t>Cahier des charges</w:t>
      </w:r>
      <w:bookmarkEnd w:id="27"/>
      <w:bookmarkEnd w:id="28"/>
      <w:bookmarkEnd w:id="29"/>
      <w:bookmarkEnd w:id="30"/>
    </w:p>
    <w:p w:rsidR="00BB53F2" w:rsidRPr="00BB53F2" w:rsidRDefault="00BB53F2" w:rsidP="000C0D0E">
      <w:pPr>
        <w:pStyle w:val="Titre3"/>
        <w:keepNext w:val="0"/>
        <w:keepLines w:val="0"/>
        <w:widowControl w:val="0"/>
        <w:numPr>
          <w:ilvl w:val="1"/>
          <w:numId w:val="12"/>
        </w:numPr>
        <w:autoSpaceDE w:val="0"/>
        <w:autoSpaceDN w:val="0"/>
        <w:spacing w:before="4" w:line="360" w:lineRule="auto"/>
        <w:jc w:val="both"/>
        <w:rPr>
          <w:rFonts w:ascii="Times New Roman" w:hAnsi="Times New Roman" w:cs="Times New Roman"/>
          <w:color w:val="auto"/>
          <w:sz w:val="26"/>
          <w:szCs w:val="26"/>
        </w:rPr>
      </w:pPr>
      <w:bookmarkStart w:id="31" w:name="_Toc69521546"/>
      <w:bookmarkStart w:id="32" w:name="_Toc74609320"/>
      <w:bookmarkStart w:id="33" w:name="_Toc74609600"/>
      <w:bookmarkStart w:id="34" w:name="_Toc74804604"/>
      <w:bookmarkStart w:id="35" w:name="_Toc74816161"/>
      <w:bookmarkStart w:id="36" w:name="_Toc74817636"/>
      <w:r w:rsidRPr="00BB53F2">
        <w:rPr>
          <w:rFonts w:ascii="Times New Roman" w:hAnsi="Times New Roman" w:cs="Times New Roman"/>
          <w:color w:val="auto"/>
          <w:sz w:val="26"/>
          <w:szCs w:val="26"/>
        </w:rPr>
        <w:t>Objectifs</w:t>
      </w:r>
      <w:bookmarkEnd w:id="31"/>
      <w:bookmarkEnd w:id="32"/>
      <w:bookmarkEnd w:id="33"/>
      <w:bookmarkEnd w:id="34"/>
      <w:bookmarkEnd w:id="35"/>
      <w:bookmarkEnd w:id="36"/>
    </w:p>
    <w:p w:rsidR="00BB53F2" w:rsidRPr="00BB53F2" w:rsidRDefault="00BB53F2" w:rsidP="00BB53F2">
      <w:pPr>
        <w:spacing w:line="360" w:lineRule="auto"/>
        <w:jc w:val="both"/>
        <w:rPr>
          <w:rFonts w:ascii="Times New Roman" w:hAnsi="Times New Roman" w:cs="Times New Roman"/>
          <w:sz w:val="24"/>
          <w:szCs w:val="24"/>
        </w:rPr>
      </w:pPr>
      <w:proofErr w:type="gramStart"/>
      <w:r w:rsidRPr="00BB53F2">
        <w:rPr>
          <w:rFonts w:ascii="Times New Roman" w:hAnsi="Times New Roman" w:cs="Times New Roman"/>
          <w:sz w:val="24"/>
          <w:szCs w:val="24"/>
        </w:rPr>
        <w:t>a</w:t>
      </w:r>
      <w:proofErr w:type="gramEnd"/>
      <w:r w:rsidRPr="00BB53F2">
        <w:rPr>
          <w:rFonts w:ascii="Times New Roman" w:hAnsi="Times New Roman" w:cs="Times New Roman"/>
          <w:sz w:val="24"/>
          <w:szCs w:val="24"/>
        </w:rPr>
        <w:t xml:space="preserve"> plateforme proposée est un système d’information RH centralisé, sécurisé et évolutif, conçu pour automatiser et optimiser la gestion des collaborateurs, des contrats, des congés et des performances. Elle s’appuie sur des tableaux de bord interactifs </w:t>
      </w:r>
      <w:proofErr w:type="gramStart"/>
      <w:r w:rsidRPr="00BB53F2">
        <w:rPr>
          <w:rFonts w:ascii="Times New Roman" w:hAnsi="Times New Roman" w:cs="Times New Roman"/>
          <w:sz w:val="24"/>
          <w:szCs w:val="24"/>
        </w:rPr>
        <w:t>et</w:t>
      </w:r>
      <w:proofErr w:type="gramEnd"/>
      <w:r w:rsidRPr="00BB53F2">
        <w:rPr>
          <w:rFonts w:ascii="Times New Roman" w:hAnsi="Times New Roman" w:cs="Times New Roman"/>
          <w:sz w:val="24"/>
          <w:szCs w:val="24"/>
        </w:rPr>
        <w:t xml:space="preserve"> des fonctionnalités de Business Intelligence pour exploiter les données RH et soutenir la prise de décision. Enfin, l’intégration d’un modèle de Machine Learning permet de prédire le risque de départ des collaborateurs, afin d’anticiper le turnover </w:t>
      </w:r>
      <w:proofErr w:type="gramStart"/>
      <w:r w:rsidRPr="00BB53F2">
        <w:rPr>
          <w:rFonts w:ascii="Times New Roman" w:hAnsi="Times New Roman" w:cs="Times New Roman"/>
          <w:sz w:val="24"/>
          <w:szCs w:val="24"/>
        </w:rPr>
        <w:t>et</w:t>
      </w:r>
      <w:proofErr w:type="gramEnd"/>
      <w:r w:rsidRPr="00BB53F2">
        <w:rPr>
          <w:rFonts w:ascii="Times New Roman" w:hAnsi="Times New Roman" w:cs="Times New Roman"/>
          <w:sz w:val="24"/>
          <w:szCs w:val="24"/>
        </w:rPr>
        <w:t xml:space="preserve"> de favoriser une gestion RH proactive.</w:t>
      </w:r>
    </w:p>
    <w:p w:rsidR="00BB53F2" w:rsidRPr="00BB53F2" w:rsidRDefault="00BB53F2" w:rsidP="000C0D0E">
      <w:pPr>
        <w:pStyle w:val="Titre3"/>
        <w:keepNext w:val="0"/>
        <w:keepLines w:val="0"/>
        <w:widowControl w:val="0"/>
        <w:numPr>
          <w:ilvl w:val="1"/>
          <w:numId w:val="12"/>
        </w:numPr>
        <w:autoSpaceDE w:val="0"/>
        <w:autoSpaceDN w:val="0"/>
        <w:spacing w:before="4" w:line="360" w:lineRule="auto"/>
        <w:jc w:val="both"/>
        <w:rPr>
          <w:rFonts w:ascii="Times New Roman" w:hAnsi="Times New Roman" w:cs="Times New Roman"/>
          <w:color w:val="auto"/>
          <w:sz w:val="26"/>
          <w:szCs w:val="26"/>
        </w:rPr>
      </w:pPr>
      <w:bookmarkStart w:id="37" w:name="_Toc69521548"/>
      <w:bookmarkStart w:id="38" w:name="_Toc74609322"/>
      <w:bookmarkStart w:id="39" w:name="_Toc74609602"/>
      <w:bookmarkStart w:id="40" w:name="_Toc74804605"/>
      <w:bookmarkStart w:id="41" w:name="_Toc74816162"/>
      <w:bookmarkStart w:id="42" w:name="_Toc74817637"/>
      <w:r w:rsidRPr="00BB53F2">
        <w:rPr>
          <w:rFonts w:ascii="Times New Roman" w:hAnsi="Times New Roman" w:cs="Times New Roman"/>
          <w:color w:val="auto"/>
          <w:sz w:val="26"/>
          <w:szCs w:val="26"/>
        </w:rPr>
        <w:t>Les besoins</w:t>
      </w:r>
      <w:r w:rsidRPr="00BB53F2">
        <w:rPr>
          <w:rFonts w:ascii="Times New Roman" w:hAnsi="Times New Roman" w:cs="Times New Roman"/>
          <w:color w:val="auto"/>
          <w:spacing w:val="1"/>
          <w:sz w:val="26"/>
          <w:szCs w:val="26"/>
        </w:rPr>
        <w:t xml:space="preserve"> </w:t>
      </w:r>
      <w:r w:rsidRPr="00BB53F2">
        <w:rPr>
          <w:rFonts w:ascii="Times New Roman" w:hAnsi="Times New Roman" w:cs="Times New Roman"/>
          <w:color w:val="auto"/>
          <w:sz w:val="26"/>
          <w:szCs w:val="26"/>
        </w:rPr>
        <w:t>fonctionnels</w:t>
      </w:r>
      <w:bookmarkEnd w:id="37"/>
      <w:bookmarkEnd w:id="38"/>
      <w:bookmarkEnd w:id="39"/>
      <w:bookmarkEnd w:id="40"/>
      <w:bookmarkEnd w:id="41"/>
      <w:bookmarkEnd w:id="42"/>
    </w:p>
    <w:p w:rsidR="00BB53F2" w:rsidRPr="00BB53F2" w:rsidRDefault="00BB53F2" w:rsidP="00BB53F2">
      <w:pPr>
        <w:pStyle w:val="Corpsdetexte"/>
        <w:spacing w:before="29" w:line="360" w:lineRule="auto"/>
        <w:ind w:firstLine="708"/>
        <w:jc w:val="both"/>
        <w:rPr>
          <w:rFonts w:ascii="Times New Roman" w:hAnsi="Times New Roman" w:cs="Times New Roman"/>
          <w:sz w:val="24"/>
          <w:szCs w:val="24"/>
        </w:rPr>
      </w:pPr>
      <w:r w:rsidRPr="00BB53F2">
        <w:rPr>
          <w:rFonts w:ascii="Times New Roman" w:hAnsi="Times New Roman" w:cs="Times New Roman"/>
          <w:sz w:val="24"/>
          <w:szCs w:val="24"/>
        </w:rPr>
        <w:t xml:space="preserve">Les besoins fonctionnels définissent </w:t>
      </w:r>
      <w:proofErr w:type="gramStart"/>
      <w:r w:rsidRPr="00BB53F2">
        <w:rPr>
          <w:rFonts w:ascii="Times New Roman" w:hAnsi="Times New Roman" w:cs="Times New Roman"/>
          <w:sz w:val="24"/>
          <w:szCs w:val="24"/>
        </w:rPr>
        <w:t>ce</w:t>
      </w:r>
      <w:proofErr w:type="gramEnd"/>
      <w:r w:rsidRPr="00BB53F2">
        <w:rPr>
          <w:rFonts w:ascii="Times New Roman" w:hAnsi="Times New Roman" w:cs="Times New Roman"/>
          <w:sz w:val="24"/>
          <w:szCs w:val="24"/>
        </w:rPr>
        <w:t xml:space="preserve"> que l’utilisateur attend en matière de fonctionnalités. Ces besoins présentent une description abstraite des services que le système </w:t>
      </w:r>
      <w:proofErr w:type="gramStart"/>
      <w:r w:rsidRPr="00BB53F2">
        <w:rPr>
          <w:rFonts w:ascii="Times New Roman" w:hAnsi="Times New Roman" w:cs="Times New Roman"/>
          <w:sz w:val="24"/>
          <w:szCs w:val="24"/>
        </w:rPr>
        <w:t>est</w:t>
      </w:r>
      <w:proofErr w:type="gramEnd"/>
      <w:r w:rsidRPr="00BB53F2">
        <w:rPr>
          <w:rFonts w:ascii="Times New Roman" w:hAnsi="Times New Roman" w:cs="Times New Roman"/>
          <w:sz w:val="24"/>
          <w:szCs w:val="24"/>
        </w:rPr>
        <w:t xml:space="preserve"> censé fournir pour les utilisateurs et qui convient à leurs attentes et satisfaire leurs exigences. Donc, Notre système doit permettre </w:t>
      </w:r>
      <w:proofErr w:type="gramStart"/>
      <w:r w:rsidRPr="00BB53F2">
        <w:rPr>
          <w:rFonts w:ascii="Times New Roman" w:hAnsi="Times New Roman" w:cs="Times New Roman"/>
          <w:sz w:val="24"/>
          <w:szCs w:val="24"/>
        </w:rPr>
        <w:t>la :</w:t>
      </w:r>
      <w:proofErr w:type="gramEnd"/>
    </w:p>
    <w:p w:rsidR="00BB53F2" w:rsidRPr="00BB53F2" w:rsidRDefault="00BB53F2" w:rsidP="000C0D0E">
      <w:pPr>
        <w:pStyle w:val="isselectedend"/>
        <w:numPr>
          <w:ilvl w:val="0"/>
          <w:numId w:val="14"/>
        </w:numPr>
        <w:spacing w:line="360" w:lineRule="auto"/>
        <w:jc w:val="both"/>
      </w:pPr>
      <w:r w:rsidRPr="00BB53F2">
        <w:rPr>
          <w:rStyle w:val="lev"/>
        </w:rPr>
        <w:t>Gestion des comptes et des employés</w:t>
      </w:r>
    </w:p>
    <w:p w:rsidR="00BB53F2" w:rsidRPr="00BB53F2" w:rsidRDefault="00BB53F2" w:rsidP="000C0D0E">
      <w:pPr>
        <w:pStyle w:val="isselectedend"/>
        <w:numPr>
          <w:ilvl w:val="0"/>
          <w:numId w:val="15"/>
        </w:numPr>
        <w:spacing w:line="360" w:lineRule="auto"/>
        <w:jc w:val="both"/>
      </w:pPr>
      <w:r w:rsidRPr="00BB53F2">
        <w:t>Le Responsable RH doit pouvoir ajouter, modifier, archiver et consulter les informations des employés afin d’assurer une gestion centralisée des dossiers du personnel.</w:t>
      </w:r>
    </w:p>
    <w:p w:rsidR="00BB53F2" w:rsidRPr="00BB53F2" w:rsidRDefault="00BB53F2" w:rsidP="000C0D0E">
      <w:pPr>
        <w:pStyle w:val="isselectedend"/>
        <w:numPr>
          <w:ilvl w:val="0"/>
          <w:numId w:val="15"/>
        </w:numPr>
        <w:spacing w:line="360" w:lineRule="auto"/>
        <w:jc w:val="both"/>
      </w:pPr>
      <w:r w:rsidRPr="00BB53F2">
        <w:t>L’Employé doit pouvoir consulter son profil et mettre à jour certaines informations personnelles.</w:t>
      </w:r>
    </w:p>
    <w:p w:rsidR="00BB53F2" w:rsidRPr="00BB53F2" w:rsidRDefault="00BB53F2" w:rsidP="000C0D0E">
      <w:pPr>
        <w:pStyle w:val="isselectedend"/>
        <w:numPr>
          <w:ilvl w:val="0"/>
          <w:numId w:val="15"/>
        </w:numPr>
        <w:spacing w:line="360" w:lineRule="auto"/>
        <w:jc w:val="both"/>
      </w:pPr>
      <w:r w:rsidRPr="00BB53F2">
        <w:t>Le Responsable RH doit pouvoir attribuer les rôles aux utilisateurs afin de gérer leurs droits d’accès à la plateforme.</w:t>
      </w:r>
    </w:p>
    <w:p w:rsidR="00BB53F2" w:rsidRPr="00BB53F2" w:rsidRDefault="00BB53F2" w:rsidP="000C0D0E">
      <w:pPr>
        <w:pStyle w:val="isselectedend"/>
        <w:numPr>
          <w:ilvl w:val="0"/>
          <w:numId w:val="14"/>
        </w:numPr>
        <w:spacing w:line="360" w:lineRule="auto"/>
        <w:jc w:val="both"/>
      </w:pPr>
      <w:r w:rsidRPr="00BB53F2">
        <w:rPr>
          <w:rStyle w:val="lev"/>
        </w:rPr>
        <w:t>Authentification et gestion des accès</w:t>
      </w:r>
    </w:p>
    <w:p w:rsidR="00BB53F2" w:rsidRPr="00BB53F2" w:rsidRDefault="00BB53F2" w:rsidP="000C0D0E">
      <w:pPr>
        <w:pStyle w:val="isselectedend"/>
        <w:numPr>
          <w:ilvl w:val="0"/>
          <w:numId w:val="16"/>
        </w:numPr>
        <w:spacing w:line="360" w:lineRule="auto"/>
        <w:jc w:val="both"/>
      </w:pPr>
      <w:r w:rsidRPr="00BB53F2">
        <w:t>L’utilisateur doit pouvoir s’authentifier de manière sécurisée afin d’accéder à son espace personnel.</w:t>
      </w:r>
    </w:p>
    <w:p w:rsidR="00BB53F2" w:rsidRPr="00BB53F2" w:rsidRDefault="00BB53F2" w:rsidP="000C0D0E">
      <w:pPr>
        <w:pStyle w:val="isselectedend"/>
        <w:numPr>
          <w:ilvl w:val="0"/>
          <w:numId w:val="16"/>
        </w:numPr>
        <w:spacing w:line="360" w:lineRule="auto"/>
        <w:jc w:val="both"/>
      </w:pPr>
      <w:r w:rsidRPr="00BB53F2">
        <w:t xml:space="preserve"> Le système doit gérer les accès selon les rôles définis : Employé, Manager et Responsable RH.</w:t>
      </w:r>
    </w:p>
    <w:p w:rsidR="00BB53F2" w:rsidRPr="00BB53F2" w:rsidRDefault="00BB53F2" w:rsidP="000C0D0E">
      <w:pPr>
        <w:pStyle w:val="isselectedend"/>
        <w:numPr>
          <w:ilvl w:val="0"/>
          <w:numId w:val="16"/>
        </w:numPr>
        <w:spacing w:line="360" w:lineRule="auto"/>
        <w:jc w:val="both"/>
      </w:pPr>
      <w:r w:rsidRPr="00BB53F2">
        <w:t>L’authentification doit être sécurisée afin de garantir la confidentialité des données RH.</w:t>
      </w:r>
    </w:p>
    <w:p w:rsidR="00BB53F2" w:rsidRPr="00BB53F2" w:rsidRDefault="00BB53F2" w:rsidP="000C0D0E">
      <w:pPr>
        <w:pStyle w:val="isselectedend"/>
        <w:numPr>
          <w:ilvl w:val="0"/>
          <w:numId w:val="14"/>
        </w:numPr>
        <w:spacing w:line="360" w:lineRule="auto"/>
        <w:jc w:val="both"/>
      </w:pPr>
      <w:r w:rsidRPr="00BB53F2">
        <w:rPr>
          <w:rStyle w:val="lev"/>
        </w:rPr>
        <w:lastRenderedPageBreak/>
        <w:t>Gestion des congés</w:t>
      </w:r>
    </w:p>
    <w:p w:rsidR="00BB53F2" w:rsidRPr="00BB53F2" w:rsidRDefault="00BB53F2" w:rsidP="000C0D0E">
      <w:pPr>
        <w:pStyle w:val="isselectedend"/>
        <w:numPr>
          <w:ilvl w:val="0"/>
          <w:numId w:val="17"/>
        </w:numPr>
        <w:spacing w:line="360" w:lineRule="auto"/>
        <w:jc w:val="both"/>
      </w:pPr>
      <w:r w:rsidRPr="00BB53F2">
        <w:t>L’Employé doit pouvoir consulter son solde de congés et déposer une demande en précisant la période et le motif.</w:t>
      </w:r>
    </w:p>
    <w:p w:rsidR="00BB53F2" w:rsidRPr="00BB53F2" w:rsidRDefault="00BB53F2" w:rsidP="000C0D0E">
      <w:pPr>
        <w:pStyle w:val="isselectedend"/>
        <w:numPr>
          <w:ilvl w:val="0"/>
          <w:numId w:val="17"/>
        </w:numPr>
        <w:spacing w:line="360" w:lineRule="auto"/>
        <w:jc w:val="both"/>
      </w:pPr>
      <w:r w:rsidRPr="00BB53F2">
        <w:t>Le Manager doit pouvoir consulter les demandes de congé de son équipe et les approuver ou les refuser.</w:t>
      </w:r>
    </w:p>
    <w:p w:rsidR="00BB53F2" w:rsidRPr="00BB53F2" w:rsidRDefault="00BB53F2" w:rsidP="000C0D0E">
      <w:pPr>
        <w:pStyle w:val="isselectedend"/>
        <w:numPr>
          <w:ilvl w:val="0"/>
          <w:numId w:val="17"/>
        </w:numPr>
        <w:spacing w:line="360" w:lineRule="auto"/>
        <w:jc w:val="both"/>
      </w:pPr>
      <w:r w:rsidRPr="00BB53F2">
        <w:t>Le Responsable RH doit pouvoir valider les demandes de congé et assurer leur suivi.</w:t>
      </w:r>
    </w:p>
    <w:p w:rsidR="00BB53F2" w:rsidRPr="00BB53F2" w:rsidRDefault="00BB53F2" w:rsidP="000C0D0E">
      <w:pPr>
        <w:pStyle w:val="isselectedend"/>
        <w:numPr>
          <w:ilvl w:val="0"/>
          <w:numId w:val="17"/>
        </w:numPr>
        <w:spacing w:line="360" w:lineRule="auto"/>
        <w:jc w:val="both"/>
      </w:pPr>
      <w:r w:rsidRPr="00BB53F2">
        <w:t>L’Employé doit pouvoir consulter l’état de ses demandes et être informé de leur évolution.</w:t>
      </w:r>
    </w:p>
    <w:p w:rsidR="00BB53F2" w:rsidRPr="00BB53F2" w:rsidRDefault="00BB53F2" w:rsidP="000C0D0E">
      <w:pPr>
        <w:pStyle w:val="isselectedend"/>
        <w:numPr>
          <w:ilvl w:val="0"/>
          <w:numId w:val="14"/>
        </w:numPr>
        <w:spacing w:line="360" w:lineRule="auto"/>
        <w:jc w:val="both"/>
      </w:pPr>
      <w:r w:rsidRPr="00BB53F2">
        <w:rPr>
          <w:rStyle w:val="lev"/>
        </w:rPr>
        <w:t>Gestion des présences</w:t>
      </w:r>
    </w:p>
    <w:p w:rsidR="00BB53F2" w:rsidRPr="00BB53F2" w:rsidRDefault="00BB53F2" w:rsidP="000C0D0E">
      <w:pPr>
        <w:pStyle w:val="isselectedend"/>
        <w:numPr>
          <w:ilvl w:val="0"/>
          <w:numId w:val="18"/>
        </w:numPr>
        <w:spacing w:line="360" w:lineRule="auto"/>
        <w:jc w:val="both"/>
      </w:pPr>
      <w:r w:rsidRPr="00BB53F2">
        <w:t>L’Employé doit pouvoir enregistrer son heure d’arrivée et son heure de départ afin d’assurer le suivi de son temps de travail.</w:t>
      </w:r>
    </w:p>
    <w:p w:rsidR="00BB53F2" w:rsidRPr="00BB53F2" w:rsidRDefault="00BB53F2" w:rsidP="000C0D0E">
      <w:pPr>
        <w:pStyle w:val="isselectedend"/>
        <w:numPr>
          <w:ilvl w:val="0"/>
          <w:numId w:val="18"/>
        </w:numPr>
        <w:spacing w:line="360" w:lineRule="auto"/>
        <w:jc w:val="both"/>
      </w:pPr>
      <w:r w:rsidRPr="00BB53F2">
        <w:t xml:space="preserve"> Le Manager doit pouvoir consulter les présences des collaborateurs de son équipe.</w:t>
      </w:r>
    </w:p>
    <w:p w:rsidR="00BB53F2" w:rsidRPr="00BB53F2" w:rsidRDefault="00BB53F2" w:rsidP="000C0D0E">
      <w:pPr>
        <w:pStyle w:val="isselectedend"/>
        <w:numPr>
          <w:ilvl w:val="0"/>
          <w:numId w:val="18"/>
        </w:numPr>
        <w:spacing w:line="360" w:lineRule="auto"/>
        <w:jc w:val="both"/>
      </w:pPr>
      <w:r w:rsidRPr="00BB53F2">
        <w:t xml:space="preserve"> Le Responsable RH doit pouvoir consulter l’historique des présences de l’ensemble des employés et assurer le suivi des absences et des anomalies.</w:t>
      </w:r>
    </w:p>
    <w:p w:rsidR="00BB53F2" w:rsidRPr="00BB53F2" w:rsidRDefault="00BB53F2" w:rsidP="000C0D0E">
      <w:pPr>
        <w:pStyle w:val="isselectedend"/>
        <w:numPr>
          <w:ilvl w:val="0"/>
          <w:numId w:val="14"/>
        </w:numPr>
        <w:spacing w:line="360" w:lineRule="auto"/>
        <w:jc w:val="both"/>
      </w:pPr>
      <w:r w:rsidRPr="00BB53F2">
        <w:rPr>
          <w:rStyle w:val="lev"/>
        </w:rPr>
        <w:t>Gestion des performances</w:t>
      </w:r>
    </w:p>
    <w:p w:rsidR="00BB53F2" w:rsidRPr="00BB53F2" w:rsidRDefault="00BB53F2" w:rsidP="000C0D0E">
      <w:pPr>
        <w:pStyle w:val="isselectedend"/>
        <w:numPr>
          <w:ilvl w:val="0"/>
          <w:numId w:val="19"/>
        </w:numPr>
        <w:spacing w:line="360" w:lineRule="auto"/>
        <w:jc w:val="both"/>
      </w:pPr>
      <w:r w:rsidRPr="00BB53F2">
        <w:t>Le Manager doit pouvoir évaluer et suivre les performances des collaborateurs de son équipe à partir d’indicateurs définis.</w:t>
      </w:r>
    </w:p>
    <w:p w:rsidR="00BB53F2" w:rsidRPr="00BB53F2" w:rsidRDefault="00BB53F2" w:rsidP="000C0D0E">
      <w:pPr>
        <w:pStyle w:val="isselectedend"/>
        <w:numPr>
          <w:ilvl w:val="0"/>
          <w:numId w:val="19"/>
        </w:numPr>
        <w:spacing w:line="360" w:lineRule="auto"/>
        <w:jc w:val="both"/>
      </w:pPr>
      <w:r w:rsidRPr="00BB53F2">
        <w:t xml:space="preserve"> Le Responsable RH doit pouvoir consulter les évaluations et suivre l’évolution des performances des employés.</w:t>
      </w:r>
    </w:p>
    <w:p w:rsidR="00BB53F2" w:rsidRPr="00BB53F2" w:rsidRDefault="00BB53F2" w:rsidP="000C0D0E">
      <w:pPr>
        <w:pStyle w:val="isselectedend"/>
        <w:numPr>
          <w:ilvl w:val="0"/>
          <w:numId w:val="19"/>
        </w:numPr>
        <w:spacing w:line="360" w:lineRule="auto"/>
        <w:jc w:val="both"/>
      </w:pPr>
      <w:r w:rsidRPr="00BB53F2">
        <w:t xml:space="preserve"> Le système doit permettre de centraliser les données relatives aux performances afin de faciliter leur analyse.</w:t>
      </w:r>
    </w:p>
    <w:p w:rsidR="00BB53F2" w:rsidRPr="00BB53F2" w:rsidRDefault="00BB53F2" w:rsidP="000C0D0E">
      <w:pPr>
        <w:pStyle w:val="isselectedend"/>
        <w:numPr>
          <w:ilvl w:val="0"/>
          <w:numId w:val="14"/>
        </w:numPr>
        <w:spacing w:line="360" w:lineRule="auto"/>
        <w:jc w:val="both"/>
      </w:pPr>
      <w:r w:rsidRPr="00BB53F2">
        <w:rPr>
          <w:rStyle w:val="lev"/>
        </w:rPr>
        <w:t>Gestion des ressources projets</w:t>
      </w:r>
    </w:p>
    <w:p w:rsidR="00BB53F2" w:rsidRPr="00BB53F2" w:rsidRDefault="00BB53F2" w:rsidP="000C0D0E">
      <w:pPr>
        <w:pStyle w:val="isselectedend"/>
        <w:numPr>
          <w:ilvl w:val="0"/>
          <w:numId w:val="20"/>
        </w:numPr>
        <w:spacing w:line="360" w:lineRule="auto"/>
        <w:jc w:val="both"/>
      </w:pPr>
      <w:r w:rsidRPr="00BB53F2">
        <w:t>Le Manager doit pouvoir créer et consulter les projets ainsi que gérer les ressources qui leur sont affectées.</w:t>
      </w:r>
    </w:p>
    <w:p w:rsidR="00BB53F2" w:rsidRPr="00BB53F2" w:rsidRDefault="00BB53F2" w:rsidP="000C0D0E">
      <w:pPr>
        <w:pStyle w:val="isselectedend"/>
        <w:numPr>
          <w:ilvl w:val="0"/>
          <w:numId w:val="20"/>
        </w:numPr>
        <w:spacing w:line="360" w:lineRule="auto"/>
        <w:jc w:val="both"/>
      </w:pPr>
      <w:r w:rsidRPr="00BB53F2">
        <w:t xml:space="preserve"> Le Manager doit pouvoir affecter des collaborateurs aux projets en fonction de leurs compétences et de leur disponibilité.</w:t>
      </w:r>
    </w:p>
    <w:p w:rsidR="00BB53F2" w:rsidRPr="00BB53F2" w:rsidRDefault="00BB53F2" w:rsidP="000C0D0E">
      <w:pPr>
        <w:pStyle w:val="isselectedend"/>
        <w:numPr>
          <w:ilvl w:val="0"/>
          <w:numId w:val="20"/>
        </w:numPr>
        <w:spacing w:line="360" w:lineRule="auto"/>
        <w:jc w:val="both"/>
      </w:pPr>
      <w:r w:rsidRPr="00BB53F2">
        <w:lastRenderedPageBreak/>
        <w:t>Le système doit permettre de suivre la charge et l’affectation des collaborateurs afin d’optimiser la gestion des ressources.</w:t>
      </w:r>
    </w:p>
    <w:p w:rsidR="00BB53F2" w:rsidRPr="00BB53F2" w:rsidRDefault="00BB53F2" w:rsidP="000C0D0E">
      <w:pPr>
        <w:pStyle w:val="isselectedend"/>
        <w:numPr>
          <w:ilvl w:val="0"/>
          <w:numId w:val="14"/>
        </w:numPr>
        <w:spacing w:line="360" w:lineRule="auto"/>
        <w:jc w:val="both"/>
      </w:pPr>
      <w:r w:rsidRPr="00BB53F2">
        <w:rPr>
          <w:rStyle w:val="lev"/>
        </w:rPr>
        <w:t>Notifications</w:t>
      </w:r>
    </w:p>
    <w:p w:rsidR="00BB53F2" w:rsidRPr="00BB53F2" w:rsidRDefault="00BB53F2" w:rsidP="000C0D0E">
      <w:pPr>
        <w:pStyle w:val="isselectedend"/>
        <w:numPr>
          <w:ilvl w:val="0"/>
          <w:numId w:val="21"/>
        </w:numPr>
        <w:spacing w:line="360" w:lineRule="auto"/>
        <w:jc w:val="both"/>
      </w:pPr>
      <w:r w:rsidRPr="00BB53F2">
        <w:t>L’Employé doit recevoir des notifications concernant l’état de ses demandes de congé et les événements importants liés à son activité.</w:t>
      </w:r>
    </w:p>
    <w:p w:rsidR="00BB53F2" w:rsidRPr="00BB53F2" w:rsidRDefault="00BB53F2" w:rsidP="000C0D0E">
      <w:pPr>
        <w:pStyle w:val="isselectedend"/>
        <w:numPr>
          <w:ilvl w:val="0"/>
          <w:numId w:val="21"/>
        </w:numPr>
        <w:spacing w:line="360" w:lineRule="auto"/>
        <w:jc w:val="both"/>
      </w:pPr>
      <w:r w:rsidRPr="00BB53F2">
        <w:t>Le Manager et le Responsable RH doivent être informés des nouvelles demandes nécessitant leur intervention.</w:t>
      </w:r>
    </w:p>
    <w:p w:rsidR="00BB53F2" w:rsidRPr="00BB53F2" w:rsidRDefault="00BB53F2" w:rsidP="000C0D0E">
      <w:pPr>
        <w:pStyle w:val="isselectedend"/>
        <w:numPr>
          <w:ilvl w:val="0"/>
          <w:numId w:val="14"/>
        </w:numPr>
        <w:spacing w:line="360" w:lineRule="auto"/>
        <w:jc w:val="both"/>
      </w:pPr>
      <w:r w:rsidRPr="00BB53F2">
        <w:rPr>
          <w:rStyle w:val="lev"/>
        </w:rPr>
        <w:t>Tableaux de bord et Business Intelligence</w:t>
      </w:r>
    </w:p>
    <w:p w:rsidR="00BB53F2" w:rsidRPr="00BB53F2" w:rsidRDefault="00BB53F2" w:rsidP="000C0D0E">
      <w:pPr>
        <w:pStyle w:val="isselectedend"/>
        <w:numPr>
          <w:ilvl w:val="0"/>
          <w:numId w:val="22"/>
        </w:numPr>
        <w:spacing w:line="360" w:lineRule="auto"/>
        <w:jc w:val="both"/>
      </w:pPr>
      <w:r w:rsidRPr="00BB53F2">
        <w:t>Le Responsable RH doit pouvoir consulter des tableaux de bord interactifs présentant les principaux indicateurs liés aux ressources humaines.</w:t>
      </w:r>
    </w:p>
    <w:p w:rsidR="00BB53F2" w:rsidRPr="00BB53F2" w:rsidRDefault="00BB53F2" w:rsidP="000C0D0E">
      <w:pPr>
        <w:pStyle w:val="isselectedend"/>
        <w:numPr>
          <w:ilvl w:val="0"/>
          <w:numId w:val="22"/>
        </w:numPr>
        <w:spacing w:line="360" w:lineRule="auto"/>
        <w:jc w:val="both"/>
      </w:pPr>
      <w:r w:rsidRPr="00BB53F2">
        <w:t xml:space="preserve"> Le système doit permettre d’analyser les effectifs, le taux d’absentéisme, les congés, les performances et le turnover.</w:t>
      </w:r>
    </w:p>
    <w:p w:rsidR="00BB53F2" w:rsidRPr="00BB53F2" w:rsidRDefault="00BB53F2" w:rsidP="000C0D0E">
      <w:pPr>
        <w:pStyle w:val="isselectedend"/>
        <w:numPr>
          <w:ilvl w:val="0"/>
          <w:numId w:val="22"/>
        </w:numPr>
        <w:spacing w:line="360" w:lineRule="auto"/>
        <w:jc w:val="both"/>
      </w:pPr>
      <w:r w:rsidRPr="00BB53F2">
        <w:t xml:space="preserve"> Le Manager doit pouvoir consulter un tableau de bord dédié à son équipe afin de suivre les principaux indicateurs de présence, de congé et de performance.</w:t>
      </w:r>
    </w:p>
    <w:p w:rsidR="00BB53F2" w:rsidRPr="00BB53F2" w:rsidRDefault="00BB53F2" w:rsidP="000C0D0E">
      <w:pPr>
        <w:pStyle w:val="isselectedend"/>
        <w:numPr>
          <w:ilvl w:val="0"/>
          <w:numId w:val="22"/>
        </w:numPr>
        <w:spacing w:line="360" w:lineRule="auto"/>
        <w:jc w:val="both"/>
      </w:pPr>
      <w:r w:rsidRPr="00BB53F2">
        <w:t>Le CEO doit pouvoir consulter une vue synthétique des indicateurs RH afin de faciliter la prise de décision stratégique.</w:t>
      </w:r>
    </w:p>
    <w:p w:rsidR="00BB53F2" w:rsidRPr="00BB53F2" w:rsidRDefault="00BB53F2" w:rsidP="000C0D0E">
      <w:pPr>
        <w:pStyle w:val="isselectedend"/>
        <w:numPr>
          <w:ilvl w:val="0"/>
          <w:numId w:val="14"/>
        </w:numPr>
        <w:spacing w:line="360" w:lineRule="auto"/>
        <w:jc w:val="both"/>
      </w:pPr>
      <w:r w:rsidRPr="00BB53F2">
        <w:rPr>
          <w:rStyle w:val="lev"/>
        </w:rPr>
        <w:t>Prédiction du turnover</w:t>
      </w:r>
    </w:p>
    <w:p w:rsidR="00BB53F2" w:rsidRPr="00BB53F2" w:rsidRDefault="00BB53F2" w:rsidP="000C0D0E">
      <w:pPr>
        <w:pStyle w:val="isselectedend"/>
        <w:numPr>
          <w:ilvl w:val="0"/>
          <w:numId w:val="23"/>
        </w:numPr>
        <w:spacing w:line="360" w:lineRule="auto"/>
        <w:jc w:val="both"/>
      </w:pPr>
      <w:r w:rsidRPr="00BB53F2">
        <w:t>Le Responsable RH doit pouvoir consulter les résultats du modèle de Machine Learning permettant d’estimer le risque de départ des collaborateurs.</w:t>
      </w:r>
    </w:p>
    <w:p w:rsidR="00BB53F2" w:rsidRPr="00BB53F2" w:rsidRDefault="00BB53F2" w:rsidP="000C0D0E">
      <w:pPr>
        <w:pStyle w:val="isselectedend"/>
        <w:numPr>
          <w:ilvl w:val="0"/>
          <w:numId w:val="23"/>
        </w:numPr>
        <w:spacing w:line="360" w:lineRule="auto"/>
        <w:jc w:val="both"/>
      </w:pPr>
      <w:r w:rsidRPr="00BB53F2">
        <w:t>Le système doit analyser les données RH disponibles afin d’identifier les facteurs susceptibles d’influencer le départ d’un employé.</w:t>
      </w:r>
    </w:p>
    <w:p w:rsidR="00BB53F2" w:rsidRDefault="00BB53F2" w:rsidP="000C0D0E">
      <w:pPr>
        <w:pStyle w:val="isselectedend"/>
        <w:numPr>
          <w:ilvl w:val="0"/>
          <w:numId w:val="23"/>
        </w:numPr>
        <w:spacing w:line="360" w:lineRule="auto"/>
        <w:jc w:val="both"/>
      </w:pPr>
      <w:r w:rsidRPr="00BB53F2">
        <w:t>Le Responsable RH doit pouvoir identifier les collaborateurs présentant un niveau de risque élevé afin d’anticiper le turnover et de mettre en place des actions préventives.</w:t>
      </w:r>
    </w:p>
    <w:p w:rsidR="000416C7" w:rsidRDefault="000416C7" w:rsidP="000416C7">
      <w:pPr>
        <w:pStyle w:val="isselectedend"/>
        <w:spacing w:line="360" w:lineRule="auto"/>
        <w:ind w:left="720"/>
        <w:jc w:val="both"/>
      </w:pPr>
    </w:p>
    <w:p w:rsidR="000416C7" w:rsidRPr="00BB53F2" w:rsidRDefault="000416C7" w:rsidP="000416C7">
      <w:pPr>
        <w:pStyle w:val="isselectedend"/>
        <w:spacing w:line="360" w:lineRule="auto"/>
        <w:ind w:left="720"/>
        <w:jc w:val="both"/>
      </w:pPr>
    </w:p>
    <w:p w:rsidR="00BB53F2" w:rsidRPr="00BB53F2" w:rsidRDefault="00BB53F2" w:rsidP="000C0D0E">
      <w:pPr>
        <w:pStyle w:val="Titre3"/>
        <w:keepNext w:val="0"/>
        <w:keepLines w:val="0"/>
        <w:widowControl w:val="0"/>
        <w:numPr>
          <w:ilvl w:val="1"/>
          <w:numId w:val="12"/>
        </w:numPr>
        <w:autoSpaceDE w:val="0"/>
        <w:autoSpaceDN w:val="0"/>
        <w:spacing w:before="4" w:line="360" w:lineRule="auto"/>
        <w:jc w:val="both"/>
        <w:rPr>
          <w:rFonts w:ascii="Times New Roman" w:hAnsi="Times New Roman" w:cs="Times New Roman"/>
          <w:color w:val="auto"/>
          <w:sz w:val="26"/>
          <w:szCs w:val="26"/>
        </w:rPr>
      </w:pPr>
      <w:bookmarkStart w:id="43" w:name="_Toc69521549"/>
      <w:bookmarkStart w:id="44" w:name="_Toc74609323"/>
      <w:bookmarkStart w:id="45" w:name="_Toc74609603"/>
      <w:bookmarkStart w:id="46" w:name="_Toc74804606"/>
      <w:bookmarkStart w:id="47" w:name="_Toc74816163"/>
      <w:bookmarkStart w:id="48" w:name="_Toc74817638"/>
      <w:r w:rsidRPr="00BB53F2">
        <w:rPr>
          <w:rFonts w:ascii="Times New Roman" w:hAnsi="Times New Roman" w:cs="Times New Roman"/>
          <w:color w:val="auto"/>
          <w:sz w:val="26"/>
          <w:szCs w:val="26"/>
        </w:rPr>
        <w:lastRenderedPageBreak/>
        <w:t>Les besoins non fonctionnels</w:t>
      </w:r>
      <w:bookmarkEnd w:id="43"/>
      <w:bookmarkEnd w:id="44"/>
      <w:bookmarkEnd w:id="45"/>
      <w:bookmarkEnd w:id="46"/>
      <w:bookmarkEnd w:id="47"/>
      <w:bookmarkEnd w:id="48"/>
    </w:p>
    <w:p w:rsidR="00BB53F2" w:rsidRPr="00BB53F2" w:rsidRDefault="00BB53F2" w:rsidP="00BB53F2">
      <w:pPr>
        <w:pStyle w:val="Corpsdetexte"/>
        <w:spacing w:line="360" w:lineRule="auto"/>
        <w:ind w:firstLine="556"/>
        <w:jc w:val="both"/>
        <w:rPr>
          <w:rFonts w:ascii="Times New Roman" w:hAnsi="Times New Roman" w:cs="Times New Roman"/>
          <w:sz w:val="24"/>
          <w:szCs w:val="24"/>
        </w:rPr>
      </w:pPr>
      <w:r w:rsidRPr="00BB53F2">
        <w:rPr>
          <w:rFonts w:ascii="Times New Roman" w:hAnsi="Times New Roman" w:cs="Times New Roman"/>
          <w:sz w:val="24"/>
          <w:szCs w:val="24"/>
        </w:rPr>
        <w:t xml:space="preserve">Les besoins non fonctionnels décrivent toutes les contraintes techniques, ergonomiques </w:t>
      </w:r>
      <w:proofErr w:type="gramStart"/>
      <w:r w:rsidRPr="00BB53F2">
        <w:rPr>
          <w:rFonts w:ascii="Times New Roman" w:hAnsi="Times New Roman" w:cs="Times New Roman"/>
          <w:sz w:val="24"/>
          <w:szCs w:val="24"/>
        </w:rPr>
        <w:t>et</w:t>
      </w:r>
      <w:proofErr w:type="gramEnd"/>
      <w:r w:rsidRPr="00BB53F2">
        <w:rPr>
          <w:rFonts w:ascii="Times New Roman" w:hAnsi="Times New Roman" w:cs="Times New Roman"/>
          <w:sz w:val="24"/>
          <w:szCs w:val="24"/>
        </w:rPr>
        <w:t xml:space="preserve"> esthétiques auxquelles est soumis le système pour sa réalisation et pour son bon</w:t>
      </w:r>
      <w:r w:rsidRPr="00BB53F2">
        <w:rPr>
          <w:rFonts w:ascii="Times New Roman" w:hAnsi="Times New Roman" w:cs="Times New Roman"/>
          <w:spacing w:val="-1"/>
          <w:sz w:val="24"/>
          <w:szCs w:val="24"/>
        </w:rPr>
        <w:t xml:space="preserve"> </w:t>
      </w:r>
      <w:r w:rsidRPr="00BB53F2">
        <w:rPr>
          <w:rFonts w:ascii="Times New Roman" w:hAnsi="Times New Roman" w:cs="Times New Roman"/>
          <w:sz w:val="24"/>
          <w:szCs w:val="24"/>
        </w:rPr>
        <w:t xml:space="preserve">fonctionnement. </w:t>
      </w:r>
      <w:r w:rsidRPr="00BB53F2">
        <w:rPr>
          <w:rStyle w:val="CorpsdetexteCar"/>
          <w:rFonts w:ascii="Times New Roman" w:hAnsi="Times New Roman" w:cs="Times New Roman"/>
          <w:sz w:val="24"/>
          <w:szCs w:val="24"/>
        </w:rPr>
        <w:t xml:space="preserve">Dans notre cas, les besoins non fonctionnels permettent </w:t>
      </w:r>
      <w:proofErr w:type="gramStart"/>
      <w:r w:rsidRPr="00BB53F2">
        <w:rPr>
          <w:rStyle w:val="CorpsdetexteCar"/>
          <w:rFonts w:ascii="Times New Roman" w:hAnsi="Times New Roman" w:cs="Times New Roman"/>
          <w:sz w:val="24"/>
          <w:szCs w:val="24"/>
        </w:rPr>
        <w:t>d’assurer :</w:t>
      </w:r>
      <w:proofErr w:type="gramEnd"/>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La</w:t>
      </w:r>
      <w:r w:rsidRPr="00BB53F2">
        <w:rPr>
          <w:rFonts w:ascii="Times New Roman" w:hAnsi="Times New Roman" w:cs="Times New Roman"/>
          <w:b/>
          <w:bCs/>
          <w:spacing w:val="-1"/>
          <w:sz w:val="28"/>
          <w:szCs w:val="28"/>
        </w:rPr>
        <w:t xml:space="preserve"> </w:t>
      </w:r>
      <w:r w:rsidRPr="00BB53F2">
        <w:rPr>
          <w:rFonts w:ascii="Times New Roman" w:hAnsi="Times New Roman" w:cs="Times New Roman"/>
          <w:b/>
          <w:bCs/>
          <w:sz w:val="28"/>
          <w:szCs w:val="28"/>
        </w:rPr>
        <w:t>sécurité</w:t>
      </w:r>
    </w:p>
    <w:p w:rsidR="00BB53F2" w:rsidRPr="00BB53F2" w:rsidRDefault="00BB53F2" w:rsidP="000C0D0E">
      <w:pPr>
        <w:pStyle w:val="Corpsdetexte"/>
        <w:widowControl w:val="0"/>
        <w:numPr>
          <w:ilvl w:val="0"/>
          <w:numId w:val="25"/>
        </w:numPr>
        <w:autoSpaceDE w:val="0"/>
        <w:autoSpaceDN w:val="0"/>
        <w:spacing w:after="0" w:line="360" w:lineRule="auto"/>
        <w:jc w:val="both"/>
        <w:rPr>
          <w:rFonts w:ascii="Times New Roman" w:hAnsi="Times New Roman" w:cs="Times New Roman"/>
          <w:sz w:val="24"/>
          <w:szCs w:val="24"/>
        </w:rPr>
      </w:pPr>
      <w:r w:rsidRPr="00BB53F2">
        <w:rPr>
          <w:rFonts w:ascii="Times New Roman" w:hAnsi="Times New Roman" w:cs="Times New Roman"/>
          <w:sz w:val="24"/>
          <w:szCs w:val="24"/>
        </w:rPr>
        <w:t xml:space="preserve">Vu que l’application contient des données confidentielles, tous les accès aux différents espaces doivent être protégés par </w:t>
      </w:r>
      <w:proofErr w:type="gramStart"/>
      <w:r w:rsidRPr="00BB53F2">
        <w:rPr>
          <w:rFonts w:ascii="Times New Roman" w:hAnsi="Times New Roman" w:cs="Times New Roman"/>
          <w:sz w:val="24"/>
          <w:szCs w:val="24"/>
        </w:rPr>
        <w:t>un</w:t>
      </w:r>
      <w:proofErr w:type="gramEnd"/>
      <w:r w:rsidRPr="00BB53F2">
        <w:rPr>
          <w:rFonts w:ascii="Times New Roman" w:hAnsi="Times New Roman" w:cs="Times New Roman"/>
          <w:sz w:val="24"/>
          <w:szCs w:val="24"/>
        </w:rPr>
        <w:t xml:space="preserve"> mot se passe et un privilège d’accès aux</w:t>
      </w:r>
      <w:r w:rsidRPr="00BB53F2">
        <w:rPr>
          <w:rFonts w:ascii="Times New Roman" w:hAnsi="Times New Roman" w:cs="Times New Roman"/>
          <w:spacing w:val="-4"/>
          <w:sz w:val="24"/>
          <w:szCs w:val="24"/>
        </w:rPr>
        <w:t xml:space="preserve"> </w:t>
      </w:r>
      <w:r w:rsidRPr="00BB53F2">
        <w:rPr>
          <w:rFonts w:ascii="Times New Roman" w:hAnsi="Times New Roman" w:cs="Times New Roman"/>
          <w:sz w:val="24"/>
          <w:szCs w:val="24"/>
        </w:rPr>
        <w:t>utilisateurs.</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La</w:t>
      </w:r>
      <w:r w:rsidRPr="00BB53F2">
        <w:rPr>
          <w:rFonts w:ascii="Times New Roman" w:hAnsi="Times New Roman" w:cs="Times New Roman"/>
          <w:b/>
          <w:bCs/>
          <w:spacing w:val="-1"/>
          <w:sz w:val="28"/>
          <w:szCs w:val="28"/>
        </w:rPr>
        <w:t xml:space="preserve"> </w:t>
      </w:r>
      <w:r w:rsidRPr="00BB53F2">
        <w:rPr>
          <w:rFonts w:ascii="Times New Roman" w:hAnsi="Times New Roman" w:cs="Times New Roman"/>
          <w:b/>
          <w:bCs/>
          <w:sz w:val="28"/>
          <w:szCs w:val="28"/>
        </w:rPr>
        <w:t>maintenabilité.</w:t>
      </w:r>
    </w:p>
    <w:p w:rsidR="00BB53F2" w:rsidRPr="00BB53F2" w:rsidRDefault="00BB53F2" w:rsidP="000C0D0E">
      <w:pPr>
        <w:pStyle w:val="Paragraphedeliste"/>
        <w:widowControl w:val="0"/>
        <w:numPr>
          <w:ilvl w:val="3"/>
          <w:numId w:val="24"/>
        </w:numPr>
        <w:tabs>
          <w:tab w:val="left" w:pos="3317"/>
        </w:tabs>
        <w:autoSpaceDE w:val="0"/>
        <w:autoSpaceDN w:val="0"/>
        <w:spacing w:after="0" w:line="360" w:lineRule="auto"/>
        <w:contextualSpacing w:val="0"/>
        <w:jc w:val="both"/>
        <w:rPr>
          <w:rFonts w:ascii="Times New Roman" w:hAnsi="Times New Roman" w:cs="Times New Roman"/>
          <w:sz w:val="24"/>
          <w:szCs w:val="24"/>
        </w:rPr>
      </w:pPr>
      <w:r w:rsidRPr="00BB53F2">
        <w:rPr>
          <w:rFonts w:ascii="Times New Roman" w:hAnsi="Times New Roman" w:cs="Times New Roman"/>
          <w:sz w:val="24"/>
          <w:szCs w:val="24"/>
        </w:rPr>
        <w:t>L’application doit être facile à</w:t>
      </w:r>
      <w:r w:rsidRPr="00BB53F2">
        <w:rPr>
          <w:rFonts w:ascii="Times New Roman" w:hAnsi="Times New Roman" w:cs="Times New Roman"/>
          <w:spacing w:val="-5"/>
          <w:sz w:val="24"/>
          <w:szCs w:val="24"/>
        </w:rPr>
        <w:t xml:space="preserve"> </w:t>
      </w:r>
      <w:r w:rsidRPr="00BB53F2">
        <w:rPr>
          <w:rFonts w:ascii="Times New Roman" w:hAnsi="Times New Roman" w:cs="Times New Roman"/>
          <w:sz w:val="24"/>
          <w:szCs w:val="24"/>
        </w:rPr>
        <w:t xml:space="preserve">maintenir. En effet, la maintenance </w:t>
      </w:r>
      <w:proofErr w:type="gramStart"/>
      <w:r w:rsidRPr="00BB53F2">
        <w:rPr>
          <w:rFonts w:ascii="Times New Roman" w:hAnsi="Times New Roman" w:cs="Times New Roman"/>
          <w:sz w:val="24"/>
          <w:szCs w:val="24"/>
        </w:rPr>
        <w:t>assure</w:t>
      </w:r>
      <w:proofErr w:type="gramEnd"/>
      <w:r w:rsidRPr="00BB53F2">
        <w:rPr>
          <w:rFonts w:ascii="Times New Roman" w:hAnsi="Times New Roman" w:cs="Times New Roman"/>
          <w:sz w:val="24"/>
          <w:szCs w:val="24"/>
        </w:rPr>
        <w:t xml:space="preserve"> la longévité de l’application.</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Ergonomie</w:t>
      </w:r>
    </w:p>
    <w:p w:rsidR="00BB53F2" w:rsidRPr="00BB53F2" w:rsidRDefault="00BB53F2" w:rsidP="000C0D0E">
      <w:pPr>
        <w:pStyle w:val="Paragraphedeliste"/>
        <w:widowControl w:val="0"/>
        <w:numPr>
          <w:ilvl w:val="3"/>
          <w:numId w:val="24"/>
        </w:numPr>
        <w:tabs>
          <w:tab w:val="left" w:pos="3317"/>
          <w:tab w:val="left" w:pos="9781"/>
        </w:tabs>
        <w:autoSpaceDE w:val="0"/>
        <w:autoSpaceDN w:val="0"/>
        <w:spacing w:before="136" w:after="0" w:line="360" w:lineRule="auto"/>
        <w:ind w:right="-63"/>
        <w:contextualSpacing w:val="0"/>
        <w:jc w:val="both"/>
        <w:rPr>
          <w:rFonts w:ascii="Times New Roman" w:hAnsi="Times New Roman" w:cs="Times New Roman"/>
          <w:sz w:val="24"/>
          <w:szCs w:val="24"/>
        </w:rPr>
      </w:pPr>
      <w:r w:rsidRPr="00BB53F2">
        <w:rPr>
          <w:rFonts w:ascii="Times New Roman" w:hAnsi="Times New Roman" w:cs="Times New Roman"/>
          <w:sz w:val="24"/>
          <w:szCs w:val="24"/>
        </w:rPr>
        <w:t>L’application doit présenter des interfaces conviviales pour une meilleure « User Expérience » afin d’améliorer l’interaction Homme-machine.</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Navigabilité</w:t>
      </w:r>
    </w:p>
    <w:p w:rsidR="00BB53F2" w:rsidRPr="00BB53F2" w:rsidRDefault="00BB53F2" w:rsidP="000C0D0E">
      <w:pPr>
        <w:pStyle w:val="Corpsdetexte"/>
        <w:widowControl w:val="0"/>
        <w:numPr>
          <w:ilvl w:val="0"/>
          <w:numId w:val="27"/>
        </w:numPr>
        <w:autoSpaceDE w:val="0"/>
        <w:autoSpaceDN w:val="0"/>
        <w:spacing w:after="0" w:line="360" w:lineRule="auto"/>
        <w:jc w:val="both"/>
        <w:rPr>
          <w:rFonts w:ascii="Times New Roman" w:hAnsi="Times New Roman" w:cs="Times New Roman"/>
          <w:b/>
          <w:bCs/>
          <w:sz w:val="24"/>
          <w:szCs w:val="24"/>
        </w:rPr>
      </w:pPr>
      <w:r w:rsidRPr="00BB53F2">
        <w:rPr>
          <w:rFonts w:ascii="Times New Roman" w:hAnsi="Times New Roman" w:cs="Times New Roman"/>
          <w:sz w:val="24"/>
          <w:szCs w:val="24"/>
        </w:rPr>
        <w:t>L’application doit être aussi navigable en donnant la possibilité à l’utilisateur d’accéder aux différentes rubriques à partir de n’importe quelle page grâce à la présence d’un</w:t>
      </w:r>
      <w:r w:rsidRPr="00BB53F2">
        <w:rPr>
          <w:rFonts w:ascii="Times New Roman" w:hAnsi="Times New Roman" w:cs="Times New Roman"/>
          <w:spacing w:val="-4"/>
          <w:sz w:val="24"/>
          <w:szCs w:val="24"/>
        </w:rPr>
        <w:t xml:space="preserve"> </w:t>
      </w:r>
      <w:r w:rsidRPr="00BB53F2">
        <w:rPr>
          <w:rFonts w:ascii="Times New Roman" w:hAnsi="Times New Roman" w:cs="Times New Roman"/>
          <w:sz w:val="24"/>
          <w:szCs w:val="24"/>
        </w:rPr>
        <w:t>menu.</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color w:val="111111"/>
          <w:sz w:val="28"/>
          <w:szCs w:val="28"/>
        </w:rPr>
      </w:pPr>
      <w:r w:rsidRPr="00BB53F2">
        <w:rPr>
          <w:rFonts w:ascii="Times New Roman" w:hAnsi="Times New Roman" w:cs="Times New Roman"/>
          <w:b/>
          <w:bCs/>
          <w:color w:val="111111"/>
          <w:sz w:val="28"/>
          <w:szCs w:val="28"/>
        </w:rPr>
        <w:t>Performance</w:t>
      </w:r>
    </w:p>
    <w:p w:rsidR="00BB53F2" w:rsidRPr="00BB53F2" w:rsidRDefault="00BB53F2" w:rsidP="000C0D0E">
      <w:pPr>
        <w:pStyle w:val="Corpsdetexte"/>
        <w:widowControl w:val="0"/>
        <w:numPr>
          <w:ilvl w:val="0"/>
          <w:numId w:val="27"/>
        </w:numPr>
        <w:autoSpaceDE w:val="0"/>
        <w:autoSpaceDN w:val="0"/>
        <w:spacing w:after="0" w:line="360" w:lineRule="auto"/>
        <w:jc w:val="both"/>
        <w:rPr>
          <w:rFonts w:ascii="Times New Roman" w:hAnsi="Times New Roman" w:cs="Times New Roman"/>
          <w:b/>
          <w:bCs/>
          <w:color w:val="111111"/>
          <w:sz w:val="24"/>
          <w:szCs w:val="24"/>
        </w:rPr>
      </w:pPr>
      <w:r w:rsidRPr="00BB53F2">
        <w:rPr>
          <w:rFonts w:ascii="Times New Roman" w:hAnsi="Times New Roman" w:cs="Times New Roman"/>
          <w:sz w:val="24"/>
          <w:szCs w:val="24"/>
        </w:rPr>
        <w:t>L’application doit réagir dans des délais précis quel que soit l’action de</w:t>
      </w:r>
      <w:r w:rsidRPr="00BB53F2">
        <w:rPr>
          <w:rFonts w:ascii="Times New Roman" w:hAnsi="Times New Roman" w:cs="Times New Roman"/>
          <w:spacing w:val="-2"/>
          <w:sz w:val="24"/>
          <w:szCs w:val="24"/>
        </w:rPr>
        <w:t xml:space="preserve"> </w:t>
      </w:r>
      <w:r w:rsidRPr="00BB53F2">
        <w:rPr>
          <w:rFonts w:ascii="Times New Roman" w:hAnsi="Times New Roman" w:cs="Times New Roman"/>
          <w:sz w:val="24"/>
          <w:szCs w:val="24"/>
        </w:rPr>
        <w:t>l’utilisateur.</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Gestion des erreurs</w:t>
      </w:r>
    </w:p>
    <w:p w:rsidR="00BB53F2" w:rsidRPr="00BB53F2" w:rsidRDefault="00BB53F2" w:rsidP="000C0D0E">
      <w:pPr>
        <w:pStyle w:val="Corpsdetexte"/>
        <w:widowControl w:val="0"/>
        <w:numPr>
          <w:ilvl w:val="0"/>
          <w:numId w:val="27"/>
        </w:numPr>
        <w:autoSpaceDE w:val="0"/>
        <w:autoSpaceDN w:val="0"/>
        <w:spacing w:after="0" w:line="360" w:lineRule="auto"/>
        <w:jc w:val="both"/>
        <w:rPr>
          <w:rFonts w:ascii="Times New Roman" w:hAnsi="Times New Roman" w:cs="Times New Roman"/>
          <w:b/>
          <w:bCs/>
          <w:sz w:val="24"/>
          <w:szCs w:val="24"/>
        </w:rPr>
      </w:pPr>
      <w:r w:rsidRPr="00BB53F2">
        <w:rPr>
          <w:rFonts w:ascii="Times New Roman" w:hAnsi="Times New Roman" w:cs="Times New Roman"/>
          <w:sz w:val="24"/>
          <w:szCs w:val="24"/>
        </w:rPr>
        <w:t>Les erreurs doivent être signalées par des messages d’erreur explicites.</w:t>
      </w:r>
    </w:p>
    <w:p w:rsidR="00BB53F2" w:rsidRPr="00BB53F2" w:rsidRDefault="00BB53F2" w:rsidP="000C0D0E">
      <w:pPr>
        <w:pStyle w:val="Corpsdetexte"/>
        <w:widowControl w:val="0"/>
        <w:numPr>
          <w:ilvl w:val="0"/>
          <w:numId w:val="24"/>
        </w:numPr>
        <w:autoSpaceDE w:val="0"/>
        <w:autoSpaceDN w:val="0"/>
        <w:spacing w:after="0" w:line="360" w:lineRule="auto"/>
        <w:jc w:val="both"/>
        <w:rPr>
          <w:rFonts w:ascii="Times New Roman" w:hAnsi="Times New Roman" w:cs="Times New Roman"/>
          <w:b/>
          <w:bCs/>
          <w:sz w:val="28"/>
          <w:szCs w:val="28"/>
        </w:rPr>
      </w:pPr>
      <w:r w:rsidRPr="00BB53F2">
        <w:rPr>
          <w:rFonts w:ascii="Times New Roman" w:hAnsi="Times New Roman" w:cs="Times New Roman"/>
          <w:b/>
          <w:bCs/>
          <w:sz w:val="28"/>
          <w:szCs w:val="28"/>
        </w:rPr>
        <w:t>La</w:t>
      </w:r>
      <w:r w:rsidRPr="00BB53F2">
        <w:rPr>
          <w:rFonts w:ascii="Times New Roman" w:hAnsi="Times New Roman" w:cs="Times New Roman"/>
          <w:b/>
          <w:bCs/>
          <w:spacing w:val="-1"/>
          <w:sz w:val="28"/>
          <w:szCs w:val="28"/>
        </w:rPr>
        <w:t xml:space="preserve"> </w:t>
      </w:r>
      <w:r w:rsidRPr="00BB53F2">
        <w:rPr>
          <w:rFonts w:ascii="Times New Roman" w:hAnsi="Times New Roman" w:cs="Times New Roman"/>
          <w:b/>
          <w:bCs/>
          <w:sz w:val="28"/>
          <w:szCs w:val="28"/>
        </w:rPr>
        <w:t>réutilisabilité</w:t>
      </w:r>
    </w:p>
    <w:p w:rsidR="00BB53F2" w:rsidRPr="00BB53F2" w:rsidRDefault="00BB53F2" w:rsidP="000C0D0E">
      <w:pPr>
        <w:pStyle w:val="Corpsdetexte"/>
        <w:widowControl w:val="0"/>
        <w:numPr>
          <w:ilvl w:val="0"/>
          <w:numId w:val="26"/>
        </w:numPr>
        <w:autoSpaceDE w:val="0"/>
        <w:autoSpaceDN w:val="0"/>
        <w:spacing w:after="0" w:line="360" w:lineRule="auto"/>
        <w:jc w:val="both"/>
        <w:rPr>
          <w:rFonts w:ascii="Times New Roman" w:hAnsi="Times New Roman" w:cs="Times New Roman"/>
          <w:sz w:val="24"/>
          <w:szCs w:val="24"/>
        </w:rPr>
      </w:pPr>
      <w:r w:rsidRPr="00BB53F2">
        <w:rPr>
          <w:rFonts w:ascii="Times New Roman" w:hAnsi="Times New Roman" w:cs="Times New Roman"/>
          <w:sz w:val="24"/>
          <w:szCs w:val="24"/>
        </w:rPr>
        <w:t xml:space="preserve">L’application doit donner la possibilité de modifier </w:t>
      </w:r>
      <w:proofErr w:type="gramStart"/>
      <w:r w:rsidRPr="00BB53F2">
        <w:rPr>
          <w:rFonts w:ascii="Times New Roman" w:hAnsi="Times New Roman" w:cs="Times New Roman"/>
          <w:sz w:val="24"/>
          <w:szCs w:val="24"/>
        </w:rPr>
        <w:t>et</w:t>
      </w:r>
      <w:proofErr w:type="gramEnd"/>
      <w:r w:rsidRPr="00BB53F2">
        <w:rPr>
          <w:rFonts w:ascii="Times New Roman" w:hAnsi="Times New Roman" w:cs="Times New Roman"/>
          <w:sz w:val="24"/>
          <w:szCs w:val="24"/>
        </w:rPr>
        <w:t xml:space="preserve"> réutiliser le code.</w:t>
      </w:r>
    </w:p>
    <w:p w:rsidR="00BB53F2" w:rsidRDefault="00BB53F2" w:rsidP="00BB53F2">
      <w:pPr>
        <w:pStyle w:val="Corpsdetexte"/>
        <w:widowControl w:val="0"/>
        <w:autoSpaceDE w:val="0"/>
        <w:autoSpaceDN w:val="0"/>
        <w:spacing w:after="0" w:line="360" w:lineRule="auto"/>
        <w:jc w:val="both"/>
      </w:pPr>
    </w:p>
    <w:p w:rsidR="00BB53F2" w:rsidRPr="00BB53F2" w:rsidRDefault="00BB53F2" w:rsidP="00BB53F2">
      <w:pPr>
        <w:pStyle w:val="Titreniveau1"/>
        <w:rPr>
          <w:sz w:val="22"/>
          <w:szCs w:val="22"/>
        </w:rPr>
      </w:pPr>
      <w:bookmarkStart w:id="49" w:name="_Toc74609324"/>
      <w:bookmarkStart w:id="50" w:name="_Toc74609604"/>
      <w:bookmarkStart w:id="51" w:name="_Toc74817639"/>
      <w:r w:rsidRPr="00B92ED3">
        <w:t>Méthodologie et langage de modélisation</w:t>
      </w:r>
      <w:bookmarkEnd w:id="49"/>
      <w:bookmarkEnd w:id="50"/>
      <w:bookmarkEnd w:id="51"/>
    </w:p>
    <w:p w:rsidR="00BB53F2" w:rsidRPr="00BB53F2" w:rsidRDefault="00BB53F2" w:rsidP="00BB53F2">
      <w:pPr>
        <w:pStyle w:val="Corpsdetexte"/>
        <w:spacing w:line="360" w:lineRule="auto"/>
        <w:ind w:firstLine="491"/>
        <w:jc w:val="both"/>
        <w:rPr>
          <w:rFonts w:ascii="Times New Roman" w:hAnsi="Times New Roman" w:cs="Times New Roman"/>
          <w:sz w:val="24"/>
          <w:szCs w:val="24"/>
          <w:lang w:eastAsia="fr-FR"/>
        </w:rPr>
      </w:pPr>
      <w:r w:rsidRPr="00BB53F2">
        <w:rPr>
          <w:rFonts w:ascii="Times New Roman" w:hAnsi="Times New Roman" w:cs="Times New Roman"/>
          <w:sz w:val="24"/>
          <w:szCs w:val="24"/>
          <w:lang w:eastAsia="fr-FR"/>
        </w:rPr>
        <w:t xml:space="preserve">Avant d'adopter une méthode de développement, il faut faire une étude comparative entre ces </w:t>
      </w:r>
      <w:proofErr w:type="gramStart"/>
      <w:r w:rsidRPr="00BB53F2">
        <w:rPr>
          <w:rFonts w:ascii="Times New Roman" w:hAnsi="Times New Roman" w:cs="Times New Roman"/>
          <w:sz w:val="24"/>
          <w:szCs w:val="24"/>
          <w:lang w:eastAsia="fr-FR"/>
        </w:rPr>
        <w:t>méthodes  afin</w:t>
      </w:r>
      <w:proofErr w:type="gramEnd"/>
      <w:r w:rsidRPr="00BB53F2">
        <w:rPr>
          <w:rFonts w:ascii="Times New Roman" w:hAnsi="Times New Roman" w:cs="Times New Roman"/>
          <w:sz w:val="24"/>
          <w:szCs w:val="24"/>
          <w:lang w:eastAsia="fr-FR"/>
        </w:rPr>
        <w:t xml:space="preserve"> de trancher quelle démarche à suivre pour notre projet.</w:t>
      </w:r>
    </w:p>
    <w:p w:rsidR="00BB53F2" w:rsidRPr="00BB53F2" w:rsidRDefault="00BB53F2" w:rsidP="00BB53F2">
      <w:pPr>
        <w:pStyle w:val="Corpsdetexte"/>
        <w:spacing w:line="360" w:lineRule="auto"/>
        <w:ind w:firstLine="491"/>
        <w:jc w:val="both"/>
        <w:rPr>
          <w:rFonts w:ascii="Times New Roman" w:hAnsi="Times New Roman" w:cs="Times New Roman"/>
          <w:sz w:val="24"/>
          <w:szCs w:val="24"/>
          <w:lang w:eastAsia="fr-FR"/>
        </w:rPr>
      </w:pPr>
      <w:r w:rsidRPr="00BB53F2">
        <w:rPr>
          <w:rFonts w:ascii="Times New Roman" w:hAnsi="Times New Roman" w:cs="Times New Roman"/>
          <w:sz w:val="24"/>
          <w:szCs w:val="24"/>
          <w:lang w:eastAsia="fr-FR"/>
        </w:rPr>
        <w:lastRenderedPageBreak/>
        <w:t>Depuis ces pour  dernières années, l’approche agile est très fortement utilisée pour le développement logiciel tels que Scrum, DSDM, Kaban, XP, FDD, etc.</w:t>
      </w:r>
    </w:p>
    <w:p w:rsidR="00BB53F2" w:rsidRPr="00BB53F2" w:rsidRDefault="00BB53F2" w:rsidP="00BB53F2">
      <w:pPr>
        <w:pStyle w:val="Corpsdetexte"/>
        <w:spacing w:line="360" w:lineRule="auto"/>
        <w:ind w:firstLine="491"/>
        <w:jc w:val="both"/>
        <w:rPr>
          <w:rFonts w:ascii="Times New Roman" w:hAnsi="Times New Roman" w:cs="Times New Roman"/>
          <w:sz w:val="24"/>
          <w:szCs w:val="24"/>
          <w:lang w:eastAsia="fr-FR"/>
        </w:rPr>
      </w:pPr>
      <w:r w:rsidRPr="00BB53F2">
        <w:rPr>
          <w:rFonts w:ascii="Times New Roman" w:hAnsi="Times New Roman" w:cs="Times New Roman"/>
          <w:sz w:val="24"/>
          <w:szCs w:val="24"/>
          <w:lang w:eastAsia="fr-FR"/>
        </w:rPr>
        <w:t xml:space="preserve">Une vision AGILE assure une meilleure communication avec le client </w:t>
      </w:r>
      <w:proofErr w:type="gramStart"/>
      <w:r w:rsidRPr="00BB53F2">
        <w:rPr>
          <w:rFonts w:ascii="Times New Roman" w:hAnsi="Times New Roman" w:cs="Times New Roman"/>
          <w:sz w:val="24"/>
          <w:szCs w:val="24"/>
          <w:lang w:eastAsia="fr-FR"/>
        </w:rPr>
        <w:t>et</w:t>
      </w:r>
      <w:proofErr w:type="gramEnd"/>
      <w:r w:rsidRPr="00BB53F2">
        <w:rPr>
          <w:rFonts w:ascii="Times New Roman" w:hAnsi="Times New Roman" w:cs="Times New Roman"/>
          <w:sz w:val="24"/>
          <w:szCs w:val="24"/>
          <w:lang w:eastAsia="fr-FR"/>
        </w:rPr>
        <w:t xml:space="preserve"> une meilleure visibilité du produit livrable. Elle permet aussi de gérer la qualité en continu </w:t>
      </w:r>
      <w:proofErr w:type="gramStart"/>
      <w:r w:rsidRPr="00BB53F2">
        <w:rPr>
          <w:rFonts w:ascii="Times New Roman" w:hAnsi="Times New Roman" w:cs="Times New Roman"/>
          <w:sz w:val="24"/>
          <w:szCs w:val="24"/>
          <w:lang w:eastAsia="fr-FR"/>
        </w:rPr>
        <w:t>et</w:t>
      </w:r>
      <w:proofErr w:type="gramEnd"/>
      <w:r w:rsidRPr="00BB53F2">
        <w:rPr>
          <w:rFonts w:ascii="Times New Roman" w:hAnsi="Times New Roman" w:cs="Times New Roman"/>
          <w:sz w:val="24"/>
          <w:szCs w:val="24"/>
          <w:lang w:eastAsia="fr-FR"/>
        </w:rPr>
        <w:t xml:space="preserve"> de détecter des problèmes le plus tôt au fur et à mesure, permettant ainsi d'entreprendre des actions correctrices sans trop de pénalités dans les coûts et les délais.</w:t>
      </w:r>
    </w:p>
    <w:p w:rsidR="00BB53F2" w:rsidRPr="00BB53F2" w:rsidRDefault="00BB53F2" w:rsidP="00BB53F2">
      <w:pPr>
        <w:pStyle w:val="Corpsdetexte"/>
        <w:spacing w:line="360" w:lineRule="auto"/>
        <w:ind w:firstLine="491"/>
        <w:jc w:val="both"/>
        <w:rPr>
          <w:rFonts w:ascii="Times New Roman" w:hAnsi="Times New Roman" w:cs="Times New Roman"/>
          <w:color w:val="000000"/>
          <w:sz w:val="24"/>
          <w:szCs w:val="24"/>
        </w:rPr>
      </w:pPr>
      <w:r w:rsidRPr="00BB53F2">
        <w:rPr>
          <w:rFonts w:ascii="Times New Roman" w:hAnsi="Times New Roman" w:cs="Times New Roman"/>
          <w:color w:val="000000"/>
          <w:sz w:val="24"/>
          <w:szCs w:val="24"/>
        </w:rPr>
        <w:t xml:space="preserve">Ci-après un tableau comparatif entre les deux approches agiles les plus utilisées en </w:t>
      </w:r>
      <w:proofErr w:type="gramStart"/>
      <w:r w:rsidRPr="00BB53F2">
        <w:rPr>
          <w:rFonts w:ascii="Times New Roman" w:hAnsi="Times New Roman" w:cs="Times New Roman"/>
          <w:color w:val="000000"/>
          <w:sz w:val="24"/>
          <w:szCs w:val="24"/>
        </w:rPr>
        <w:t>projets  informatiques</w:t>
      </w:r>
      <w:proofErr w:type="gramEnd"/>
      <w:r w:rsidRPr="00BB53F2">
        <w:rPr>
          <w:rFonts w:ascii="Times New Roman" w:hAnsi="Times New Roman" w:cs="Times New Roman"/>
          <w:color w:val="000000"/>
          <w:sz w:val="24"/>
          <w:szCs w:val="24"/>
        </w:rPr>
        <w:t>.</w:t>
      </w:r>
    </w:p>
    <w:tbl>
      <w:tblPr>
        <w:tblStyle w:val="TableauGrille6Couleur-Accentuation51"/>
        <w:tblW w:w="0" w:type="auto"/>
        <w:tblLayout w:type="fixed"/>
        <w:tblLook w:val="04A0"/>
      </w:tblPr>
      <w:tblGrid>
        <w:gridCol w:w="1809"/>
        <w:gridCol w:w="3402"/>
        <w:gridCol w:w="3718"/>
      </w:tblGrid>
      <w:tr w:rsidR="00BB53F2" w:rsidRPr="00BB53F2" w:rsidTr="00E45A44">
        <w:trPr>
          <w:cnfStyle w:val="100000000000"/>
        </w:trPr>
        <w:tc>
          <w:tcPr>
            <w:cnfStyle w:val="001000000000"/>
            <w:tcW w:w="1809" w:type="dxa"/>
          </w:tcPr>
          <w:p w:rsidR="00BB53F2" w:rsidRPr="00BB53F2" w:rsidRDefault="00BB53F2" w:rsidP="00E45A44">
            <w:pPr>
              <w:spacing w:line="360" w:lineRule="auto"/>
              <w:jc w:val="both"/>
              <w:rPr>
                <w:rFonts w:ascii="Times New Roman" w:hAnsi="Times New Roman" w:cs="Times New Roman"/>
              </w:rPr>
            </w:pPr>
          </w:p>
        </w:tc>
        <w:tc>
          <w:tcPr>
            <w:tcW w:w="3402" w:type="dxa"/>
          </w:tcPr>
          <w:p w:rsidR="00BB53F2" w:rsidRPr="00BB53F2" w:rsidRDefault="00BB53F2" w:rsidP="00E45A44">
            <w:pPr>
              <w:spacing w:line="360" w:lineRule="auto"/>
              <w:jc w:val="both"/>
              <w:cnfStyle w:val="100000000000"/>
              <w:rPr>
                <w:rFonts w:ascii="Times New Roman" w:hAnsi="Times New Roman" w:cs="Times New Roman"/>
              </w:rPr>
            </w:pPr>
            <w:r w:rsidRPr="00BB53F2">
              <w:rPr>
                <w:rFonts w:ascii="Times New Roman" w:hAnsi="Times New Roman" w:cs="Times New Roman"/>
                <w:color w:val="000000"/>
              </w:rPr>
              <w:t>eXtreme Programming (XP)</w:t>
            </w:r>
          </w:p>
        </w:tc>
        <w:tc>
          <w:tcPr>
            <w:tcW w:w="3718" w:type="dxa"/>
          </w:tcPr>
          <w:p w:rsidR="00BB53F2" w:rsidRPr="00BB53F2" w:rsidRDefault="00BB53F2" w:rsidP="00E45A44">
            <w:pPr>
              <w:spacing w:line="360" w:lineRule="auto"/>
              <w:jc w:val="both"/>
              <w:cnfStyle w:val="100000000000"/>
              <w:rPr>
                <w:rFonts w:ascii="Times New Roman" w:hAnsi="Times New Roman" w:cs="Times New Roman"/>
              </w:rPr>
            </w:pPr>
            <w:r w:rsidRPr="00BB53F2">
              <w:rPr>
                <w:rFonts w:ascii="Times New Roman" w:hAnsi="Times New Roman" w:cs="Times New Roman"/>
                <w:color w:val="000000"/>
              </w:rPr>
              <w:t>Scrum</w:t>
            </w:r>
          </w:p>
        </w:tc>
      </w:tr>
      <w:tr w:rsidR="00BB53F2" w:rsidRPr="00BB53F2" w:rsidTr="00E45A44">
        <w:trPr>
          <w:cnfStyle w:val="000000100000"/>
        </w:trPr>
        <w:tc>
          <w:tcPr>
            <w:cnfStyle w:val="001000000000"/>
            <w:tcW w:w="1809" w:type="dxa"/>
          </w:tcPr>
          <w:p w:rsidR="00BB53F2" w:rsidRPr="00BB53F2" w:rsidRDefault="00BB53F2" w:rsidP="00E45A44">
            <w:pPr>
              <w:spacing w:line="360" w:lineRule="auto"/>
              <w:jc w:val="both"/>
              <w:rPr>
                <w:rFonts w:ascii="Times New Roman" w:hAnsi="Times New Roman" w:cs="Times New Roman"/>
                <w:sz w:val="24"/>
              </w:rPr>
            </w:pPr>
            <w:r w:rsidRPr="00BB53F2">
              <w:rPr>
                <w:rFonts w:ascii="Times New Roman" w:hAnsi="Times New Roman" w:cs="Times New Roman"/>
                <w:color w:val="000000"/>
                <w:sz w:val="24"/>
              </w:rPr>
              <w:t>Points forts</w:t>
            </w:r>
          </w:p>
        </w:tc>
        <w:tc>
          <w:tcPr>
            <w:tcW w:w="3402" w:type="dxa"/>
          </w:tcPr>
          <w:p w:rsidR="00BB53F2" w:rsidRPr="00BB53F2" w:rsidRDefault="00BB53F2" w:rsidP="000C0D0E">
            <w:pPr>
              <w:pStyle w:val="Corpsdetexte"/>
              <w:widowControl w:val="0"/>
              <w:numPr>
                <w:ilvl w:val="0"/>
                <w:numId w:val="28"/>
              </w:numPr>
              <w:autoSpaceDE w:val="0"/>
              <w:autoSpaceDN w:val="0"/>
              <w:spacing w:after="0" w:line="360" w:lineRule="auto"/>
              <w:jc w:val="both"/>
              <w:cnfStyle w:val="000000100000"/>
              <w:rPr>
                <w:rFonts w:ascii="Times New Roman" w:hAnsi="Times New Roman" w:cs="Times New Roman"/>
                <w:color w:val="000000"/>
              </w:rPr>
            </w:pPr>
            <w:r w:rsidRPr="00BB53F2">
              <w:rPr>
                <w:rFonts w:ascii="Times New Roman" w:hAnsi="Times New Roman" w:cs="Times New Roman"/>
                <w:color w:val="000000"/>
              </w:rPr>
              <w:t>Itérative et incrémentale</w:t>
            </w:r>
          </w:p>
          <w:p w:rsidR="00BB53F2" w:rsidRPr="00BB53F2" w:rsidRDefault="00BB53F2" w:rsidP="000C0D0E">
            <w:pPr>
              <w:pStyle w:val="Corpsdetexte"/>
              <w:widowControl w:val="0"/>
              <w:numPr>
                <w:ilvl w:val="0"/>
                <w:numId w:val="28"/>
              </w:numPr>
              <w:autoSpaceDE w:val="0"/>
              <w:autoSpaceDN w:val="0"/>
              <w:spacing w:after="0" w:line="360" w:lineRule="auto"/>
              <w:jc w:val="both"/>
              <w:cnfStyle w:val="000000100000"/>
              <w:rPr>
                <w:rFonts w:ascii="Times New Roman" w:hAnsi="Times New Roman" w:cs="Times New Roman"/>
              </w:rPr>
            </w:pPr>
            <w:r w:rsidRPr="00BB53F2">
              <w:rPr>
                <w:rFonts w:ascii="Times New Roman" w:hAnsi="Times New Roman" w:cs="Times New Roman"/>
                <w:color w:val="000000"/>
              </w:rPr>
              <w:t>Simple à mettre en Builds journaliers</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sz w:val="24"/>
                <w:szCs w:val="24"/>
              </w:rPr>
            </w:pPr>
            <w:r w:rsidRPr="00BB53F2">
              <w:rPr>
                <w:rFonts w:ascii="Times New Roman" w:hAnsi="Times New Roman" w:cs="Times New Roman"/>
                <w:color w:val="000000"/>
                <w:sz w:val="24"/>
                <w:szCs w:val="24"/>
              </w:rPr>
              <w:t>Amélioration constante et adaptation aux modifications</w:t>
            </w:r>
          </w:p>
        </w:tc>
        <w:tc>
          <w:tcPr>
            <w:tcW w:w="3718" w:type="dxa"/>
          </w:tcPr>
          <w:p w:rsidR="00BB53F2" w:rsidRPr="00BB53F2" w:rsidRDefault="00BB53F2" w:rsidP="000C0D0E">
            <w:pPr>
              <w:pStyle w:val="Corpsdetexte"/>
              <w:widowControl w:val="0"/>
              <w:numPr>
                <w:ilvl w:val="0"/>
                <w:numId w:val="28"/>
              </w:numPr>
              <w:autoSpaceDE w:val="0"/>
              <w:autoSpaceDN w:val="0"/>
              <w:spacing w:after="0" w:line="360" w:lineRule="auto"/>
              <w:jc w:val="both"/>
              <w:cnfStyle w:val="000000100000"/>
              <w:rPr>
                <w:rFonts w:ascii="Times New Roman" w:hAnsi="Times New Roman" w:cs="Times New Roman"/>
                <w:color w:val="000000"/>
              </w:rPr>
            </w:pPr>
            <w:r w:rsidRPr="00BB53F2">
              <w:rPr>
                <w:rFonts w:ascii="Times New Roman" w:hAnsi="Times New Roman" w:cs="Times New Roman"/>
                <w:color w:val="000000"/>
              </w:rPr>
              <w:t>Itérative et incrémentale</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la participation active du client </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Qualité du produit mise en avant</w:t>
            </w:r>
          </w:p>
          <w:p w:rsidR="00BB53F2" w:rsidRPr="00BB53F2" w:rsidRDefault="00BB53F2" w:rsidP="000C0D0E">
            <w:pPr>
              <w:pStyle w:val="Corpsdetexte"/>
              <w:widowControl w:val="0"/>
              <w:numPr>
                <w:ilvl w:val="0"/>
                <w:numId w:val="28"/>
              </w:numPr>
              <w:autoSpaceDE w:val="0"/>
              <w:autoSpaceDN w:val="0"/>
              <w:spacing w:after="0" w:line="360" w:lineRule="auto"/>
              <w:jc w:val="both"/>
              <w:cnfStyle w:val="000000100000"/>
              <w:rPr>
                <w:rFonts w:ascii="Times New Roman" w:hAnsi="Times New Roman" w:cs="Times New Roman"/>
              </w:rPr>
            </w:pPr>
            <w:r w:rsidRPr="00BB53F2">
              <w:rPr>
                <w:rFonts w:ascii="Times New Roman" w:hAnsi="Times New Roman" w:cs="Times New Roman"/>
                <w:color w:val="000000"/>
              </w:rPr>
              <w:t>Simplicité des processus</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Augmentation de productivité</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Chaque équipe a son lot de responsabilité</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définit un cadre de travail permettant la réalisation de projets complexes</w:t>
            </w:r>
          </w:p>
          <w:p w:rsidR="00BB53F2" w:rsidRPr="00BB53F2" w:rsidRDefault="00BB53F2" w:rsidP="000C0D0E">
            <w:pPr>
              <w:pStyle w:val="Paragraphedeliste"/>
              <w:numPr>
                <w:ilvl w:val="0"/>
                <w:numId w:val="28"/>
              </w:numPr>
              <w:spacing w:line="360" w:lineRule="auto"/>
              <w:jc w:val="both"/>
              <w:cnfStyle w:val="000000100000"/>
              <w:rPr>
                <w:rFonts w:ascii="Times New Roman" w:hAnsi="Times New Roman" w:cs="Times New Roman"/>
                <w:color w:val="000000"/>
                <w:sz w:val="24"/>
                <w:szCs w:val="24"/>
              </w:rPr>
            </w:pPr>
            <w:r w:rsidRPr="00BB53F2">
              <w:rPr>
                <w:rFonts w:ascii="Times New Roman" w:hAnsi="Times New Roman" w:cs="Times New Roman"/>
                <w:color w:val="000000"/>
                <w:sz w:val="24"/>
                <w:szCs w:val="24"/>
              </w:rPr>
              <w:t xml:space="preserve">Adaptation aux changements des besoins </w:t>
            </w:r>
          </w:p>
          <w:p w:rsidR="00BB53F2" w:rsidRPr="00BB53F2" w:rsidRDefault="00BB53F2" w:rsidP="00E45A44">
            <w:pPr>
              <w:spacing w:line="360" w:lineRule="auto"/>
              <w:jc w:val="both"/>
              <w:cnfStyle w:val="000000100000"/>
              <w:rPr>
                <w:rFonts w:ascii="Times New Roman" w:hAnsi="Times New Roman" w:cs="Times New Roman"/>
                <w:sz w:val="24"/>
                <w:szCs w:val="24"/>
              </w:rPr>
            </w:pPr>
          </w:p>
        </w:tc>
      </w:tr>
      <w:tr w:rsidR="00BB53F2" w:rsidRPr="00BB53F2" w:rsidTr="00E45A44">
        <w:trPr>
          <w:trHeight w:val="2527"/>
        </w:trPr>
        <w:tc>
          <w:tcPr>
            <w:cnfStyle w:val="001000000000"/>
            <w:tcW w:w="1809" w:type="dxa"/>
          </w:tcPr>
          <w:p w:rsidR="00BB53F2" w:rsidRPr="00BB53F2" w:rsidRDefault="00BB53F2" w:rsidP="00E45A44">
            <w:pPr>
              <w:spacing w:line="360" w:lineRule="auto"/>
              <w:jc w:val="both"/>
              <w:rPr>
                <w:rFonts w:ascii="Times New Roman" w:hAnsi="Times New Roman" w:cs="Times New Roman"/>
                <w:sz w:val="24"/>
              </w:rPr>
            </w:pPr>
            <w:r w:rsidRPr="00BB53F2">
              <w:rPr>
                <w:rFonts w:ascii="Times New Roman" w:hAnsi="Times New Roman" w:cs="Times New Roman"/>
                <w:color w:val="000000"/>
                <w:sz w:val="24"/>
              </w:rPr>
              <w:t>Points faibles</w:t>
            </w:r>
          </w:p>
        </w:tc>
        <w:tc>
          <w:tcPr>
            <w:tcW w:w="3402" w:type="dxa"/>
          </w:tcPr>
          <w:p w:rsidR="00BB53F2" w:rsidRPr="00BB53F2" w:rsidRDefault="00BB53F2" w:rsidP="000C0D0E">
            <w:pPr>
              <w:pStyle w:val="Paragraphedeliste"/>
              <w:numPr>
                <w:ilvl w:val="0"/>
                <w:numId w:val="29"/>
              </w:numPr>
              <w:spacing w:line="360" w:lineRule="auto"/>
              <w:jc w:val="both"/>
              <w:cnfStyle w:val="000000000000"/>
              <w:rPr>
                <w:rFonts w:ascii="Times New Roman" w:hAnsi="Times New Roman" w:cs="Times New Roman"/>
                <w:sz w:val="24"/>
                <w:szCs w:val="24"/>
              </w:rPr>
            </w:pPr>
            <w:r w:rsidRPr="00BB53F2">
              <w:rPr>
                <w:rFonts w:ascii="Times New Roman" w:hAnsi="Times New Roman" w:cs="Times New Roman"/>
                <w:color w:val="000000"/>
                <w:sz w:val="24"/>
                <w:szCs w:val="24"/>
              </w:rPr>
              <w:t>Ne couvre pas les phases en amont et en aval du développement</w:t>
            </w:r>
            <w:r w:rsidRPr="00BB53F2">
              <w:rPr>
                <w:rFonts w:ascii="Times New Roman" w:hAnsi="Times New Roman" w:cs="Times New Roman"/>
                <w:sz w:val="24"/>
                <w:szCs w:val="24"/>
              </w:rPr>
              <w:t xml:space="preserve"> </w:t>
            </w:r>
          </w:p>
          <w:p w:rsidR="00BB53F2" w:rsidRPr="00BB53F2" w:rsidRDefault="00BB53F2" w:rsidP="000C0D0E">
            <w:pPr>
              <w:pStyle w:val="Paragraphedeliste"/>
              <w:numPr>
                <w:ilvl w:val="0"/>
                <w:numId w:val="29"/>
              </w:numPr>
              <w:spacing w:line="360" w:lineRule="auto"/>
              <w:jc w:val="both"/>
              <w:cnfStyle w:val="000000000000"/>
              <w:rPr>
                <w:rFonts w:ascii="Times New Roman" w:hAnsi="Times New Roman" w:cs="Times New Roman"/>
                <w:sz w:val="24"/>
                <w:szCs w:val="24"/>
              </w:rPr>
            </w:pPr>
            <w:r w:rsidRPr="00BB53F2">
              <w:rPr>
                <w:rFonts w:ascii="Times New Roman" w:hAnsi="Times New Roman" w:cs="Times New Roman"/>
                <w:color w:val="000000"/>
                <w:sz w:val="24"/>
                <w:szCs w:val="24"/>
              </w:rPr>
              <w:t>Focalisé sur l’aspect individuel du développement</w:t>
            </w:r>
          </w:p>
        </w:tc>
        <w:tc>
          <w:tcPr>
            <w:tcW w:w="3718" w:type="dxa"/>
          </w:tcPr>
          <w:p w:rsidR="00BB53F2" w:rsidRPr="00BB53F2" w:rsidRDefault="00BB53F2" w:rsidP="000C0D0E">
            <w:pPr>
              <w:pStyle w:val="Corpsdetexte"/>
              <w:widowControl w:val="0"/>
              <w:numPr>
                <w:ilvl w:val="0"/>
                <w:numId w:val="29"/>
              </w:numPr>
              <w:autoSpaceDE w:val="0"/>
              <w:autoSpaceDN w:val="0"/>
              <w:spacing w:after="0" w:line="360" w:lineRule="auto"/>
              <w:jc w:val="both"/>
              <w:cnfStyle w:val="000000000000"/>
              <w:rPr>
                <w:rFonts w:ascii="Times New Roman" w:hAnsi="Times New Roman" w:cs="Times New Roman"/>
                <w:color w:val="auto"/>
              </w:rPr>
            </w:pPr>
            <w:r w:rsidRPr="00BB53F2">
              <w:rPr>
                <w:rFonts w:ascii="Times New Roman" w:hAnsi="Times New Roman" w:cs="Times New Roman"/>
                <w:color w:val="auto"/>
              </w:rPr>
              <w:t>Peu, de documentation écrite</w:t>
            </w:r>
          </w:p>
          <w:p w:rsidR="00BB53F2" w:rsidRPr="00BB53F2" w:rsidRDefault="00BB53F2" w:rsidP="000C0D0E">
            <w:pPr>
              <w:pStyle w:val="Corpsdetexte"/>
              <w:widowControl w:val="0"/>
              <w:numPr>
                <w:ilvl w:val="0"/>
                <w:numId w:val="29"/>
              </w:numPr>
              <w:autoSpaceDE w:val="0"/>
              <w:autoSpaceDN w:val="0"/>
              <w:spacing w:after="0" w:line="360" w:lineRule="auto"/>
              <w:jc w:val="both"/>
              <w:cnfStyle w:val="000000000000"/>
              <w:rPr>
                <w:rFonts w:ascii="Times New Roman" w:hAnsi="Times New Roman" w:cs="Times New Roman"/>
              </w:rPr>
            </w:pPr>
            <w:r w:rsidRPr="00BB53F2">
              <w:rPr>
                <w:rFonts w:ascii="Times New Roman" w:hAnsi="Times New Roman" w:cs="Times New Roman"/>
                <w:color w:val="auto"/>
              </w:rPr>
              <w:t>Violation de responsabilité</w:t>
            </w:r>
          </w:p>
        </w:tc>
      </w:tr>
      <w:tr w:rsidR="00BB53F2" w:rsidRPr="00BB53F2" w:rsidTr="00E45A44">
        <w:trPr>
          <w:cnfStyle w:val="000000100000"/>
          <w:trHeight w:val="3491"/>
        </w:trPr>
        <w:tc>
          <w:tcPr>
            <w:cnfStyle w:val="001000000000"/>
            <w:tcW w:w="1809" w:type="dxa"/>
          </w:tcPr>
          <w:p w:rsidR="00BB53F2" w:rsidRPr="00BB53F2" w:rsidRDefault="00BB53F2" w:rsidP="00E45A44">
            <w:pPr>
              <w:spacing w:line="360" w:lineRule="auto"/>
              <w:jc w:val="both"/>
              <w:rPr>
                <w:rFonts w:ascii="Times New Roman" w:hAnsi="Times New Roman" w:cs="Times New Roman"/>
                <w:sz w:val="24"/>
              </w:rPr>
            </w:pPr>
            <w:r w:rsidRPr="00BB53F2">
              <w:rPr>
                <w:rFonts w:ascii="Times New Roman" w:hAnsi="Times New Roman" w:cs="Times New Roman"/>
                <w:color w:val="000000"/>
                <w:sz w:val="24"/>
              </w:rPr>
              <w:lastRenderedPageBreak/>
              <w:t>Interprétations</w:t>
            </w:r>
          </w:p>
        </w:tc>
        <w:tc>
          <w:tcPr>
            <w:tcW w:w="3402" w:type="dxa"/>
          </w:tcPr>
          <w:p w:rsidR="00BB53F2" w:rsidRPr="00BB53F2" w:rsidRDefault="00BB53F2" w:rsidP="00E45A44">
            <w:pPr>
              <w:spacing w:line="360" w:lineRule="auto"/>
              <w:jc w:val="both"/>
              <w:cnfStyle w:val="000000100000"/>
              <w:rPr>
                <w:rFonts w:ascii="Times New Roman" w:hAnsi="Times New Roman" w:cs="Times New Roman"/>
                <w:sz w:val="24"/>
                <w:szCs w:val="24"/>
              </w:rPr>
            </w:pPr>
            <w:r w:rsidRPr="00BB53F2">
              <w:rPr>
                <w:rFonts w:ascii="Times New Roman" w:hAnsi="Times New Roman" w:cs="Times New Roman"/>
                <w:color w:val="000000"/>
                <w:sz w:val="24"/>
                <w:szCs w:val="24"/>
              </w:rPr>
              <w:t>Méthodologie légère qui met l'accent sur l'activité de programmation et qui s'appuie sur la communication, la simplicité et le feedback. Elle est bien adaptée pour des projets de taille moyenne où le contexte évolue en permanence.</w:t>
            </w:r>
          </w:p>
        </w:tc>
        <w:tc>
          <w:tcPr>
            <w:tcW w:w="3718" w:type="dxa"/>
          </w:tcPr>
          <w:p w:rsidR="00BB53F2" w:rsidRPr="00BB53F2" w:rsidRDefault="00BB53F2" w:rsidP="00E45A44">
            <w:pPr>
              <w:spacing w:line="360" w:lineRule="auto"/>
              <w:jc w:val="both"/>
              <w:cnfStyle w:val="000000100000"/>
              <w:rPr>
                <w:rFonts w:ascii="Times New Roman" w:hAnsi="Times New Roman" w:cs="Times New Roman"/>
                <w:sz w:val="24"/>
                <w:szCs w:val="24"/>
              </w:rPr>
            </w:pPr>
            <w:r w:rsidRPr="00BB53F2">
              <w:rPr>
                <w:rFonts w:ascii="Times New Roman" w:hAnsi="Times New Roman" w:cs="Times New Roman"/>
                <w:color w:val="000000"/>
                <w:sz w:val="24"/>
                <w:szCs w:val="24"/>
              </w:rPr>
              <w:t>Scrum définit un cadre de travail permettant la réalisation de projets complexes qui sont divisés en plusieurs cycles de travail qu’on appelle sprint.</w:t>
            </w:r>
          </w:p>
        </w:tc>
      </w:tr>
    </w:tbl>
    <w:p w:rsidR="00BB53F2" w:rsidRPr="00BB53F2" w:rsidRDefault="00BB53F2" w:rsidP="000416C7">
      <w:pPr>
        <w:pStyle w:val="Lgende"/>
        <w:spacing w:line="360" w:lineRule="auto"/>
        <w:jc w:val="center"/>
        <w:rPr>
          <w:rFonts w:ascii="Times New Roman" w:hAnsi="Times New Roman" w:cs="Times New Roman"/>
          <w:sz w:val="24"/>
          <w:szCs w:val="24"/>
          <w:lang w:eastAsia="fr-FR"/>
        </w:rPr>
      </w:pPr>
      <w:bookmarkStart w:id="52" w:name="_Toc74573927"/>
      <w:bookmarkStart w:id="53" w:name="_Toc74804555"/>
      <w:bookmarkStart w:id="54" w:name="_Toc74817959"/>
      <w:r w:rsidRPr="00BB53F2">
        <w:rPr>
          <w:rFonts w:ascii="Times New Roman" w:hAnsi="Times New Roman" w:cs="Times New Roman"/>
          <w:sz w:val="24"/>
          <w:szCs w:val="24"/>
        </w:rPr>
        <w:t xml:space="preserve">Tableau </w:t>
      </w:r>
      <w:r w:rsidR="0033179B" w:rsidRPr="00BB53F2">
        <w:rPr>
          <w:rFonts w:ascii="Times New Roman" w:hAnsi="Times New Roman" w:cs="Times New Roman"/>
          <w:sz w:val="24"/>
          <w:szCs w:val="24"/>
        </w:rPr>
        <w:fldChar w:fldCharType="begin"/>
      </w:r>
      <w:r w:rsidRPr="00BB53F2">
        <w:rPr>
          <w:rFonts w:ascii="Times New Roman" w:hAnsi="Times New Roman" w:cs="Times New Roman"/>
          <w:sz w:val="24"/>
          <w:szCs w:val="24"/>
        </w:rPr>
        <w:instrText xml:space="preserve"> SEQ Tableau \* ARABIC </w:instrText>
      </w:r>
      <w:r w:rsidR="0033179B" w:rsidRPr="00BB53F2">
        <w:rPr>
          <w:rFonts w:ascii="Times New Roman" w:hAnsi="Times New Roman" w:cs="Times New Roman"/>
          <w:sz w:val="24"/>
          <w:szCs w:val="24"/>
        </w:rPr>
        <w:fldChar w:fldCharType="separate"/>
      </w:r>
      <w:r w:rsidRPr="00BB53F2">
        <w:rPr>
          <w:rFonts w:ascii="Times New Roman" w:hAnsi="Times New Roman" w:cs="Times New Roman"/>
          <w:noProof/>
          <w:sz w:val="24"/>
          <w:szCs w:val="24"/>
        </w:rPr>
        <w:t>1</w:t>
      </w:r>
      <w:r w:rsidR="0033179B" w:rsidRPr="00BB53F2">
        <w:rPr>
          <w:rFonts w:ascii="Times New Roman" w:hAnsi="Times New Roman" w:cs="Times New Roman"/>
          <w:sz w:val="24"/>
          <w:szCs w:val="24"/>
        </w:rPr>
        <w:fldChar w:fldCharType="end"/>
      </w:r>
      <w:r w:rsidRPr="00BB53F2">
        <w:rPr>
          <w:rFonts w:ascii="Times New Roman" w:hAnsi="Times New Roman" w:cs="Times New Roman"/>
          <w:sz w:val="24"/>
          <w:szCs w:val="24"/>
        </w:rPr>
        <w:t xml:space="preserve"> : comparaison </w:t>
      </w:r>
      <w:r w:rsidRPr="00BB53F2">
        <w:rPr>
          <w:rFonts w:ascii="Times New Roman" w:hAnsi="Times New Roman" w:cs="Times New Roman"/>
          <w:sz w:val="24"/>
          <w:szCs w:val="24"/>
          <w:lang w:eastAsia="fr-FR"/>
        </w:rPr>
        <w:t xml:space="preserve">les méthodes agiles (XP </w:t>
      </w:r>
      <w:proofErr w:type="gramStart"/>
      <w:r w:rsidRPr="00BB53F2">
        <w:rPr>
          <w:rFonts w:ascii="Times New Roman" w:hAnsi="Times New Roman" w:cs="Times New Roman"/>
          <w:sz w:val="24"/>
          <w:szCs w:val="24"/>
          <w:lang w:eastAsia="fr-FR"/>
        </w:rPr>
        <w:t>et</w:t>
      </w:r>
      <w:proofErr w:type="gramEnd"/>
      <w:r w:rsidRPr="00BB53F2">
        <w:rPr>
          <w:rFonts w:ascii="Times New Roman" w:hAnsi="Times New Roman" w:cs="Times New Roman"/>
          <w:sz w:val="24"/>
          <w:szCs w:val="24"/>
          <w:lang w:eastAsia="fr-FR"/>
        </w:rPr>
        <w:t xml:space="preserve"> scrum)</w:t>
      </w:r>
      <w:bookmarkEnd w:id="52"/>
      <w:bookmarkEnd w:id="53"/>
      <w:bookmarkEnd w:id="54"/>
    </w:p>
    <w:p w:rsidR="00BB53F2" w:rsidRPr="00BB53F2" w:rsidRDefault="00BB53F2" w:rsidP="00BB53F2">
      <w:pPr>
        <w:pStyle w:val="Corpsdetexte"/>
        <w:spacing w:line="360" w:lineRule="auto"/>
        <w:jc w:val="both"/>
        <w:rPr>
          <w:rFonts w:ascii="Times New Roman" w:hAnsi="Times New Roman" w:cs="Times New Roman"/>
          <w:b/>
          <w:color w:val="000000"/>
          <w:sz w:val="28"/>
          <w:szCs w:val="28"/>
        </w:rPr>
      </w:pPr>
      <w:r w:rsidRPr="00BB53F2">
        <w:rPr>
          <w:rFonts w:ascii="Times New Roman" w:hAnsi="Times New Roman" w:cs="Times New Roman"/>
          <w:b/>
          <w:color w:val="000000"/>
          <w:sz w:val="28"/>
          <w:szCs w:val="28"/>
        </w:rPr>
        <w:t xml:space="preserve">Notre </w:t>
      </w:r>
      <w:proofErr w:type="gramStart"/>
      <w:r w:rsidRPr="00BB53F2">
        <w:rPr>
          <w:rFonts w:ascii="Times New Roman" w:hAnsi="Times New Roman" w:cs="Times New Roman"/>
          <w:b/>
          <w:color w:val="000000"/>
          <w:sz w:val="28"/>
          <w:szCs w:val="28"/>
        </w:rPr>
        <w:t>choix :</w:t>
      </w:r>
      <w:proofErr w:type="gramEnd"/>
    </w:p>
    <w:p w:rsidR="00BB53F2" w:rsidRPr="00BB53F2" w:rsidRDefault="00BB53F2" w:rsidP="00BB53F2">
      <w:pPr>
        <w:pStyle w:val="Corpsdetexte"/>
        <w:spacing w:line="360" w:lineRule="auto"/>
        <w:ind w:firstLine="426"/>
        <w:jc w:val="both"/>
        <w:rPr>
          <w:rFonts w:ascii="Times New Roman" w:hAnsi="Times New Roman" w:cs="Times New Roman"/>
          <w:sz w:val="24"/>
          <w:szCs w:val="24"/>
        </w:rPr>
      </w:pPr>
      <w:proofErr w:type="gramStart"/>
      <w:r w:rsidRPr="00BB53F2">
        <w:rPr>
          <w:rFonts w:ascii="Times New Roman" w:hAnsi="Times New Roman" w:cs="Times New Roman"/>
          <w:sz w:val="24"/>
          <w:szCs w:val="24"/>
        </w:rPr>
        <w:t>Il</w:t>
      </w:r>
      <w:proofErr w:type="gramEnd"/>
      <w:r w:rsidRPr="00BB53F2">
        <w:rPr>
          <w:rFonts w:ascii="Times New Roman" w:hAnsi="Times New Roman" w:cs="Times New Roman"/>
          <w:sz w:val="24"/>
          <w:szCs w:val="24"/>
        </w:rPr>
        <w:t xml:space="preserve"> est vrai que le choix de scrum revient dépend au client. Toutefois, le </w:t>
      </w:r>
      <w:proofErr w:type="gramStart"/>
      <w:r w:rsidRPr="00BB53F2">
        <w:rPr>
          <w:rFonts w:ascii="Times New Roman" w:hAnsi="Times New Roman" w:cs="Times New Roman"/>
          <w:sz w:val="24"/>
          <w:szCs w:val="24"/>
        </w:rPr>
        <w:t>caractère  évolutif</w:t>
      </w:r>
      <w:proofErr w:type="gramEnd"/>
      <w:r w:rsidRPr="00BB53F2">
        <w:rPr>
          <w:rFonts w:ascii="Times New Roman" w:hAnsi="Times New Roman" w:cs="Times New Roman"/>
          <w:sz w:val="24"/>
          <w:szCs w:val="24"/>
        </w:rPr>
        <w:t xml:space="preserve"> de notre projet et ses besoins non totalement définis au départ argumentent ce choix. </w:t>
      </w:r>
    </w:p>
    <w:p w:rsidR="00BB53F2" w:rsidRPr="00BB53F2" w:rsidRDefault="00BB53F2" w:rsidP="009B5DEE">
      <w:pPr>
        <w:pStyle w:val="Titreniveau4"/>
      </w:pPr>
      <w:bookmarkStart w:id="55" w:name="_Toc74609325"/>
      <w:bookmarkStart w:id="56" w:name="_Toc74609605"/>
      <w:bookmarkStart w:id="57" w:name="_Toc74817640"/>
      <w:r w:rsidRPr="00BB53F2">
        <w:t>Scrum</w:t>
      </w:r>
      <w:bookmarkEnd w:id="55"/>
      <w:bookmarkEnd w:id="56"/>
      <w:bookmarkEnd w:id="57"/>
      <w:r w:rsidRPr="00BB53F2">
        <w:t xml:space="preserve"> </w:t>
      </w:r>
    </w:p>
    <w:p w:rsidR="00BB53F2" w:rsidRPr="00BB53F2" w:rsidRDefault="00BB53F2" w:rsidP="00BB53F2">
      <w:pPr>
        <w:pStyle w:val="Corpsdetexte"/>
        <w:spacing w:line="360" w:lineRule="auto"/>
        <w:ind w:left="-155"/>
        <w:jc w:val="both"/>
        <w:rPr>
          <w:rFonts w:ascii="Times New Roman" w:hAnsi="Times New Roman" w:cs="Times New Roman"/>
          <w:sz w:val="24"/>
          <w:szCs w:val="24"/>
          <w:lang w:eastAsia="fr-FR"/>
        </w:rPr>
      </w:pPr>
      <w:r w:rsidRPr="00BB53F2">
        <w:rPr>
          <w:rFonts w:ascii="Times New Roman" w:hAnsi="Times New Roman" w:cs="Times New Roman"/>
          <w:sz w:val="24"/>
          <w:szCs w:val="24"/>
          <w:lang w:eastAsia="fr-FR"/>
        </w:rPr>
        <w:t>Scrum continue d’être l’approche agile plus utilisée</w:t>
      </w:r>
    </w:p>
    <w:p w:rsidR="00BB53F2" w:rsidRPr="00BB53F2" w:rsidRDefault="00BB53F2" w:rsidP="00BB53F2">
      <w:pPr>
        <w:pStyle w:val="Corpsdetexte"/>
        <w:spacing w:line="360" w:lineRule="auto"/>
        <w:ind w:left="-155"/>
        <w:jc w:val="both"/>
        <w:rPr>
          <w:rFonts w:ascii="Times New Roman" w:hAnsi="Times New Roman" w:cs="Times New Roman"/>
          <w:sz w:val="24"/>
          <w:szCs w:val="24"/>
          <w:lang w:eastAsia="fr-FR"/>
        </w:rPr>
      </w:pPr>
      <w:r w:rsidRPr="00BB53F2">
        <w:rPr>
          <w:rFonts w:ascii="Times New Roman" w:hAnsi="Times New Roman" w:cs="Times New Roman"/>
          <w:sz w:val="24"/>
          <w:szCs w:val="24"/>
          <w:lang w:eastAsia="fr-FR"/>
        </w:rPr>
        <w:t xml:space="preserve">Il se définit comme étant du </w:t>
      </w:r>
      <w:proofErr w:type="gramStart"/>
      <w:r w:rsidRPr="00BB53F2">
        <w:rPr>
          <w:rFonts w:ascii="Times New Roman" w:hAnsi="Times New Roman" w:cs="Times New Roman"/>
          <w:sz w:val="24"/>
          <w:szCs w:val="24"/>
          <w:lang w:eastAsia="fr-FR"/>
        </w:rPr>
        <w:t>Framework  agile</w:t>
      </w:r>
      <w:proofErr w:type="gramEnd"/>
      <w:r w:rsidRPr="00BB53F2">
        <w:rPr>
          <w:rFonts w:ascii="Times New Roman" w:hAnsi="Times New Roman" w:cs="Times New Roman"/>
          <w:sz w:val="24"/>
          <w:szCs w:val="24"/>
          <w:lang w:eastAsia="fr-FR"/>
        </w:rPr>
        <w:t xml:space="preserve"> de développement des projets complexes dans des environnements complexe.</w:t>
      </w:r>
    </w:p>
    <w:p w:rsidR="00BB53F2" w:rsidRPr="00BB53F2" w:rsidRDefault="00BB53F2" w:rsidP="00BB53F2">
      <w:pPr>
        <w:pStyle w:val="Corpsdetexte"/>
        <w:spacing w:line="360" w:lineRule="auto"/>
        <w:ind w:left="-155"/>
        <w:jc w:val="both"/>
        <w:rPr>
          <w:rFonts w:ascii="Times New Roman" w:hAnsi="Times New Roman" w:cs="Times New Roman"/>
          <w:sz w:val="24"/>
          <w:szCs w:val="24"/>
        </w:rPr>
      </w:pPr>
      <w:proofErr w:type="gramStart"/>
      <w:r w:rsidRPr="00BB53F2">
        <w:rPr>
          <w:rFonts w:ascii="Times New Roman" w:hAnsi="Times New Roman" w:cs="Times New Roman"/>
          <w:sz w:val="24"/>
          <w:szCs w:val="24"/>
        </w:rPr>
        <w:t>Son  principe</w:t>
      </w:r>
      <w:proofErr w:type="gramEnd"/>
      <w:r w:rsidRPr="00BB53F2">
        <w:rPr>
          <w:rFonts w:ascii="Times New Roman" w:hAnsi="Times New Roman" w:cs="Times New Roman"/>
          <w:sz w:val="24"/>
          <w:szCs w:val="24"/>
        </w:rPr>
        <w:t xml:space="preserve"> est de développer un logiciel de manière itérative et incrémentale en maintenant une liste totalement transparente des demandes d'évolutions ou de corrections à implémenter. Avec des livraisons très fréquentes, toutes les 4 semaines au max, le client reçoit </w:t>
      </w:r>
      <w:proofErr w:type="gramStart"/>
      <w:r w:rsidRPr="00BB53F2">
        <w:rPr>
          <w:rFonts w:ascii="Times New Roman" w:hAnsi="Times New Roman" w:cs="Times New Roman"/>
          <w:sz w:val="24"/>
          <w:szCs w:val="24"/>
        </w:rPr>
        <w:t>un</w:t>
      </w:r>
      <w:proofErr w:type="gramEnd"/>
      <w:r w:rsidRPr="00BB53F2">
        <w:rPr>
          <w:rFonts w:ascii="Times New Roman" w:hAnsi="Times New Roman" w:cs="Times New Roman"/>
          <w:sz w:val="24"/>
          <w:szCs w:val="24"/>
        </w:rPr>
        <w:t xml:space="preserve"> logiciel fonctionnel à chaque itération. Plus nous avançons dans le projet, plus le incrément </w:t>
      </w:r>
      <w:proofErr w:type="gramStart"/>
      <w:r w:rsidRPr="00BB53F2">
        <w:rPr>
          <w:rFonts w:ascii="Times New Roman" w:hAnsi="Times New Roman" w:cs="Times New Roman"/>
          <w:sz w:val="24"/>
          <w:szCs w:val="24"/>
        </w:rPr>
        <w:t>est</w:t>
      </w:r>
      <w:proofErr w:type="gramEnd"/>
      <w:r w:rsidRPr="00BB53F2">
        <w:rPr>
          <w:rFonts w:ascii="Times New Roman" w:hAnsi="Times New Roman" w:cs="Times New Roman"/>
          <w:sz w:val="24"/>
          <w:szCs w:val="24"/>
        </w:rPr>
        <w:t xml:space="preserve"> complet et possède toujours de plus en plus de fonctionnalités [2]. </w:t>
      </w:r>
    </w:p>
    <w:p w:rsidR="00BB53F2" w:rsidRPr="00BB53F2" w:rsidRDefault="00BB53F2" w:rsidP="009B5DEE">
      <w:pPr>
        <w:pStyle w:val="Titreniveau4"/>
      </w:pPr>
      <w:bookmarkStart w:id="58" w:name="_Toc74609326"/>
      <w:bookmarkStart w:id="59" w:name="_Toc74609606"/>
      <w:bookmarkStart w:id="60" w:name="_Toc74817641"/>
      <w:r w:rsidRPr="00BB53F2">
        <w:t>UML</w:t>
      </w:r>
      <w:bookmarkEnd w:id="58"/>
      <w:bookmarkEnd w:id="59"/>
      <w:bookmarkEnd w:id="60"/>
    </w:p>
    <w:p w:rsidR="00BB53F2" w:rsidRDefault="00BB53F2" w:rsidP="00BB53F2">
      <w:pPr>
        <w:pStyle w:val="Corpsdetexte"/>
        <w:spacing w:line="360" w:lineRule="auto"/>
        <w:jc w:val="both"/>
        <w:rPr>
          <w:rFonts w:ascii="Times New Roman" w:hAnsi="Times New Roman" w:cs="Times New Roman"/>
          <w:sz w:val="24"/>
          <w:szCs w:val="24"/>
        </w:rPr>
      </w:pPr>
      <w:r w:rsidRPr="00BB53F2">
        <w:rPr>
          <w:rFonts w:ascii="Times New Roman" w:hAnsi="Times New Roman" w:cs="Times New Roman"/>
          <w:sz w:val="24"/>
          <w:szCs w:val="24"/>
        </w:rPr>
        <w:t xml:space="preserve">UML </w:t>
      </w:r>
      <w:proofErr w:type="gramStart"/>
      <w:r w:rsidRPr="00BB53F2">
        <w:rPr>
          <w:rFonts w:ascii="Times New Roman" w:hAnsi="Times New Roman" w:cs="Times New Roman"/>
          <w:sz w:val="24"/>
          <w:szCs w:val="24"/>
        </w:rPr>
        <w:t>est</w:t>
      </w:r>
      <w:proofErr w:type="gramEnd"/>
      <w:r w:rsidRPr="00BB53F2">
        <w:rPr>
          <w:rFonts w:ascii="Times New Roman" w:hAnsi="Times New Roman" w:cs="Times New Roman"/>
          <w:sz w:val="24"/>
          <w:szCs w:val="24"/>
        </w:rPr>
        <w:t xml:space="preserve"> considéré comme le langage standard d’analyse et de conception orienté objet. IL </w:t>
      </w:r>
      <w:proofErr w:type="gramStart"/>
      <w:r w:rsidRPr="00BB53F2">
        <w:rPr>
          <w:rFonts w:ascii="Times New Roman" w:hAnsi="Times New Roman" w:cs="Times New Roman"/>
          <w:sz w:val="24"/>
          <w:szCs w:val="24"/>
        </w:rPr>
        <w:t>est</w:t>
      </w:r>
      <w:proofErr w:type="gramEnd"/>
      <w:r w:rsidRPr="00BB53F2">
        <w:rPr>
          <w:rFonts w:ascii="Times New Roman" w:hAnsi="Times New Roman" w:cs="Times New Roman"/>
          <w:sz w:val="24"/>
          <w:szCs w:val="24"/>
        </w:rPr>
        <w:t xml:space="preserve"> un formalisme et pas une méthode. C’est à </w:t>
      </w:r>
      <w:proofErr w:type="gramStart"/>
      <w:r w:rsidRPr="00BB53F2">
        <w:rPr>
          <w:rFonts w:ascii="Times New Roman" w:hAnsi="Times New Roman" w:cs="Times New Roman"/>
          <w:sz w:val="24"/>
          <w:szCs w:val="24"/>
        </w:rPr>
        <w:t>dire  qu’il</w:t>
      </w:r>
      <w:proofErr w:type="gramEnd"/>
      <w:r w:rsidRPr="00BB53F2">
        <w:rPr>
          <w:rFonts w:ascii="Times New Roman" w:hAnsi="Times New Roman" w:cs="Times New Roman"/>
          <w:sz w:val="24"/>
          <w:szCs w:val="24"/>
        </w:rPr>
        <w:t xml:space="preserve"> définit un ensemble d’éléments de modélisation et une notation graphique pour modéliser les systèmes et ne décrit pas les étapes à suivre pour le faire. []</w:t>
      </w:r>
    </w:p>
    <w:p w:rsidR="00BB53F2" w:rsidRPr="00BB53F2" w:rsidRDefault="00BB53F2" w:rsidP="00BB53F2">
      <w:pPr>
        <w:pStyle w:val="Corpsdetexte"/>
        <w:spacing w:line="360" w:lineRule="auto"/>
        <w:jc w:val="both"/>
        <w:rPr>
          <w:rFonts w:ascii="Times New Roman" w:hAnsi="Times New Roman" w:cs="Times New Roman"/>
          <w:sz w:val="24"/>
          <w:szCs w:val="24"/>
        </w:rPr>
      </w:pPr>
    </w:p>
    <w:p w:rsidR="008B0572" w:rsidRDefault="008B0572" w:rsidP="00BB53F2">
      <w:pPr>
        <w:pStyle w:val="Titreniveau1"/>
      </w:pPr>
      <w:r w:rsidRPr="00BB53F2">
        <w:lastRenderedPageBreak/>
        <w:t>Backlog de produit</w:t>
      </w:r>
      <w:bookmarkEnd w:id="3"/>
      <w:bookmarkEnd w:id="4"/>
      <w:bookmarkEnd w:id="5"/>
    </w:p>
    <w:p w:rsidR="008B0572" w:rsidRPr="001A4C71" w:rsidRDefault="008B0572" w:rsidP="008B0572">
      <w:pPr>
        <w:spacing w:line="360" w:lineRule="auto"/>
        <w:ind w:firstLine="401"/>
        <w:jc w:val="both"/>
        <w:rPr>
          <w:rFonts w:ascii="Times New Roman" w:hAnsi="Times New Roman" w:cs="Times New Roman"/>
          <w:sz w:val="24"/>
          <w:szCs w:val="24"/>
        </w:rPr>
      </w:pPr>
      <w:r w:rsidRPr="001A4C71">
        <w:rPr>
          <w:rFonts w:ascii="Times New Roman" w:hAnsi="Times New Roman" w:cs="Times New Roman"/>
          <w:sz w:val="24"/>
          <w:szCs w:val="24"/>
        </w:rPr>
        <w:t xml:space="preserve">Le Backlog du produit </w:t>
      </w:r>
      <w:proofErr w:type="gramStart"/>
      <w:r w:rsidRPr="001A4C71">
        <w:rPr>
          <w:rFonts w:ascii="Times New Roman" w:hAnsi="Times New Roman" w:cs="Times New Roman"/>
          <w:sz w:val="24"/>
          <w:szCs w:val="24"/>
        </w:rPr>
        <w:t>est</w:t>
      </w:r>
      <w:proofErr w:type="gramEnd"/>
      <w:r w:rsidRPr="001A4C71">
        <w:rPr>
          <w:rFonts w:ascii="Times New Roman" w:hAnsi="Times New Roman" w:cs="Times New Roman"/>
          <w:sz w:val="24"/>
          <w:szCs w:val="24"/>
        </w:rPr>
        <w:t xml:space="preserve"> une liste priorisée de fonctionnalités orientées client. Le backlog du produit existe tout au long de la vie du produit. </w:t>
      </w:r>
      <w:proofErr w:type="gramStart"/>
      <w:r w:rsidRPr="001A4C71">
        <w:rPr>
          <w:rFonts w:ascii="Times New Roman" w:hAnsi="Times New Roman" w:cs="Times New Roman"/>
          <w:sz w:val="24"/>
          <w:szCs w:val="24"/>
        </w:rPr>
        <w:t>C’est la feuille de route du produit.</w:t>
      </w:r>
      <w:proofErr w:type="gramEnd"/>
      <w:r w:rsidRPr="001A4C71">
        <w:rPr>
          <w:rFonts w:ascii="Times New Roman" w:hAnsi="Times New Roman" w:cs="Times New Roman"/>
          <w:sz w:val="24"/>
          <w:szCs w:val="24"/>
        </w:rPr>
        <w:t xml:space="preserve"> Tout au long du projet, le Backlog du produit centralise la liste de « tout </w:t>
      </w:r>
      <w:proofErr w:type="gramStart"/>
      <w:r w:rsidRPr="001A4C71">
        <w:rPr>
          <w:rFonts w:ascii="Times New Roman" w:hAnsi="Times New Roman" w:cs="Times New Roman"/>
          <w:sz w:val="24"/>
          <w:szCs w:val="24"/>
        </w:rPr>
        <w:t>ce</w:t>
      </w:r>
      <w:proofErr w:type="gramEnd"/>
      <w:r w:rsidRPr="001A4C71">
        <w:rPr>
          <w:rFonts w:ascii="Times New Roman" w:hAnsi="Times New Roman" w:cs="Times New Roman"/>
          <w:sz w:val="24"/>
          <w:szCs w:val="24"/>
        </w:rPr>
        <w:t xml:space="preserve"> qui peut être fait par l'équipe, par ordre de priorité » et c’est ce que l’on appelle « user story ». </w:t>
      </w:r>
      <w:proofErr w:type="gramStart"/>
      <w:r w:rsidRPr="001A4C71">
        <w:rPr>
          <w:rFonts w:ascii="Times New Roman" w:hAnsi="Times New Roman" w:cs="Times New Roman"/>
          <w:sz w:val="24"/>
          <w:szCs w:val="24"/>
        </w:rPr>
        <w:t>Il</w:t>
      </w:r>
      <w:proofErr w:type="gramEnd"/>
      <w:r w:rsidRPr="001A4C71">
        <w:rPr>
          <w:rFonts w:ascii="Times New Roman" w:hAnsi="Times New Roman" w:cs="Times New Roman"/>
          <w:sz w:val="24"/>
          <w:szCs w:val="24"/>
        </w:rPr>
        <w:t xml:space="preserve"> n’existe qu’un seul Backlog pour un produit.</w:t>
      </w:r>
    </w:p>
    <w:p w:rsidR="008B0572" w:rsidRPr="001A4C71" w:rsidRDefault="008B0572" w:rsidP="008B0572">
      <w:pPr>
        <w:spacing w:line="360" w:lineRule="auto"/>
        <w:jc w:val="both"/>
        <w:rPr>
          <w:rFonts w:ascii="Times New Roman" w:hAnsi="Times New Roman" w:cs="Times New Roman"/>
          <w:sz w:val="24"/>
          <w:szCs w:val="24"/>
        </w:rPr>
      </w:pPr>
      <w:r w:rsidRPr="001A4C71">
        <w:rPr>
          <w:rFonts w:ascii="Times New Roman" w:hAnsi="Times New Roman" w:cs="Times New Roman"/>
          <w:sz w:val="24"/>
          <w:szCs w:val="24"/>
        </w:rPr>
        <w:t xml:space="preserve">Pour estimer la complexité de nos user story, nous avons utilisé la suite de Fibonacci allant de 1 à </w:t>
      </w:r>
      <w:proofErr w:type="gramStart"/>
      <w:r w:rsidRPr="001A4C71">
        <w:rPr>
          <w:rFonts w:ascii="Times New Roman" w:hAnsi="Times New Roman" w:cs="Times New Roman"/>
          <w:sz w:val="24"/>
          <w:szCs w:val="24"/>
        </w:rPr>
        <w:t>13 :</w:t>
      </w:r>
      <w:proofErr w:type="gramEnd"/>
      <w:r w:rsidRPr="001A4C71">
        <w:rPr>
          <w:rFonts w:ascii="Times New Roman" w:hAnsi="Times New Roman" w:cs="Times New Roman"/>
          <w:sz w:val="24"/>
          <w:szCs w:val="24"/>
        </w:rPr>
        <w:t xml:space="preserve">  </w:t>
      </w:r>
    </w:p>
    <w:p w:rsidR="008B0572" w:rsidRPr="001A4C71" w:rsidRDefault="008B0572" w:rsidP="008B0572">
      <w:pPr>
        <w:pStyle w:val="Corpsdetexte"/>
        <w:spacing w:before="1"/>
        <w:ind w:right="3622" w:firstLine="60"/>
        <w:rPr>
          <w:rFonts w:ascii="Times New Roman" w:hAnsi="Times New Roman" w:cs="Times New Roman"/>
          <w:sz w:val="24"/>
          <w:szCs w:val="24"/>
        </w:rPr>
      </w:pPr>
      <w:proofErr w:type="gramStart"/>
      <w:r w:rsidRPr="001A4C71">
        <w:rPr>
          <w:rFonts w:ascii="Times New Roman" w:hAnsi="Times New Roman" w:cs="Times New Roman"/>
          <w:sz w:val="24"/>
          <w:szCs w:val="24"/>
        </w:rPr>
        <w:t>1 :</w:t>
      </w:r>
      <w:proofErr w:type="gramEnd"/>
      <w:r w:rsidRPr="001A4C71">
        <w:rPr>
          <w:rFonts w:ascii="Times New Roman" w:hAnsi="Times New Roman" w:cs="Times New Roman"/>
          <w:sz w:val="24"/>
          <w:szCs w:val="24"/>
        </w:rPr>
        <w:t xml:space="preserve"> très simple</w:t>
      </w:r>
    </w:p>
    <w:p w:rsidR="008B0572" w:rsidRPr="001A4C71" w:rsidRDefault="008B0572" w:rsidP="008B0572">
      <w:pPr>
        <w:pStyle w:val="Corpsdetexte"/>
        <w:rPr>
          <w:rFonts w:ascii="Times New Roman" w:hAnsi="Times New Roman" w:cs="Times New Roman"/>
          <w:sz w:val="24"/>
          <w:szCs w:val="24"/>
        </w:rPr>
      </w:pPr>
      <w:proofErr w:type="gramStart"/>
      <w:r w:rsidRPr="001A4C71">
        <w:rPr>
          <w:rFonts w:ascii="Times New Roman" w:hAnsi="Times New Roman" w:cs="Times New Roman"/>
          <w:sz w:val="24"/>
          <w:szCs w:val="24"/>
        </w:rPr>
        <w:t>2 :</w:t>
      </w:r>
      <w:proofErr w:type="gramEnd"/>
      <w:r w:rsidRPr="001A4C71">
        <w:rPr>
          <w:rFonts w:ascii="Times New Roman" w:hAnsi="Times New Roman" w:cs="Times New Roman"/>
          <w:sz w:val="24"/>
          <w:szCs w:val="24"/>
        </w:rPr>
        <w:t xml:space="preserve"> simple</w:t>
      </w:r>
    </w:p>
    <w:p w:rsidR="008B0572" w:rsidRPr="001A4C71" w:rsidRDefault="008B0572" w:rsidP="008B0572">
      <w:pPr>
        <w:pStyle w:val="Corpsdetexte"/>
        <w:rPr>
          <w:rFonts w:ascii="Times New Roman" w:hAnsi="Times New Roman" w:cs="Times New Roman"/>
          <w:sz w:val="24"/>
          <w:szCs w:val="24"/>
        </w:rPr>
      </w:pPr>
      <w:proofErr w:type="gramStart"/>
      <w:r w:rsidRPr="001A4C71">
        <w:rPr>
          <w:rFonts w:ascii="Times New Roman" w:hAnsi="Times New Roman" w:cs="Times New Roman"/>
          <w:sz w:val="24"/>
          <w:szCs w:val="24"/>
        </w:rPr>
        <w:t>3 :</w:t>
      </w:r>
      <w:proofErr w:type="gramEnd"/>
      <w:r w:rsidRPr="001A4C71">
        <w:rPr>
          <w:rFonts w:ascii="Times New Roman" w:hAnsi="Times New Roman" w:cs="Times New Roman"/>
          <w:sz w:val="24"/>
          <w:szCs w:val="24"/>
        </w:rPr>
        <w:t xml:space="preserve"> assez difficile</w:t>
      </w:r>
    </w:p>
    <w:p w:rsidR="008B0572" w:rsidRPr="001A4C71" w:rsidRDefault="008B0572" w:rsidP="008B0572">
      <w:pPr>
        <w:pStyle w:val="Corpsdetexte"/>
        <w:rPr>
          <w:rFonts w:ascii="Times New Roman" w:hAnsi="Times New Roman" w:cs="Times New Roman"/>
          <w:sz w:val="24"/>
          <w:szCs w:val="24"/>
        </w:rPr>
      </w:pPr>
      <w:proofErr w:type="gramStart"/>
      <w:r w:rsidRPr="001A4C71">
        <w:rPr>
          <w:rFonts w:ascii="Times New Roman" w:hAnsi="Times New Roman" w:cs="Times New Roman"/>
          <w:sz w:val="24"/>
          <w:szCs w:val="24"/>
        </w:rPr>
        <w:t>5 :</w:t>
      </w:r>
      <w:proofErr w:type="gramEnd"/>
      <w:r w:rsidRPr="001A4C71">
        <w:rPr>
          <w:rFonts w:ascii="Times New Roman" w:hAnsi="Times New Roman" w:cs="Times New Roman"/>
          <w:sz w:val="24"/>
          <w:szCs w:val="24"/>
        </w:rPr>
        <w:t xml:space="preserve"> difficile</w:t>
      </w:r>
    </w:p>
    <w:p w:rsidR="008B0572" w:rsidRPr="001A4C71" w:rsidRDefault="008B0572" w:rsidP="008B0572">
      <w:pPr>
        <w:pStyle w:val="Corpsdetexte"/>
        <w:rPr>
          <w:rFonts w:ascii="Times New Roman" w:hAnsi="Times New Roman" w:cs="Times New Roman"/>
          <w:sz w:val="24"/>
          <w:szCs w:val="24"/>
        </w:rPr>
      </w:pPr>
      <w:proofErr w:type="gramStart"/>
      <w:r w:rsidRPr="001A4C71">
        <w:rPr>
          <w:rFonts w:ascii="Times New Roman" w:hAnsi="Times New Roman" w:cs="Times New Roman"/>
          <w:sz w:val="24"/>
          <w:szCs w:val="24"/>
        </w:rPr>
        <w:t>8 :</w:t>
      </w:r>
      <w:proofErr w:type="gramEnd"/>
      <w:r w:rsidRPr="001A4C71">
        <w:rPr>
          <w:rFonts w:ascii="Times New Roman" w:hAnsi="Times New Roman" w:cs="Times New Roman"/>
          <w:sz w:val="24"/>
          <w:szCs w:val="24"/>
        </w:rPr>
        <w:t xml:space="preserve"> très difficile </w:t>
      </w:r>
    </w:p>
    <w:p w:rsidR="00766FF1" w:rsidRPr="001A4C71" w:rsidRDefault="008B0572" w:rsidP="00627BBB">
      <w:pPr>
        <w:pStyle w:val="Corpsdetexte"/>
        <w:rPr>
          <w:rFonts w:ascii="Times New Roman" w:hAnsi="Times New Roman" w:cs="Times New Roman"/>
          <w:sz w:val="24"/>
          <w:szCs w:val="24"/>
        </w:rPr>
      </w:pPr>
      <w:proofErr w:type="gramStart"/>
      <w:r w:rsidRPr="001A4C71">
        <w:rPr>
          <w:rFonts w:ascii="Times New Roman" w:hAnsi="Times New Roman" w:cs="Times New Roman"/>
          <w:sz w:val="24"/>
          <w:szCs w:val="24"/>
        </w:rPr>
        <w:t>13 :</w:t>
      </w:r>
      <w:proofErr w:type="gramEnd"/>
      <w:r w:rsidRPr="001A4C71">
        <w:rPr>
          <w:rFonts w:ascii="Times New Roman" w:hAnsi="Times New Roman" w:cs="Times New Roman"/>
          <w:sz w:val="24"/>
          <w:szCs w:val="24"/>
        </w:rPr>
        <w:t xml:space="preserve"> complexe</w:t>
      </w:r>
    </w:p>
    <w:tbl>
      <w:tblPr>
        <w:tblStyle w:val="TableauGrille6Couleur-Accentuation51"/>
        <w:tblW w:w="9073" w:type="dxa"/>
        <w:tblLook w:val="04A0"/>
      </w:tblPr>
      <w:tblGrid>
        <w:gridCol w:w="2113"/>
        <w:gridCol w:w="626"/>
        <w:gridCol w:w="3148"/>
        <w:gridCol w:w="1097"/>
        <w:gridCol w:w="1145"/>
        <w:gridCol w:w="944"/>
      </w:tblGrid>
      <w:tr w:rsidR="00881E0C" w:rsidRPr="001A4C71" w:rsidTr="000416C7">
        <w:trPr>
          <w:cnfStyle w:val="100000000000"/>
          <w:trHeight w:val="636"/>
        </w:trPr>
        <w:tc>
          <w:tcPr>
            <w:cnfStyle w:val="001000000000"/>
            <w:tcW w:w="2113" w:type="dxa"/>
          </w:tcPr>
          <w:p w:rsidR="00766FF1" w:rsidRPr="001A4C71" w:rsidRDefault="00766FF1" w:rsidP="00B537BD">
            <w:pPr>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Feature</w:t>
            </w:r>
          </w:p>
        </w:tc>
        <w:tc>
          <w:tcPr>
            <w:tcW w:w="626" w:type="dxa"/>
          </w:tcPr>
          <w:p w:rsidR="00766FF1" w:rsidRPr="001A4C71" w:rsidRDefault="00766FF1" w:rsidP="00B537BD">
            <w:pPr>
              <w:jc w:val="center"/>
              <w:cnfStyle w:val="100000000000"/>
              <w:rPr>
                <w:rFonts w:ascii="Times New Roman" w:hAnsi="Times New Roman" w:cs="Times New Roman"/>
                <w:b w:val="0"/>
                <w:bCs w:val="0"/>
                <w:color w:val="auto"/>
                <w:sz w:val="24"/>
                <w:szCs w:val="24"/>
              </w:rPr>
            </w:pPr>
            <w:r w:rsidRPr="001A4C71">
              <w:rPr>
                <w:rFonts w:ascii="Times New Roman" w:hAnsi="Times New Roman" w:cs="Times New Roman"/>
                <w:color w:val="auto"/>
                <w:sz w:val="24"/>
                <w:szCs w:val="24"/>
              </w:rPr>
              <w:t>ID</w:t>
            </w:r>
          </w:p>
        </w:tc>
        <w:tc>
          <w:tcPr>
            <w:tcW w:w="3148" w:type="dxa"/>
          </w:tcPr>
          <w:p w:rsidR="00766FF1" w:rsidRPr="001A4C71" w:rsidRDefault="00766FF1" w:rsidP="00B537B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User Story </w:t>
            </w:r>
          </w:p>
        </w:tc>
        <w:tc>
          <w:tcPr>
            <w:tcW w:w="1097" w:type="dxa"/>
          </w:tcPr>
          <w:p w:rsidR="00766FF1" w:rsidRPr="001A4C71" w:rsidRDefault="00766FF1" w:rsidP="00B537B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shd w:val="clear" w:color="auto" w:fill="FFFFFF"/>
              </w:rPr>
              <w:t>Business value</w:t>
            </w:r>
          </w:p>
        </w:tc>
        <w:tc>
          <w:tcPr>
            <w:tcW w:w="1145" w:type="dxa"/>
          </w:tcPr>
          <w:p w:rsidR="00766FF1" w:rsidRPr="001A4C71" w:rsidRDefault="00766FF1" w:rsidP="00B537B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Priorité</w:t>
            </w:r>
          </w:p>
        </w:tc>
        <w:tc>
          <w:tcPr>
            <w:tcW w:w="944" w:type="dxa"/>
          </w:tcPr>
          <w:p w:rsidR="00766FF1" w:rsidRPr="001A4C71" w:rsidRDefault="00766FF1" w:rsidP="00B537B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Effort</w:t>
            </w:r>
          </w:p>
        </w:tc>
      </w:tr>
      <w:tr w:rsidR="008B0572" w:rsidRPr="001A4C71" w:rsidTr="000416C7">
        <w:trPr>
          <w:cnfStyle w:val="000000100000"/>
          <w:trHeight w:val="636"/>
        </w:trPr>
        <w:tc>
          <w:tcPr>
            <w:cnfStyle w:val="001000000000"/>
            <w:tcW w:w="2113" w:type="dxa"/>
            <w:vMerge w:val="restart"/>
          </w:tcPr>
          <w:p w:rsidR="008B0572" w:rsidRPr="001A4C71" w:rsidRDefault="008B0572"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employés</w:t>
            </w:r>
          </w:p>
          <w:p w:rsidR="008B0572" w:rsidRPr="001A4C71" w:rsidRDefault="008B0572" w:rsidP="00B537BD">
            <w:pPr>
              <w:jc w:val="center"/>
              <w:rPr>
                <w:rFonts w:ascii="Times New Roman" w:hAnsi="Times New Roman" w:cs="Times New Roman"/>
                <w:color w:val="auto"/>
                <w:sz w:val="24"/>
                <w:szCs w:val="24"/>
              </w:rPr>
            </w:pPr>
          </w:p>
        </w:tc>
        <w:tc>
          <w:tcPr>
            <w:tcW w:w="626"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w:t>
            </w:r>
          </w:p>
        </w:tc>
        <w:tc>
          <w:tcPr>
            <w:tcW w:w="3148"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ajouter un employé pour enregistrer son dossier dans le système.</w:t>
            </w:r>
          </w:p>
        </w:tc>
        <w:tc>
          <w:tcPr>
            <w:tcW w:w="1097"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w:t>
            </w:r>
          </w:p>
        </w:tc>
        <w:tc>
          <w:tcPr>
            <w:tcW w:w="944"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8B0572" w:rsidRPr="001A4C71" w:rsidTr="00627BBB">
        <w:trPr>
          <w:trHeight w:val="636"/>
        </w:trPr>
        <w:tc>
          <w:tcPr>
            <w:cnfStyle w:val="001000000000"/>
            <w:tcW w:w="2113" w:type="dxa"/>
            <w:vMerge/>
            <w:shd w:val="clear" w:color="auto" w:fill="DAEEF3" w:themeFill="accent5" w:themeFillTint="33"/>
          </w:tcPr>
          <w:p w:rsidR="008B0572" w:rsidRPr="001A4C71" w:rsidRDefault="008B0572" w:rsidP="00B537BD">
            <w:pPr>
              <w:jc w:val="center"/>
              <w:rPr>
                <w:rFonts w:ascii="Times New Roman" w:hAnsi="Times New Roman" w:cs="Times New Roman"/>
                <w:color w:val="auto"/>
                <w:sz w:val="24"/>
                <w:szCs w:val="24"/>
              </w:rPr>
            </w:pPr>
          </w:p>
        </w:tc>
        <w:tc>
          <w:tcPr>
            <w:tcW w:w="626"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w:t>
            </w:r>
          </w:p>
        </w:tc>
        <w:tc>
          <w:tcPr>
            <w:tcW w:w="3148"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modifier les informations d’un employé pour maintenir les données à jour.</w:t>
            </w:r>
          </w:p>
        </w:tc>
        <w:tc>
          <w:tcPr>
            <w:tcW w:w="1097"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w:t>
            </w:r>
          </w:p>
        </w:tc>
        <w:tc>
          <w:tcPr>
            <w:tcW w:w="944"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8B0572" w:rsidRPr="001A4C71" w:rsidTr="000416C7">
        <w:trPr>
          <w:cnfStyle w:val="000000100000"/>
          <w:trHeight w:val="636"/>
        </w:trPr>
        <w:tc>
          <w:tcPr>
            <w:cnfStyle w:val="001000000000"/>
            <w:tcW w:w="2113" w:type="dxa"/>
            <w:vMerge/>
          </w:tcPr>
          <w:p w:rsidR="008B0572" w:rsidRPr="001A4C71" w:rsidRDefault="008B0572" w:rsidP="00B537BD">
            <w:pPr>
              <w:jc w:val="center"/>
              <w:rPr>
                <w:rFonts w:ascii="Times New Roman" w:hAnsi="Times New Roman" w:cs="Times New Roman"/>
                <w:color w:val="auto"/>
                <w:sz w:val="24"/>
                <w:szCs w:val="24"/>
              </w:rPr>
            </w:pPr>
          </w:p>
        </w:tc>
        <w:tc>
          <w:tcPr>
            <w:tcW w:w="626"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c>
          <w:tcPr>
            <w:tcW w:w="3148"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la liste des employés pour gérer le personnel.</w:t>
            </w:r>
          </w:p>
        </w:tc>
        <w:tc>
          <w:tcPr>
            <w:tcW w:w="1097"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c>
          <w:tcPr>
            <w:tcW w:w="944"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r>
      <w:tr w:rsidR="008B0572" w:rsidRPr="001A4C71" w:rsidTr="00627BBB">
        <w:trPr>
          <w:trHeight w:val="636"/>
        </w:trPr>
        <w:tc>
          <w:tcPr>
            <w:cnfStyle w:val="001000000000"/>
            <w:tcW w:w="2113" w:type="dxa"/>
            <w:vMerge/>
            <w:shd w:val="clear" w:color="auto" w:fill="DAEEF3" w:themeFill="accent5" w:themeFillTint="33"/>
          </w:tcPr>
          <w:p w:rsidR="008B0572" w:rsidRPr="001A4C71" w:rsidRDefault="008B0572" w:rsidP="00B537BD">
            <w:pPr>
              <w:jc w:val="center"/>
              <w:rPr>
                <w:rFonts w:ascii="Times New Roman" w:hAnsi="Times New Roman" w:cs="Times New Roman"/>
                <w:color w:val="auto"/>
                <w:sz w:val="24"/>
                <w:szCs w:val="24"/>
              </w:rPr>
            </w:pPr>
          </w:p>
        </w:tc>
        <w:tc>
          <w:tcPr>
            <w:tcW w:w="626"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4</w:t>
            </w:r>
          </w:p>
        </w:tc>
        <w:tc>
          <w:tcPr>
            <w:tcW w:w="3148" w:type="dxa"/>
            <w:shd w:val="clear" w:color="auto" w:fill="DAEEF3" w:themeFill="accent5" w:themeFillTint="33"/>
          </w:tcPr>
          <w:p w:rsidR="008B0572" w:rsidRPr="001A4C71" w:rsidRDefault="008218A9" w:rsidP="00B537BD">
            <w:pPr>
              <w:cnfStyle w:val="000000000000"/>
              <w:rPr>
                <w:rFonts w:ascii="Times New Roman" w:hAnsi="Times New Roman" w:cs="Times New Roman"/>
                <w:color w:val="auto"/>
                <w:sz w:val="24"/>
                <w:szCs w:val="24"/>
              </w:rPr>
            </w:pPr>
            <w:r w:rsidRPr="008218A9">
              <w:rPr>
                <w:rFonts w:ascii="Times New Roman" w:hAnsi="Times New Roman" w:cs="Times New Roman"/>
                <w:color w:val="auto"/>
                <w:sz w:val="24"/>
                <w:szCs w:val="24"/>
              </w:rPr>
              <w:t>En tant que Responsable RH, je veux supprimer un employé afin de le retirer de la liste des employés.</w:t>
            </w:r>
          </w:p>
        </w:tc>
        <w:tc>
          <w:tcPr>
            <w:tcW w:w="1097"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4</w:t>
            </w:r>
          </w:p>
        </w:tc>
        <w:tc>
          <w:tcPr>
            <w:tcW w:w="944" w:type="dxa"/>
            <w:shd w:val="clear" w:color="auto" w:fill="DAEEF3" w:themeFill="accent5" w:themeFillTint="33"/>
          </w:tcPr>
          <w:p w:rsidR="008B0572" w:rsidRPr="001A4C71" w:rsidRDefault="008B0572"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8B0572" w:rsidRPr="001A4C71" w:rsidTr="000416C7">
        <w:trPr>
          <w:cnfStyle w:val="000000100000"/>
          <w:trHeight w:val="636"/>
        </w:trPr>
        <w:tc>
          <w:tcPr>
            <w:cnfStyle w:val="001000000000"/>
            <w:tcW w:w="2113" w:type="dxa"/>
            <w:vMerge/>
          </w:tcPr>
          <w:p w:rsidR="008B0572" w:rsidRPr="001A4C71" w:rsidRDefault="008B0572" w:rsidP="00B537BD">
            <w:pPr>
              <w:jc w:val="center"/>
              <w:rPr>
                <w:rFonts w:ascii="Times New Roman" w:hAnsi="Times New Roman" w:cs="Times New Roman"/>
                <w:color w:val="auto"/>
                <w:sz w:val="24"/>
                <w:szCs w:val="24"/>
              </w:rPr>
            </w:pPr>
          </w:p>
        </w:tc>
        <w:tc>
          <w:tcPr>
            <w:tcW w:w="626"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c>
          <w:tcPr>
            <w:tcW w:w="3148"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consulter mon profil pour visualiser mes informations personnelles</w:t>
            </w:r>
          </w:p>
        </w:tc>
        <w:tc>
          <w:tcPr>
            <w:tcW w:w="1097"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c>
          <w:tcPr>
            <w:tcW w:w="944" w:type="dxa"/>
          </w:tcPr>
          <w:p w:rsidR="008B0572" w:rsidRPr="001A4C71" w:rsidRDefault="008B057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r>
      <w:tr w:rsidR="00B51046" w:rsidRPr="001A4C71" w:rsidTr="00627BBB">
        <w:trPr>
          <w:trHeight w:val="636"/>
        </w:trPr>
        <w:tc>
          <w:tcPr>
            <w:cnfStyle w:val="001000000000"/>
            <w:tcW w:w="2113" w:type="dxa"/>
            <w:vMerge w:val="restart"/>
            <w:shd w:val="clear" w:color="auto" w:fill="FFFFFF" w:themeFill="background1"/>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lastRenderedPageBreak/>
              <w:t>Authentification &amp; Comptes</w:t>
            </w:r>
          </w:p>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6</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me connecter pour accéder à mon compte.</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6</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B51046" w:rsidRPr="001A4C71" w:rsidTr="00627BBB">
        <w:trPr>
          <w:cnfStyle w:val="000000100000"/>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7</w:t>
            </w:r>
          </w:p>
        </w:tc>
        <w:tc>
          <w:tcPr>
            <w:tcW w:w="3148"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gérer les rôles (Manager, Responsable, Employé) pour contrôler les accès.</w:t>
            </w:r>
          </w:p>
        </w:tc>
        <w:tc>
          <w:tcPr>
            <w:tcW w:w="1097"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7</w:t>
            </w:r>
          </w:p>
        </w:tc>
        <w:tc>
          <w:tcPr>
            <w:tcW w:w="944"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une authentification sécurisée (JWT) pour protéger mes données.</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530F23" w:rsidRPr="001A4C71" w:rsidTr="000416C7">
        <w:trPr>
          <w:cnfStyle w:val="000000100000"/>
          <w:trHeight w:val="636"/>
        </w:trPr>
        <w:tc>
          <w:tcPr>
            <w:cnfStyle w:val="001000000000"/>
            <w:tcW w:w="2113" w:type="dxa"/>
            <w:vMerge w:val="restart"/>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congés</w:t>
            </w:r>
          </w:p>
          <w:p w:rsidR="00B51046" w:rsidRPr="001A4C71" w:rsidRDefault="00B51046" w:rsidP="00B537BD">
            <w:pPr>
              <w:jc w:val="center"/>
              <w:rPr>
                <w:rFonts w:ascii="Times New Roman" w:hAnsi="Times New Roman" w:cs="Times New Roman"/>
                <w:color w:val="auto"/>
                <w:sz w:val="24"/>
                <w:szCs w:val="24"/>
              </w:rPr>
            </w:pPr>
          </w:p>
        </w:tc>
        <w:tc>
          <w:tcPr>
            <w:tcW w:w="626"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9</w:t>
            </w:r>
          </w:p>
        </w:tc>
        <w:tc>
          <w:tcPr>
            <w:tcW w:w="3148"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déposer une demande de congé.</w:t>
            </w:r>
          </w:p>
        </w:tc>
        <w:tc>
          <w:tcPr>
            <w:tcW w:w="1097"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9</w:t>
            </w:r>
          </w:p>
        </w:tc>
        <w:tc>
          <w:tcPr>
            <w:tcW w:w="944"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B51046" w:rsidRPr="001A4C71" w:rsidTr="00627BBB">
        <w:trPr>
          <w:trHeight w:val="636"/>
        </w:trPr>
        <w:tc>
          <w:tcPr>
            <w:cnfStyle w:val="001000000000"/>
            <w:tcW w:w="2113" w:type="dxa"/>
            <w:vMerge/>
            <w:shd w:val="clear" w:color="auto" w:fill="DAEEF3" w:themeFill="accent5" w:themeFillTint="33"/>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10</w:t>
            </w:r>
          </w:p>
        </w:tc>
        <w:tc>
          <w:tcPr>
            <w:tcW w:w="3148"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approuver/refuser les demandes de congé de mon équipe.</w:t>
            </w:r>
          </w:p>
        </w:tc>
        <w:tc>
          <w:tcPr>
            <w:tcW w:w="1097"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10</w:t>
            </w:r>
          </w:p>
        </w:tc>
        <w:tc>
          <w:tcPr>
            <w:tcW w:w="944"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530F23" w:rsidRPr="001A4C71" w:rsidTr="000416C7">
        <w:trPr>
          <w:cnfStyle w:val="000000100000"/>
          <w:trHeight w:val="636"/>
        </w:trPr>
        <w:tc>
          <w:tcPr>
            <w:cnfStyle w:val="001000000000"/>
            <w:tcW w:w="2113" w:type="dxa"/>
            <w:vMerge/>
          </w:tcPr>
          <w:p w:rsidR="00B51046" w:rsidRPr="001A4C71" w:rsidRDefault="00B51046" w:rsidP="00B537BD">
            <w:pPr>
              <w:jc w:val="center"/>
              <w:rPr>
                <w:rFonts w:ascii="Times New Roman" w:hAnsi="Times New Roman" w:cs="Times New Roman"/>
                <w:color w:val="auto"/>
                <w:sz w:val="24"/>
                <w:szCs w:val="24"/>
              </w:rPr>
            </w:pPr>
          </w:p>
        </w:tc>
        <w:tc>
          <w:tcPr>
            <w:tcW w:w="626"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11</w:t>
            </w:r>
          </w:p>
        </w:tc>
        <w:tc>
          <w:tcPr>
            <w:tcW w:w="3148"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valider les congés.</w:t>
            </w:r>
          </w:p>
        </w:tc>
        <w:tc>
          <w:tcPr>
            <w:tcW w:w="1097"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11</w:t>
            </w:r>
          </w:p>
        </w:tc>
        <w:tc>
          <w:tcPr>
            <w:tcW w:w="944"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36"/>
        </w:trPr>
        <w:tc>
          <w:tcPr>
            <w:cnfStyle w:val="001000000000"/>
            <w:tcW w:w="2113" w:type="dxa"/>
            <w:vMerge/>
            <w:shd w:val="clear" w:color="auto" w:fill="DAEEF3" w:themeFill="accent5" w:themeFillTint="33"/>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12</w:t>
            </w:r>
          </w:p>
        </w:tc>
        <w:tc>
          <w:tcPr>
            <w:tcW w:w="3148"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consulter mon solde de congés.</w:t>
            </w:r>
          </w:p>
        </w:tc>
        <w:tc>
          <w:tcPr>
            <w:tcW w:w="1097"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12</w:t>
            </w:r>
          </w:p>
        </w:tc>
        <w:tc>
          <w:tcPr>
            <w:tcW w:w="944"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r>
      <w:tr w:rsidR="00530F23" w:rsidRPr="001A4C71" w:rsidTr="00627BBB">
        <w:trPr>
          <w:cnfStyle w:val="000000100000"/>
          <w:trHeight w:val="636"/>
        </w:trPr>
        <w:tc>
          <w:tcPr>
            <w:cnfStyle w:val="001000000000"/>
            <w:tcW w:w="2113" w:type="dxa"/>
            <w:vMerge w:val="restart"/>
            <w:shd w:val="clear" w:color="auto" w:fill="FFFFFF" w:themeFill="background1"/>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présences</w:t>
            </w:r>
          </w:p>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c>
          <w:tcPr>
            <w:tcW w:w="3148"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enregistrer mon arrivée.</w:t>
            </w:r>
          </w:p>
        </w:tc>
        <w:tc>
          <w:tcPr>
            <w:tcW w:w="1097"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c>
          <w:tcPr>
            <w:tcW w:w="944"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14</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enregistrer mon départ.</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14</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530F23" w:rsidRPr="001A4C71" w:rsidTr="00627BBB">
        <w:trPr>
          <w:cnfStyle w:val="000000100000"/>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15</w:t>
            </w:r>
          </w:p>
        </w:tc>
        <w:tc>
          <w:tcPr>
            <w:tcW w:w="3148"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consulter les présences de mon équipe.</w:t>
            </w:r>
          </w:p>
        </w:tc>
        <w:tc>
          <w:tcPr>
            <w:tcW w:w="1097"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15</w:t>
            </w:r>
          </w:p>
        </w:tc>
        <w:tc>
          <w:tcPr>
            <w:tcW w:w="944"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84"/>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16</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l’historique des présences.</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16</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0416C7">
        <w:trPr>
          <w:cnfStyle w:val="000000100000"/>
          <w:trHeight w:val="636"/>
        </w:trPr>
        <w:tc>
          <w:tcPr>
            <w:cnfStyle w:val="001000000000"/>
            <w:tcW w:w="2113" w:type="dxa"/>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Notifications</w:t>
            </w:r>
          </w:p>
          <w:p w:rsidR="00B51046" w:rsidRPr="001A4C71" w:rsidRDefault="00B51046" w:rsidP="00B537BD">
            <w:pPr>
              <w:jc w:val="center"/>
              <w:rPr>
                <w:rFonts w:ascii="Times New Roman" w:hAnsi="Times New Roman" w:cs="Times New Roman"/>
                <w:color w:val="auto"/>
                <w:sz w:val="24"/>
                <w:szCs w:val="24"/>
              </w:rPr>
            </w:pPr>
          </w:p>
        </w:tc>
        <w:tc>
          <w:tcPr>
            <w:tcW w:w="626"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17</w:t>
            </w:r>
          </w:p>
        </w:tc>
        <w:tc>
          <w:tcPr>
            <w:tcW w:w="3148"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recevoir des notifications sur mes congés.</w:t>
            </w:r>
          </w:p>
        </w:tc>
        <w:tc>
          <w:tcPr>
            <w:tcW w:w="1097"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17</w:t>
            </w:r>
          </w:p>
        </w:tc>
        <w:tc>
          <w:tcPr>
            <w:tcW w:w="944"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36"/>
        </w:trPr>
        <w:tc>
          <w:tcPr>
            <w:cnfStyle w:val="001000000000"/>
            <w:tcW w:w="2113" w:type="dxa"/>
            <w:vMerge w:val="restart"/>
            <w:shd w:val="clear" w:color="auto" w:fill="FFFFFF" w:themeFill="background1"/>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Tableau de bord BI</w:t>
            </w:r>
          </w:p>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18</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le taux d’absentéisme.</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18</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B51046" w:rsidRPr="001A4C71" w:rsidTr="00627BBB">
        <w:trPr>
          <w:cnfStyle w:val="000000100000"/>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19</w:t>
            </w:r>
          </w:p>
        </w:tc>
        <w:tc>
          <w:tcPr>
            <w:tcW w:w="3148"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suivre les effectifs.</w:t>
            </w:r>
          </w:p>
        </w:tc>
        <w:tc>
          <w:tcPr>
            <w:tcW w:w="1097"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19</w:t>
            </w:r>
          </w:p>
        </w:tc>
        <w:tc>
          <w:tcPr>
            <w:tcW w:w="944"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B51046" w:rsidRPr="001A4C71" w:rsidTr="00627BBB">
        <w:trPr>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20</w:t>
            </w:r>
          </w:p>
        </w:tc>
        <w:tc>
          <w:tcPr>
            <w:tcW w:w="3148"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voir le dashboard équipe.</w:t>
            </w:r>
          </w:p>
        </w:tc>
        <w:tc>
          <w:tcPr>
            <w:tcW w:w="1097"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20</w:t>
            </w:r>
          </w:p>
        </w:tc>
        <w:tc>
          <w:tcPr>
            <w:tcW w:w="944" w:type="dxa"/>
            <w:shd w:val="clear" w:color="auto" w:fill="FFFFFF" w:themeFill="background1"/>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B51046" w:rsidRPr="001A4C71" w:rsidTr="00627BBB">
        <w:trPr>
          <w:cnfStyle w:val="000000100000"/>
          <w:trHeight w:val="636"/>
        </w:trPr>
        <w:tc>
          <w:tcPr>
            <w:cnfStyle w:val="001000000000"/>
            <w:tcW w:w="2113" w:type="dxa"/>
            <w:vMerge/>
            <w:shd w:val="clear" w:color="auto" w:fill="FFFFFF" w:themeFill="background1"/>
          </w:tcPr>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21</w:t>
            </w:r>
          </w:p>
        </w:tc>
        <w:tc>
          <w:tcPr>
            <w:tcW w:w="3148"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suivre les performances de mon équipe.</w:t>
            </w:r>
          </w:p>
        </w:tc>
        <w:tc>
          <w:tcPr>
            <w:tcW w:w="1097"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21</w:t>
            </w:r>
          </w:p>
        </w:tc>
        <w:tc>
          <w:tcPr>
            <w:tcW w:w="944" w:type="dxa"/>
            <w:shd w:val="clear" w:color="auto" w:fill="FFFFFF" w:themeFill="background1"/>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B51046" w:rsidRPr="001A4C71" w:rsidTr="00627BBB">
        <w:trPr>
          <w:trHeight w:val="636"/>
        </w:trPr>
        <w:tc>
          <w:tcPr>
            <w:cnfStyle w:val="001000000000"/>
            <w:tcW w:w="2113" w:type="dxa"/>
            <w:vMerge w:val="restart"/>
            <w:shd w:val="clear" w:color="auto" w:fill="DAEEF3" w:themeFill="accent5" w:themeFillTint="33"/>
          </w:tcPr>
          <w:p w:rsidR="00B51046" w:rsidRPr="001A4C71" w:rsidRDefault="00B51046"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Machine Learning</w:t>
            </w:r>
          </w:p>
          <w:p w:rsidR="00B51046" w:rsidRPr="001A4C71" w:rsidRDefault="00B51046" w:rsidP="00B537BD">
            <w:pPr>
              <w:jc w:val="center"/>
              <w:rPr>
                <w:rFonts w:ascii="Times New Roman" w:hAnsi="Times New Roman" w:cs="Times New Roman"/>
                <w:color w:val="auto"/>
                <w:sz w:val="24"/>
                <w:szCs w:val="24"/>
              </w:rPr>
            </w:pPr>
          </w:p>
        </w:tc>
        <w:tc>
          <w:tcPr>
            <w:tcW w:w="626"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22</w:t>
            </w:r>
          </w:p>
        </w:tc>
        <w:tc>
          <w:tcPr>
            <w:tcW w:w="3148"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prédire le turnover.</w:t>
            </w:r>
          </w:p>
        </w:tc>
        <w:tc>
          <w:tcPr>
            <w:tcW w:w="1097"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22</w:t>
            </w:r>
          </w:p>
        </w:tc>
        <w:tc>
          <w:tcPr>
            <w:tcW w:w="944" w:type="dxa"/>
            <w:shd w:val="clear" w:color="auto" w:fill="DAEEF3" w:themeFill="accent5" w:themeFillTint="33"/>
          </w:tcPr>
          <w:p w:rsidR="00B51046" w:rsidRPr="001A4C71" w:rsidRDefault="00B51046"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r>
      <w:tr w:rsidR="00B51046" w:rsidRPr="001A4C71" w:rsidTr="000416C7">
        <w:trPr>
          <w:cnfStyle w:val="000000100000"/>
          <w:trHeight w:val="636"/>
        </w:trPr>
        <w:tc>
          <w:tcPr>
            <w:cnfStyle w:val="001000000000"/>
            <w:tcW w:w="2113" w:type="dxa"/>
            <w:vMerge/>
          </w:tcPr>
          <w:p w:rsidR="00B51046" w:rsidRPr="001A4C71" w:rsidRDefault="00B51046" w:rsidP="00B537BD">
            <w:pPr>
              <w:jc w:val="center"/>
              <w:rPr>
                <w:rFonts w:ascii="Times New Roman" w:hAnsi="Times New Roman" w:cs="Times New Roman"/>
                <w:color w:val="auto"/>
                <w:sz w:val="24"/>
                <w:szCs w:val="24"/>
              </w:rPr>
            </w:pPr>
          </w:p>
        </w:tc>
        <w:tc>
          <w:tcPr>
            <w:tcW w:w="626"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23</w:t>
            </w:r>
          </w:p>
        </w:tc>
        <w:tc>
          <w:tcPr>
            <w:tcW w:w="3148"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le risque de départ.</w:t>
            </w:r>
          </w:p>
        </w:tc>
        <w:tc>
          <w:tcPr>
            <w:tcW w:w="1097"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23</w:t>
            </w:r>
          </w:p>
        </w:tc>
        <w:tc>
          <w:tcPr>
            <w:tcW w:w="944" w:type="dxa"/>
          </w:tcPr>
          <w:p w:rsidR="00B51046" w:rsidRPr="001A4C71" w:rsidRDefault="00B51046"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21211B" w:rsidRPr="001A4C71" w:rsidTr="00627BBB">
        <w:trPr>
          <w:trHeight w:val="886"/>
        </w:trPr>
        <w:tc>
          <w:tcPr>
            <w:cnfStyle w:val="001000000000"/>
            <w:tcW w:w="2113" w:type="dxa"/>
          </w:tcPr>
          <w:p w:rsidR="0021211B" w:rsidRPr="001A4C71" w:rsidRDefault="0021211B" w:rsidP="00BB53F2">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ressources projet</w:t>
            </w:r>
          </w:p>
        </w:tc>
        <w:tc>
          <w:tcPr>
            <w:tcW w:w="626" w:type="dxa"/>
          </w:tcPr>
          <w:p w:rsidR="0021211B" w:rsidRPr="001A4C71" w:rsidRDefault="0021211B" w:rsidP="00B537BD">
            <w:pPr>
              <w:cnfStyle w:val="000000000000"/>
              <w:rPr>
                <w:rFonts w:ascii="Times New Roman" w:hAnsi="Times New Roman" w:cs="Times New Roman"/>
                <w:color w:val="auto"/>
                <w:sz w:val="24"/>
                <w:szCs w:val="24"/>
              </w:rPr>
            </w:pPr>
          </w:p>
          <w:p w:rsidR="0021211B" w:rsidRPr="001A4C71" w:rsidRDefault="0021211B" w:rsidP="0021211B">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24</w:t>
            </w:r>
          </w:p>
        </w:tc>
        <w:tc>
          <w:tcPr>
            <w:tcW w:w="3148" w:type="dxa"/>
          </w:tcPr>
          <w:p w:rsidR="0021211B" w:rsidRPr="001A4C71" w:rsidRDefault="0021211B"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w:t>
            </w:r>
          </w:p>
        </w:tc>
        <w:tc>
          <w:tcPr>
            <w:tcW w:w="1097" w:type="dxa"/>
          </w:tcPr>
          <w:p w:rsidR="0021211B" w:rsidRPr="001A4C71" w:rsidRDefault="0021211B" w:rsidP="00B537BD">
            <w:pPr>
              <w:jc w:val="center"/>
              <w:cnfStyle w:val="000000000000"/>
              <w:rPr>
                <w:rFonts w:ascii="Times New Roman" w:hAnsi="Times New Roman" w:cs="Times New Roman"/>
                <w:color w:val="auto"/>
                <w:sz w:val="28"/>
                <w:szCs w:val="28"/>
              </w:rPr>
            </w:pPr>
            <w:r w:rsidRPr="001A4C71">
              <w:rPr>
                <w:rFonts w:ascii="Times New Roman" w:hAnsi="Times New Roman" w:cs="Times New Roman"/>
                <w:color w:val="auto"/>
                <w:sz w:val="28"/>
                <w:szCs w:val="28"/>
              </w:rPr>
              <w:t>B</w:t>
            </w:r>
          </w:p>
        </w:tc>
        <w:tc>
          <w:tcPr>
            <w:tcW w:w="1145" w:type="dxa"/>
          </w:tcPr>
          <w:p w:rsidR="0021211B" w:rsidRPr="001A4C71" w:rsidRDefault="0021211B" w:rsidP="00B537BD">
            <w:pPr>
              <w:jc w:val="center"/>
              <w:cnfStyle w:val="000000000000"/>
              <w:rPr>
                <w:rFonts w:ascii="Times New Roman" w:hAnsi="Times New Roman" w:cs="Times New Roman"/>
                <w:color w:val="auto"/>
                <w:sz w:val="28"/>
                <w:szCs w:val="28"/>
              </w:rPr>
            </w:pPr>
            <w:r w:rsidRPr="001A4C71">
              <w:rPr>
                <w:rFonts w:ascii="Times New Roman" w:hAnsi="Times New Roman" w:cs="Times New Roman"/>
                <w:color w:val="auto"/>
                <w:sz w:val="28"/>
                <w:szCs w:val="28"/>
              </w:rPr>
              <w:t>24</w:t>
            </w:r>
          </w:p>
        </w:tc>
        <w:tc>
          <w:tcPr>
            <w:tcW w:w="944" w:type="dxa"/>
          </w:tcPr>
          <w:p w:rsidR="0021211B" w:rsidRPr="001A4C71" w:rsidRDefault="0021211B" w:rsidP="00B537B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r>
      <w:tr w:rsidR="00256932" w:rsidRPr="001A4C71" w:rsidTr="000416C7">
        <w:trPr>
          <w:cnfStyle w:val="000000100000"/>
          <w:trHeight w:val="636"/>
        </w:trPr>
        <w:tc>
          <w:tcPr>
            <w:cnfStyle w:val="001000000000"/>
            <w:tcW w:w="8129" w:type="dxa"/>
            <w:gridSpan w:val="5"/>
          </w:tcPr>
          <w:p w:rsidR="00256932" w:rsidRPr="001A4C71" w:rsidRDefault="00256932" w:rsidP="00B537BD">
            <w:pPr>
              <w:jc w:val="center"/>
              <w:rPr>
                <w:rFonts w:ascii="Times New Roman" w:hAnsi="Times New Roman" w:cs="Times New Roman"/>
                <w:color w:val="auto"/>
                <w:sz w:val="28"/>
                <w:szCs w:val="28"/>
              </w:rPr>
            </w:pPr>
            <w:r w:rsidRPr="001A4C71">
              <w:rPr>
                <w:rFonts w:ascii="Times New Roman" w:hAnsi="Times New Roman" w:cs="Times New Roman"/>
                <w:color w:val="auto"/>
                <w:sz w:val="28"/>
                <w:szCs w:val="28"/>
              </w:rPr>
              <w:t>Vélocité (somme d’effort)</w:t>
            </w:r>
          </w:p>
        </w:tc>
        <w:tc>
          <w:tcPr>
            <w:tcW w:w="944" w:type="dxa"/>
          </w:tcPr>
          <w:p w:rsidR="00256932" w:rsidRPr="001A4C71" w:rsidRDefault="00256932" w:rsidP="00B537B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139</w:t>
            </w:r>
          </w:p>
        </w:tc>
      </w:tr>
    </w:tbl>
    <w:p w:rsidR="000416C7" w:rsidRPr="000416C7" w:rsidRDefault="000416C7" w:rsidP="000416C7">
      <w:pPr>
        <w:pStyle w:val="Lgende"/>
        <w:spacing w:line="360" w:lineRule="auto"/>
        <w:jc w:val="center"/>
        <w:rPr>
          <w:rFonts w:ascii="Times New Roman" w:hAnsi="Times New Roman" w:cs="Times New Roman"/>
          <w:sz w:val="24"/>
          <w:szCs w:val="24"/>
        </w:rPr>
      </w:pPr>
      <w:bookmarkStart w:id="61" w:name="_Toc74573928"/>
      <w:bookmarkStart w:id="62" w:name="_Toc74804556"/>
      <w:bookmarkStart w:id="63" w:name="_Toc74817960"/>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proofErr w:type="gramStart"/>
      <w:r>
        <w:rPr>
          <w:rFonts w:ascii="Times New Roman" w:hAnsi="Times New Roman" w:cs="Times New Roman"/>
          <w:noProof/>
          <w:sz w:val="24"/>
          <w:szCs w:val="24"/>
        </w:rPr>
        <w:t>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:Backlog</w:t>
      </w:r>
      <w:proofErr w:type="gramEnd"/>
      <w:r w:rsidRPr="00B92ED3">
        <w:rPr>
          <w:rFonts w:ascii="Times New Roman" w:hAnsi="Times New Roman" w:cs="Times New Roman"/>
          <w:sz w:val="24"/>
          <w:szCs w:val="24"/>
        </w:rPr>
        <w:t xml:space="preserve"> de produit</w:t>
      </w:r>
      <w:bookmarkEnd w:id="61"/>
      <w:bookmarkEnd w:id="62"/>
      <w:bookmarkEnd w:id="63"/>
    </w:p>
    <w:p w:rsidR="000416C7" w:rsidRPr="000416C7" w:rsidRDefault="000416C7" w:rsidP="000416C7">
      <w:pPr>
        <w:pStyle w:val="Titreniveau1"/>
      </w:pPr>
      <w:r w:rsidRPr="000416C7">
        <w:t xml:space="preserve">Planification des sprints </w:t>
      </w:r>
    </w:p>
    <w:p w:rsidR="000416C7" w:rsidRPr="001A4C71" w:rsidRDefault="000416C7" w:rsidP="000416C7">
      <w:pPr>
        <w:pStyle w:val="Corpsdetexte"/>
        <w:ind w:left="277"/>
        <w:rPr>
          <w:rFonts w:ascii="Times New Roman" w:hAnsi="Times New Roman" w:cs="Times New Roman"/>
          <w:sz w:val="32"/>
        </w:rPr>
      </w:pPr>
      <w:r w:rsidRPr="001A4C71">
        <w:rPr>
          <w:rFonts w:ascii="Times New Roman" w:hAnsi="Times New Roman" w:cs="Times New Roman"/>
        </w:rPr>
        <w:t xml:space="preserve">Avant de présenter les différents sprints qui composent notre backlog du produit, nous évoquons le planning de notre travail qui est étalé sur une période de quatre </w:t>
      </w:r>
      <w:proofErr w:type="gramStart"/>
      <w:r w:rsidRPr="001A4C71">
        <w:rPr>
          <w:rFonts w:ascii="Times New Roman" w:hAnsi="Times New Roman" w:cs="Times New Roman"/>
        </w:rPr>
        <w:t>sprint .</w:t>
      </w:r>
      <w:proofErr w:type="gramEnd"/>
      <w:r w:rsidRPr="001A4C71">
        <w:rPr>
          <w:rFonts w:ascii="Times New Roman" w:hAnsi="Times New Roman" w:cs="Times New Roman"/>
        </w:rPr>
        <w:t xml:space="preserve"> Durant cette période, le travail est réparti </w:t>
      </w:r>
      <w:proofErr w:type="gramStart"/>
      <w:r w:rsidRPr="001A4C71">
        <w:rPr>
          <w:rFonts w:ascii="Times New Roman" w:hAnsi="Times New Roman" w:cs="Times New Roman"/>
        </w:rPr>
        <w:t>ainsi :</w:t>
      </w:r>
      <w:proofErr w:type="gramEnd"/>
      <w:r w:rsidRPr="001A4C71">
        <w:rPr>
          <w:rFonts w:ascii="Times New Roman" w:hAnsi="Times New Roman" w:cs="Times New Roman"/>
        </w:rPr>
        <w:t xml:space="preserve">  </w:t>
      </w:r>
    </w:p>
    <w:tbl>
      <w:tblPr>
        <w:tblStyle w:val="TableauGrille6Couleur-Accentuation51"/>
        <w:tblW w:w="9385" w:type="dxa"/>
        <w:tblInd w:w="-318" w:type="dxa"/>
        <w:tblLook w:val="04A0"/>
      </w:tblPr>
      <w:tblGrid>
        <w:gridCol w:w="2440"/>
        <w:gridCol w:w="2268"/>
        <w:gridCol w:w="2409"/>
        <w:gridCol w:w="2268"/>
      </w:tblGrid>
      <w:tr w:rsidR="000416C7" w:rsidRPr="001A4C71" w:rsidTr="00E45A44">
        <w:trPr>
          <w:cnfStyle w:val="100000000000"/>
          <w:trHeight w:val="466"/>
        </w:trPr>
        <w:tc>
          <w:tcPr>
            <w:cnfStyle w:val="001000000000"/>
            <w:tcW w:w="2440" w:type="dxa"/>
          </w:tcPr>
          <w:p w:rsidR="000416C7" w:rsidRPr="001A4C71" w:rsidRDefault="000416C7" w:rsidP="00E45A44">
            <w:pPr>
              <w:spacing w:line="360" w:lineRule="auto"/>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Sprint 1</w:t>
            </w:r>
          </w:p>
        </w:tc>
        <w:tc>
          <w:tcPr>
            <w:tcW w:w="2268" w:type="dxa"/>
          </w:tcPr>
          <w:p w:rsidR="000416C7" w:rsidRPr="001A4C71" w:rsidRDefault="000416C7" w:rsidP="00E45A44">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2</w:t>
            </w:r>
          </w:p>
        </w:tc>
        <w:tc>
          <w:tcPr>
            <w:tcW w:w="2409" w:type="dxa"/>
          </w:tcPr>
          <w:p w:rsidR="000416C7" w:rsidRPr="001A4C71" w:rsidRDefault="000416C7" w:rsidP="00E45A44">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3</w:t>
            </w:r>
          </w:p>
        </w:tc>
        <w:tc>
          <w:tcPr>
            <w:tcW w:w="2268" w:type="dxa"/>
          </w:tcPr>
          <w:p w:rsidR="000416C7" w:rsidRPr="001A4C71" w:rsidRDefault="000416C7" w:rsidP="00E45A44">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4</w:t>
            </w:r>
          </w:p>
        </w:tc>
      </w:tr>
      <w:tr w:rsidR="000416C7" w:rsidRPr="001A4C71" w:rsidTr="00E45A44">
        <w:trPr>
          <w:cnfStyle w:val="000000100000"/>
          <w:trHeight w:val="1542"/>
        </w:trPr>
        <w:tc>
          <w:tcPr>
            <w:cnfStyle w:val="001000000000"/>
            <w:tcW w:w="2440" w:type="dxa"/>
          </w:tcPr>
          <w:p w:rsidR="000416C7" w:rsidRPr="001A4C71" w:rsidRDefault="000416C7" w:rsidP="00E45A44">
            <w:pPr>
              <w:spacing w:line="360" w:lineRule="auto"/>
              <w:jc w:val="both"/>
              <w:rPr>
                <w:rFonts w:ascii="Times New Roman" w:hAnsi="Times New Roman" w:cs="Times New Roman"/>
                <w:b w:val="0"/>
                <w:bCs w:val="0"/>
                <w:color w:val="auto"/>
                <w:sz w:val="24"/>
                <w:szCs w:val="24"/>
                <w:lang w:val="en-US"/>
              </w:rPr>
            </w:pPr>
            <w:r w:rsidRPr="001A4C71">
              <w:rPr>
                <w:rFonts w:ascii="Times New Roman" w:hAnsi="Times New Roman" w:cs="Times New Roman"/>
                <w:b w:val="0"/>
                <w:bCs w:val="0"/>
                <w:color w:val="auto"/>
                <w:sz w:val="24"/>
                <w:szCs w:val="24"/>
                <w:lang w:val="en-US"/>
              </w:rPr>
              <w:t>USN°1</w:t>
            </w:r>
            <w:r w:rsidRPr="001A4C71">
              <w:rPr>
                <w:rFonts w:ascii="Times New Roman" w:eastAsia="Times New Roman" w:hAnsi="Times New Roman" w:cs="Times New Roman"/>
                <w:color w:val="auto"/>
                <w:sz w:val="24"/>
                <w:szCs w:val="24"/>
                <w:lang w:eastAsia="fr-FR"/>
              </w:rPr>
              <w:t>,</w:t>
            </w:r>
            <w:r w:rsidRPr="001A4C71">
              <w:rPr>
                <w:rFonts w:ascii="Times New Roman" w:hAnsi="Times New Roman" w:cs="Times New Roman"/>
                <w:b w:val="0"/>
                <w:bCs w:val="0"/>
                <w:color w:val="auto"/>
                <w:sz w:val="24"/>
                <w:szCs w:val="24"/>
                <w:lang w:val="en-US"/>
              </w:rPr>
              <w:t>USN°</w:t>
            </w:r>
            <w:r w:rsidRPr="001A4C71">
              <w:rPr>
                <w:rFonts w:ascii="Times New Roman" w:eastAsia="Times New Roman" w:hAnsi="Times New Roman" w:cs="Times New Roman"/>
                <w:color w:val="auto"/>
                <w:sz w:val="24"/>
                <w:szCs w:val="24"/>
                <w:lang w:eastAsia="fr-FR"/>
              </w:rPr>
              <w:t>2,</w:t>
            </w:r>
            <w:r w:rsidRPr="001A4C71">
              <w:rPr>
                <w:rFonts w:ascii="Times New Roman" w:hAnsi="Times New Roman" w:cs="Times New Roman"/>
                <w:b w:val="0"/>
                <w:bCs w:val="0"/>
                <w:color w:val="auto"/>
                <w:sz w:val="24"/>
                <w:szCs w:val="24"/>
                <w:lang w:val="en-US"/>
              </w:rPr>
              <w:t xml:space="preserve"> USN°</w:t>
            </w:r>
            <w:r w:rsidRPr="001A4C71">
              <w:rPr>
                <w:rFonts w:ascii="Times New Roman" w:eastAsia="Times New Roman" w:hAnsi="Times New Roman" w:cs="Times New Roman"/>
                <w:color w:val="auto"/>
                <w:sz w:val="24"/>
                <w:szCs w:val="24"/>
                <w:lang w:eastAsia="fr-FR"/>
              </w:rPr>
              <w:t>3,</w:t>
            </w:r>
            <w:r w:rsidRPr="001A4C71">
              <w:rPr>
                <w:rFonts w:ascii="Times New Roman" w:hAnsi="Times New Roman" w:cs="Times New Roman"/>
                <w:b w:val="0"/>
                <w:bCs w:val="0"/>
                <w:color w:val="auto"/>
                <w:sz w:val="24"/>
                <w:szCs w:val="24"/>
                <w:lang w:val="en-US"/>
              </w:rPr>
              <w:t>USN°</w:t>
            </w:r>
            <w:r w:rsidRPr="001A4C71">
              <w:rPr>
                <w:rFonts w:ascii="Times New Roman" w:eastAsia="Times New Roman" w:hAnsi="Times New Roman" w:cs="Times New Roman"/>
                <w:color w:val="auto"/>
                <w:sz w:val="24"/>
                <w:szCs w:val="24"/>
                <w:lang w:eastAsia="fr-FR"/>
              </w:rPr>
              <w:t xml:space="preserve">4, </w:t>
            </w:r>
            <w:r w:rsidRPr="001A4C71">
              <w:rPr>
                <w:rFonts w:ascii="Times New Roman" w:hAnsi="Times New Roman" w:cs="Times New Roman"/>
                <w:b w:val="0"/>
                <w:bCs w:val="0"/>
                <w:color w:val="auto"/>
                <w:sz w:val="24"/>
                <w:szCs w:val="24"/>
                <w:lang w:val="en-US"/>
              </w:rPr>
              <w:t>USN°</w:t>
            </w:r>
            <w:r w:rsidRPr="001A4C71">
              <w:rPr>
                <w:rFonts w:ascii="Times New Roman" w:eastAsia="Times New Roman" w:hAnsi="Times New Roman" w:cs="Times New Roman"/>
                <w:color w:val="auto"/>
                <w:sz w:val="24"/>
                <w:szCs w:val="24"/>
                <w:lang w:eastAsia="fr-FR"/>
              </w:rPr>
              <w:t xml:space="preserve">5, </w:t>
            </w:r>
            <w:r w:rsidRPr="001A4C71">
              <w:rPr>
                <w:rFonts w:ascii="Times New Roman" w:hAnsi="Times New Roman" w:cs="Times New Roman"/>
                <w:b w:val="0"/>
                <w:bCs w:val="0"/>
                <w:color w:val="auto"/>
                <w:sz w:val="24"/>
                <w:szCs w:val="24"/>
                <w:lang w:val="en-US"/>
              </w:rPr>
              <w:t>USN°</w:t>
            </w:r>
            <w:r w:rsidRPr="001A4C71">
              <w:rPr>
                <w:rFonts w:ascii="Times New Roman" w:eastAsia="Times New Roman" w:hAnsi="Times New Roman" w:cs="Times New Roman"/>
                <w:color w:val="auto"/>
                <w:sz w:val="24"/>
                <w:szCs w:val="24"/>
                <w:lang w:eastAsia="fr-FR"/>
              </w:rPr>
              <w:t>6</w:t>
            </w:r>
          </w:p>
        </w:tc>
        <w:tc>
          <w:tcPr>
            <w:tcW w:w="2268"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7, USN° 8,</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 xml:space="preserve"> USN° 9, USN° 10, </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11, USN° 12</w:t>
            </w:r>
          </w:p>
        </w:tc>
        <w:tc>
          <w:tcPr>
            <w:tcW w:w="2409"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13, USN° 14</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15, USN° 16</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17, USN° 18</w:t>
            </w:r>
          </w:p>
        </w:tc>
        <w:tc>
          <w:tcPr>
            <w:tcW w:w="2268"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19, USN° 20,</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21, USN° 22, , USN° 23, USN° 24</w:t>
            </w:r>
          </w:p>
          <w:p w:rsidR="000416C7" w:rsidRPr="001A4C71" w:rsidRDefault="000416C7" w:rsidP="00E45A44">
            <w:pPr>
              <w:spacing w:line="360" w:lineRule="auto"/>
              <w:jc w:val="both"/>
              <w:cnfStyle w:val="000000100000"/>
              <w:rPr>
                <w:rFonts w:ascii="Times New Roman" w:hAnsi="Times New Roman" w:cs="Times New Roman"/>
                <w:color w:val="auto"/>
                <w:sz w:val="24"/>
                <w:szCs w:val="24"/>
                <w:lang w:val="en-US"/>
              </w:rPr>
            </w:pPr>
          </w:p>
        </w:tc>
      </w:tr>
      <w:tr w:rsidR="000416C7" w:rsidRPr="001A4C71" w:rsidTr="00E45A44">
        <w:trPr>
          <w:trHeight w:val="116"/>
        </w:trPr>
        <w:tc>
          <w:tcPr>
            <w:cnfStyle w:val="001000000000"/>
            <w:tcW w:w="2440" w:type="dxa"/>
          </w:tcPr>
          <w:p w:rsidR="000416C7" w:rsidRPr="001A4C71" w:rsidRDefault="000416C7" w:rsidP="00E45A44">
            <w:pPr>
              <w:spacing w:line="360" w:lineRule="auto"/>
              <w:jc w:val="both"/>
              <w:rPr>
                <w:rFonts w:ascii="Times New Roman" w:hAnsi="Times New Roman" w:cs="Times New Roman"/>
                <w:b w:val="0"/>
                <w:bCs w:val="0"/>
                <w:color w:val="auto"/>
                <w:sz w:val="24"/>
                <w:szCs w:val="24"/>
                <w:lang w:val="en-US"/>
              </w:rPr>
            </w:pPr>
          </w:p>
        </w:tc>
        <w:tc>
          <w:tcPr>
            <w:tcW w:w="2268" w:type="dxa"/>
          </w:tcPr>
          <w:p w:rsidR="000416C7" w:rsidRPr="001A4C71" w:rsidRDefault="000416C7" w:rsidP="00E45A44">
            <w:pPr>
              <w:spacing w:line="360" w:lineRule="auto"/>
              <w:jc w:val="both"/>
              <w:cnfStyle w:val="000000000000"/>
              <w:rPr>
                <w:rFonts w:ascii="Times New Roman" w:hAnsi="Times New Roman" w:cs="Times New Roman"/>
                <w:color w:val="auto"/>
                <w:sz w:val="24"/>
                <w:szCs w:val="24"/>
                <w:lang w:val="en-US"/>
              </w:rPr>
            </w:pPr>
          </w:p>
        </w:tc>
        <w:tc>
          <w:tcPr>
            <w:tcW w:w="2409" w:type="dxa"/>
          </w:tcPr>
          <w:p w:rsidR="000416C7" w:rsidRPr="001A4C71" w:rsidRDefault="000416C7" w:rsidP="00E45A44">
            <w:pPr>
              <w:spacing w:line="360" w:lineRule="auto"/>
              <w:jc w:val="both"/>
              <w:cnfStyle w:val="000000000000"/>
              <w:rPr>
                <w:rFonts w:ascii="Times New Roman" w:hAnsi="Times New Roman" w:cs="Times New Roman"/>
                <w:color w:val="auto"/>
                <w:sz w:val="24"/>
                <w:szCs w:val="24"/>
                <w:lang w:val="en-US"/>
              </w:rPr>
            </w:pPr>
          </w:p>
        </w:tc>
        <w:tc>
          <w:tcPr>
            <w:tcW w:w="2268" w:type="dxa"/>
          </w:tcPr>
          <w:p w:rsidR="000416C7" w:rsidRPr="001A4C71" w:rsidRDefault="000416C7" w:rsidP="00E45A44">
            <w:pPr>
              <w:spacing w:line="360" w:lineRule="auto"/>
              <w:jc w:val="both"/>
              <w:cnfStyle w:val="000000000000"/>
              <w:rPr>
                <w:rFonts w:ascii="Times New Roman" w:hAnsi="Times New Roman" w:cs="Times New Roman"/>
                <w:color w:val="auto"/>
                <w:sz w:val="24"/>
                <w:szCs w:val="24"/>
                <w:lang w:val="en-US"/>
              </w:rPr>
            </w:pPr>
          </w:p>
        </w:tc>
      </w:tr>
      <w:tr w:rsidR="000416C7" w:rsidRPr="001A4C71" w:rsidTr="00E45A44">
        <w:trPr>
          <w:cnfStyle w:val="000000100000"/>
          <w:trHeight w:val="466"/>
        </w:trPr>
        <w:tc>
          <w:tcPr>
            <w:cnfStyle w:val="001000000000"/>
            <w:tcW w:w="2440" w:type="dxa"/>
          </w:tcPr>
          <w:p w:rsidR="000416C7" w:rsidRPr="001A4C71" w:rsidRDefault="000416C7" w:rsidP="00E45A44">
            <w:pPr>
              <w:spacing w:line="360" w:lineRule="auto"/>
              <w:jc w:val="both"/>
              <w:rPr>
                <w:rFonts w:ascii="Times New Roman" w:hAnsi="Times New Roman" w:cs="Times New Roman"/>
                <w:b w:val="0"/>
                <w:bCs w:val="0"/>
                <w:color w:val="auto"/>
                <w:sz w:val="24"/>
                <w:szCs w:val="24"/>
              </w:rPr>
            </w:pPr>
            <w:r w:rsidRPr="001A4C71">
              <w:rPr>
                <w:rFonts w:ascii="Times New Roman" w:hAnsi="Times New Roman" w:cs="Times New Roman"/>
                <w:b w:val="0"/>
                <w:bCs w:val="0"/>
                <w:color w:val="auto"/>
                <w:sz w:val="24"/>
                <w:szCs w:val="24"/>
              </w:rPr>
              <w:t>Somme d’effort : 29</w:t>
            </w:r>
          </w:p>
        </w:tc>
        <w:tc>
          <w:tcPr>
            <w:tcW w:w="2268"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Somme d’effort : 34</w:t>
            </w:r>
          </w:p>
        </w:tc>
        <w:tc>
          <w:tcPr>
            <w:tcW w:w="2409"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Somme d’effort : 33</w:t>
            </w:r>
          </w:p>
        </w:tc>
        <w:tc>
          <w:tcPr>
            <w:tcW w:w="2268" w:type="dxa"/>
          </w:tcPr>
          <w:p w:rsidR="000416C7" w:rsidRPr="001A4C71" w:rsidRDefault="000416C7" w:rsidP="00E45A44">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Somme d’effort : 55</w:t>
            </w:r>
          </w:p>
        </w:tc>
      </w:tr>
    </w:tbl>
    <w:p w:rsidR="000416C7" w:rsidRPr="001A4C71" w:rsidRDefault="000416C7" w:rsidP="000416C7">
      <w:pPr>
        <w:pStyle w:val="Lgende"/>
        <w:spacing w:line="360" w:lineRule="auto"/>
        <w:ind w:left="277"/>
        <w:jc w:val="center"/>
        <w:rPr>
          <w:rFonts w:ascii="Times New Roman" w:hAnsi="Times New Roman" w:cs="Times New Roman"/>
          <w:color w:val="auto"/>
          <w:sz w:val="24"/>
          <w:szCs w:val="24"/>
        </w:rPr>
      </w:pPr>
      <w:bookmarkStart w:id="64" w:name="_Toc74804557"/>
      <w:bookmarkStart w:id="65" w:name="_Toc74817961"/>
      <w:r w:rsidRPr="001A4C71">
        <w:rPr>
          <w:rFonts w:ascii="Times New Roman" w:hAnsi="Times New Roman" w:cs="Times New Roman"/>
          <w:color w:val="auto"/>
          <w:sz w:val="24"/>
          <w:szCs w:val="24"/>
        </w:rPr>
        <w:t xml:space="preserve">Tableau </w:t>
      </w:r>
      <w:r w:rsidR="0033179B" w:rsidRPr="001A4C71">
        <w:rPr>
          <w:rFonts w:ascii="Times New Roman" w:hAnsi="Times New Roman" w:cs="Times New Roman"/>
          <w:color w:val="auto"/>
          <w:sz w:val="24"/>
          <w:szCs w:val="24"/>
        </w:rPr>
        <w:fldChar w:fldCharType="begin"/>
      </w:r>
      <w:r w:rsidRPr="001A4C71">
        <w:rPr>
          <w:rFonts w:ascii="Times New Roman" w:hAnsi="Times New Roman" w:cs="Times New Roman"/>
          <w:color w:val="auto"/>
          <w:sz w:val="24"/>
          <w:szCs w:val="24"/>
        </w:rPr>
        <w:instrText xml:space="preserve"> SEQ Tableau \* ARABIC </w:instrText>
      </w:r>
      <w:r w:rsidR="0033179B" w:rsidRPr="001A4C71">
        <w:rPr>
          <w:rFonts w:ascii="Times New Roman" w:hAnsi="Times New Roman" w:cs="Times New Roman"/>
          <w:color w:val="auto"/>
          <w:sz w:val="24"/>
          <w:szCs w:val="24"/>
        </w:rPr>
        <w:fldChar w:fldCharType="separate"/>
      </w:r>
      <w:r w:rsidRPr="001A4C71">
        <w:rPr>
          <w:rFonts w:ascii="Times New Roman" w:hAnsi="Times New Roman" w:cs="Times New Roman"/>
          <w:noProof/>
          <w:color w:val="auto"/>
          <w:sz w:val="24"/>
          <w:szCs w:val="24"/>
        </w:rPr>
        <w:t>3</w:t>
      </w:r>
      <w:r w:rsidR="0033179B" w:rsidRPr="001A4C71">
        <w:rPr>
          <w:rFonts w:ascii="Times New Roman" w:hAnsi="Times New Roman" w:cs="Times New Roman"/>
          <w:color w:val="auto"/>
          <w:sz w:val="24"/>
          <w:szCs w:val="24"/>
        </w:rPr>
        <w:fldChar w:fldCharType="end"/>
      </w:r>
      <w:r w:rsidRPr="001A4C71">
        <w:rPr>
          <w:rFonts w:ascii="Times New Roman" w:hAnsi="Times New Roman" w:cs="Times New Roman"/>
          <w:color w:val="auto"/>
          <w:sz w:val="24"/>
          <w:szCs w:val="24"/>
        </w:rPr>
        <w:t xml:space="preserve"> : Planification des Sprints</w:t>
      </w:r>
      <w:bookmarkEnd w:id="64"/>
      <w:bookmarkEnd w:id="65"/>
    </w:p>
    <w:p w:rsidR="000416C7" w:rsidRPr="000416C7" w:rsidRDefault="000416C7" w:rsidP="000416C7">
      <w:pPr>
        <w:pStyle w:val="Titreniveau1"/>
        <w:numPr>
          <w:ilvl w:val="0"/>
          <w:numId w:val="0"/>
        </w:numPr>
        <w:sectPr w:rsidR="000416C7" w:rsidRPr="000416C7" w:rsidSect="00917565">
          <w:headerReference w:type="even" r:id="rId21"/>
          <w:headerReference w:type="first" r:id="rId22"/>
          <w:pgSz w:w="12240" w:h="15840" w:code="1"/>
          <w:pgMar w:top="1440" w:right="1080" w:bottom="1440" w:left="1080" w:header="720" w:footer="720" w:gutter="0"/>
          <w:cols w:space="720"/>
          <w:titlePg/>
          <w:docGrid w:linePitch="360"/>
        </w:sectPr>
      </w:pPr>
    </w:p>
    <w:p w:rsidR="000416C7" w:rsidRPr="000416C7" w:rsidRDefault="000416C7" w:rsidP="000C0D0E">
      <w:pPr>
        <w:pStyle w:val="Titreniveau1"/>
        <w:numPr>
          <w:ilvl w:val="0"/>
          <w:numId w:val="9"/>
        </w:numPr>
        <w:jc w:val="center"/>
      </w:pPr>
      <w:r w:rsidRPr="000416C7">
        <w:rPr>
          <w:sz w:val="40"/>
        </w:rPr>
        <w:lastRenderedPageBreak/>
        <w:t xml:space="preserve">Sprint 1 </w:t>
      </w:r>
    </w:p>
    <w:p w:rsidR="000416C7" w:rsidRPr="000416C7" w:rsidRDefault="000416C7" w:rsidP="000416C7">
      <w:pPr>
        <w:pStyle w:val="Titreniveau1"/>
        <w:numPr>
          <w:ilvl w:val="0"/>
          <w:numId w:val="0"/>
        </w:numPr>
        <w:ind w:left="277"/>
        <w:jc w:val="center"/>
      </w:pPr>
      <w:r w:rsidRPr="000416C7">
        <w:rPr>
          <w:sz w:val="40"/>
        </w:rPr>
        <w:t>« Gestion des employés et  Authentification»</w:t>
      </w:r>
    </w:p>
    <w:p w:rsidR="00E45A44" w:rsidRDefault="000416C7" w:rsidP="00E45A44">
      <w:pPr>
        <w:pStyle w:val="Titreniveau1"/>
      </w:pPr>
      <w:bookmarkStart w:id="66" w:name="_Toc74817645"/>
      <w:r w:rsidRPr="006651CE">
        <w:t>Le backlog du sprint 1</w:t>
      </w:r>
      <w:bookmarkEnd w:id="66"/>
    </w:p>
    <w:p w:rsidR="00E45A44" w:rsidRPr="006651CE" w:rsidRDefault="00E45A44" w:rsidP="00D71112">
      <w:pPr>
        <w:spacing w:line="360" w:lineRule="auto"/>
        <w:jc w:val="both"/>
        <w:rPr>
          <w:rFonts w:ascii="Times New Roman" w:hAnsi="Times New Roman" w:cs="Times New Roman"/>
          <w:sz w:val="24"/>
          <w:szCs w:val="24"/>
        </w:rPr>
      </w:pPr>
      <w:r w:rsidRPr="00E45A44">
        <w:rPr>
          <w:rFonts w:ascii="Times New Roman" w:hAnsi="Times New Roman" w:cs="Times New Roman"/>
          <w:sz w:val="24"/>
          <w:szCs w:val="24"/>
        </w:rPr>
        <w:t xml:space="preserve">Le tableau suivant présente le sprint backlog contenant les items choisis à partir du Product backlog </w:t>
      </w:r>
      <w:proofErr w:type="gramStart"/>
      <w:r w:rsidRPr="00E45A44">
        <w:rPr>
          <w:rFonts w:ascii="Times New Roman" w:hAnsi="Times New Roman" w:cs="Times New Roman"/>
          <w:sz w:val="24"/>
          <w:szCs w:val="24"/>
        </w:rPr>
        <w:t>et</w:t>
      </w:r>
      <w:proofErr w:type="gramEnd"/>
      <w:r w:rsidRPr="00E45A44">
        <w:rPr>
          <w:rFonts w:ascii="Times New Roman" w:hAnsi="Times New Roman" w:cs="Times New Roman"/>
          <w:sz w:val="24"/>
          <w:szCs w:val="24"/>
        </w:rPr>
        <w:t xml:space="preserve"> détaille les tâches à faire pour les accomplir.</w:t>
      </w:r>
    </w:p>
    <w:tbl>
      <w:tblPr>
        <w:tblStyle w:val="TableauGrille6Couleur-Accentuation51"/>
        <w:tblW w:w="8784" w:type="dxa"/>
        <w:tblLook w:val="04A0"/>
      </w:tblPr>
      <w:tblGrid>
        <w:gridCol w:w="562"/>
        <w:gridCol w:w="2835"/>
        <w:gridCol w:w="3544"/>
        <w:gridCol w:w="1843"/>
      </w:tblGrid>
      <w:tr w:rsidR="00E45A44" w:rsidRPr="006651CE" w:rsidTr="00E45A44">
        <w:trPr>
          <w:cnfStyle w:val="100000000000"/>
          <w:trHeight w:val="668"/>
        </w:trPr>
        <w:tc>
          <w:tcPr>
            <w:cnfStyle w:val="001000000000"/>
            <w:tcW w:w="562" w:type="dxa"/>
          </w:tcPr>
          <w:p w:rsidR="00E45A44" w:rsidRPr="006651CE" w:rsidRDefault="00E45A44" w:rsidP="00E45A44">
            <w:pPr>
              <w:spacing w:line="360" w:lineRule="auto"/>
              <w:jc w:val="center"/>
              <w:rPr>
                <w:rFonts w:ascii="Times New Roman" w:hAnsi="Times New Roman" w:cs="Times New Roman"/>
                <w:sz w:val="24"/>
                <w:szCs w:val="24"/>
              </w:rPr>
            </w:pPr>
            <w:r w:rsidRPr="006651CE">
              <w:rPr>
                <w:rFonts w:ascii="Times New Roman" w:hAnsi="Times New Roman" w:cs="Times New Roman"/>
                <w:sz w:val="24"/>
                <w:szCs w:val="24"/>
              </w:rPr>
              <w:t>ID</w:t>
            </w:r>
          </w:p>
        </w:tc>
        <w:tc>
          <w:tcPr>
            <w:tcW w:w="2835" w:type="dxa"/>
          </w:tcPr>
          <w:p w:rsidR="00E45A44" w:rsidRPr="006651CE" w:rsidRDefault="00E45A44" w:rsidP="00E45A44">
            <w:pPr>
              <w:spacing w:line="360" w:lineRule="auto"/>
              <w:jc w:val="center"/>
              <w:cnfStyle w:val="100000000000"/>
              <w:rPr>
                <w:rFonts w:ascii="Times New Roman" w:hAnsi="Times New Roman" w:cs="Times New Roman"/>
                <w:color w:val="4F81BD" w:themeColor="accent1"/>
                <w:sz w:val="28"/>
                <w:szCs w:val="28"/>
              </w:rPr>
            </w:pPr>
            <w:r w:rsidRPr="006651CE">
              <w:rPr>
                <w:rFonts w:ascii="Times New Roman" w:hAnsi="Times New Roman" w:cs="Times New Roman"/>
                <w:color w:val="4F81BD" w:themeColor="accent1"/>
                <w:sz w:val="28"/>
                <w:szCs w:val="28"/>
              </w:rPr>
              <w:t>Histoire-utilisateur</w:t>
            </w:r>
          </w:p>
        </w:tc>
        <w:tc>
          <w:tcPr>
            <w:tcW w:w="3544" w:type="dxa"/>
          </w:tcPr>
          <w:p w:rsidR="00E45A44" w:rsidRPr="006651CE" w:rsidRDefault="00E45A44" w:rsidP="00E45A44">
            <w:pPr>
              <w:spacing w:line="360" w:lineRule="auto"/>
              <w:jc w:val="center"/>
              <w:cnfStyle w:val="100000000000"/>
              <w:rPr>
                <w:rFonts w:ascii="Times New Roman" w:hAnsi="Times New Roman" w:cs="Times New Roman"/>
                <w:sz w:val="24"/>
                <w:szCs w:val="24"/>
              </w:rPr>
            </w:pPr>
            <w:r w:rsidRPr="006651CE">
              <w:rPr>
                <w:rFonts w:ascii="Times New Roman" w:hAnsi="Times New Roman" w:cs="Times New Roman"/>
                <w:sz w:val="24"/>
                <w:szCs w:val="24"/>
              </w:rPr>
              <w:t>T</w:t>
            </w:r>
            <w:r w:rsidRPr="006651CE">
              <w:rPr>
                <w:rFonts w:ascii="Times New Roman" w:hAnsi="Times New Roman" w:cs="Times New Roman"/>
              </w:rPr>
              <w:t>â</w:t>
            </w:r>
            <w:r w:rsidRPr="006651CE">
              <w:rPr>
                <w:rFonts w:ascii="Times New Roman" w:hAnsi="Times New Roman" w:cs="Times New Roman"/>
                <w:sz w:val="24"/>
                <w:szCs w:val="24"/>
              </w:rPr>
              <w:t>che</w:t>
            </w:r>
          </w:p>
        </w:tc>
        <w:tc>
          <w:tcPr>
            <w:tcW w:w="1843" w:type="dxa"/>
          </w:tcPr>
          <w:p w:rsidR="00E45A44" w:rsidRPr="006651CE" w:rsidRDefault="00E45A44" w:rsidP="00E45A44">
            <w:pPr>
              <w:spacing w:line="360" w:lineRule="auto"/>
              <w:jc w:val="center"/>
              <w:cnfStyle w:val="100000000000"/>
              <w:rPr>
                <w:rFonts w:ascii="Times New Roman" w:hAnsi="Times New Roman" w:cs="Times New Roman"/>
                <w:sz w:val="24"/>
                <w:szCs w:val="24"/>
              </w:rPr>
            </w:pPr>
            <w:r w:rsidRPr="006651CE">
              <w:rPr>
                <w:rFonts w:ascii="Times New Roman" w:hAnsi="Times New Roman" w:cs="Times New Roman"/>
                <w:sz w:val="24"/>
                <w:szCs w:val="24"/>
              </w:rPr>
              <w:t>Estimation en heure</w:t>
            </w:r>
          </w:p>
        </w:tc>
      </w:tr>
      <w:tr w:rsidR="00E45A44" w:rsidRPr="006651CE" w:rsidTr="00E45A44">
        <w:trPr>
          <w:cnfStyle w:val="000000100000"/>
          <w:trHeight w:val="327"/>
        </w:trPr>
        <w:tc>
          <w:tcPr>
            <w:cnfStyle w:val="001000000000"/>
            <w:tcW w:w="562" w:type="dxa"/>
            <w:vMerge w:val="restart"/>
          </w:tcPr>
          <w:p w:rsidR="00E45A44" w:rsidRPr="00E645D3" w:rsidRDefault="00E45A44" w:rsidP="00E45A44">
            <w:pPr>
              <w:spacing w:line="360" w:lineRule="auto"/>
              <w:jc w:val="both"/>
              <w:rPr>
                <w:rFonts w:ascii="Times New Roman" w:hAnsi="Times New Roman" w:cs="Times New Roman"/>
                <w:color w:val="0070C0"/>
                <w:sz w:val="24"/>
                <w:szCs w:val="24"/>
              </w:rPr>
            </w:pPr>
            <w:r w:rsidRPr="00E645D3">
              <w:rPr>
                <w:rFonts w:ascii="Times New Roman" w:hAnsi="Times New Roman" w:cs="Times New Roman"/>
                <w:color w:val="0070C0"/>
                <w:sz w:val="24"/>
                <w:szCs w:val="24"/>
              </w:rPr>
              <w:t>1</w:t>
            </w:r>
          </w:p>
        </w:tc>
        <w:tc>
          <w:tcPr>
            <w:tcW w:w="2835" w:type="dxa"/>
            <w:vMerge w:val="restart"/>
          </w:tcPr>
          <w:p w:rsidR="00E645D3" w:rsidRPr="00F85143" w:rsidRDefault="00E645D3" w:rsidP="00F85143">
            <w:pPr>
              <w:spacing w:line="360" w:lineRule="auto"/>
              <w:jc w:val="both"/>
              <w:cnfStyle w:val="000000100000"/>
              <w:rPr>
                <w:rFonts w:ascii="Times New Roman" w:eastAsia="Times New Roman" w:hAnsi="Times New Roman" w:cs="Times New Roman"/>
                <w:color w:val="0070C0"/>
                <w:sz w:val="24"/>
                <w:szCs w:val="24"/>
              </w:rPr>
            </w:pPr>
            <w:r w:rsidRPr="00F85143">
              <w:rPr>
                <w:rFonts w:ascii="Times New Roman" w:eastAsia="Times New Roman" w:hAnsi="Times New Roman" w:cs="Times New Roman"/>
                <w:color w:val="0070C0"/>
                <w:sz w:val="24"/>
                <w:szCs w:val="24"/>
              </w:rPr>
              <w:t>En tant que Responsable RH, je veux ajouter un employé afin d’enregistrer son dossier dans le système.</w:t>
            </w:r>
          </w:p>
        </w:tc>
        <w:tc>
          <w:tcPr>
            <w:tcW w:w="3544" w:type="dxa"/>
          </w:tcPr>
          <w:p w:rsidR="00E45A44" w:rsidRPr="006651CE" w:rsidRDefault="00E45A44" w:rsidP="000C0D0E">
            <w:pPr>
              <w:pStyle w:val="Paragraphedeliste"/>
              <w:numPr>
                <w:ilvl w:val="0"/>
                <w:numId w:val="30"/>
              </w:numPr>
              <w:cnfStyle w:val="000000100000"/>
              <w:rPr>
                <w:rFonts w:ascii="Times New Roman" w:hAnsi="Times New Roman" w:cs="Times New Roman"/>
                <w:sz w:val="24"/>
                <w:szCs w:val="24"/>
              </w:rPr>
            </w:pPr>
            <w:r w:rsidRPr="006651CE">
              <w:rPr>
                <w:rFonts w:ascii="Times New Roman" w:hAnsi="Times New Roman" w:cs="Times New Roman"/>
                <w:sz w:val="24"/>
                <w:szCs w:val="24"/>
              </w:rPr>
              <w:t>Capture des besoins</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2h</w:t>
            </w:r>
          </w:p>
        </w:tc>
      </w:tr>
      <w:tr w:rsidR="00E45A44" w:rsidRPr="006651CE" w:rsidTr="00E45A44">
        <w:trPr>
          <w:trHeight w:val="326"/>
        </w:trPr>
        <w:tc>
          <w:tcPr>
            <w:cnfStyle w:val="001000000000"/>
            <w:tcW w:w="562" w:type="dxa"/>
            <w:vMerge/>
            <w:shd w:val="clear" w:color="auto" w:fill="DAEEF3" w:themeFill="accent5" w:themeFillTint="33"/>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shd w:val="clear" w:color="auto" w:fill="DAEEF3" w:themeFill="accent5" w:themeFillTint="33"/>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0"/>
              </w:numPr>
              <w:cnfStyle w:val="000000000000"/>
              <w:rPr>
                <w:rFonts w:ascii="Times New Roman" w:hAnsi="Times New Roman" w:cs="Times New Roman"/>
                <w:sz w:val="24"/>
                <w:szCs w:val="24"/>
              </w:rPr>
            </w:pPr>
            <w:r w:rsidRPr="006651CE">
              <w:rPr>
                <w:rFonts w:ascii="Times New Roman" w:hAnsi="Times New Roman" w:cs="Times New Roman"/>
                <w:sz w:val="24"/>
                <w:szCs w:val="24"/>
              </w:rPr>
              <w:t>Maquettage d’interface</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cnfStyle w:val="000000100000"/>
          <w:trHeight w:val="243"/>
        </w:trPr>
        <w:tc>
          <w:tcPr>
            <w:cnfStyle w:val="001000000000"/>
            <w:tcW w:w="562" w:type="dxa"/>
            <w:vMerge/>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0"/>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2h</w:t>
            </w:r>
          </w:p>
        </w:tc>
      </w:tr>
      <w:tr w:rsidR="00E45A44" w:rsidRPr="006651CE" w:rsidTr="00E45A44">
        <w:trPr>
          <w:trHeight w:val="243"/>
        </w:trPr>
        <w:tc>
          <w:tcPr>
            <w:cnfStyle w:val="001000000000"/>
            <w:tcW w:w="562" w:type="dxa"/>
            <w:vMerge/>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0"/>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2h</w:t>
            </w:r>
          </w:p>
        </w:tc>
      </w:tr>
      <w:tr w:rsidR="00E45A44" w:rsidRPr="006651CE" w:rsidTr="00E45A44">
        <w:trPr>
          <w:cnfStyle w:val="000000100000"/>
          <w:trHeight w:val="432"/>
        </w:trPr>
        <w:tc>
          <w:tcPr>
            <w:cnfStyle w:val="001000000000"/>
            <w:tcW w:w="562" w:type="dxa"/>
            <w:vMerge/>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0"/>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3h</w:t>
            </w:r>
          </w:p>
        </w:tc>
      </w:tr>
      <w:tr w:rsidR="00E45A44" w:rsidRPr="006651CE" w:rsidTr="00E45A44">
        <w:trPr>
          <w:trHeight w:val="427"/>
        </w:trPr>
        <w:tc>
          <w:tcPr>
            <w:cnfStyle w:val="001000000000"/>
            <w:tcW w:w="562" w:type="dxa"/>
            <w:vMerge/>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0"/>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DAEEF3" w:themeFill="accent5" w:themeFillTint="33"/>
          </w:tcPr>
          <w:p w:rsidR="00E45A44" w:rsidRPr="006651CE" w:rsidRDefault="00E645D3" w:rsidP="00E45A44">
            <w:pPr>
              <w:spacing w:line="360" w:lineRule="auto"/>
              <w:jc w:val="center"/>
              <w:cnfStyle w:val="000000000000"/>
              <w:rPr>
                <w:rFonts w:ascii="Times New Roman" w:hAnsi="Times New Roman" w:cs="Times New Roman"/>
                <w:sz w:val="24"/>
                <w:szCs w:val="24"/>
              </w:rPr>
            </w:pPr>
            <w:r>
              <w:rPr>
                <w:rFonts w:ascii="Times New Roman" w:hAnsi="Times New Roman" w:cs="Times New Roman"/>
                <w:sz w:val="24"/>
                <w:szCs w:val="24"/>
              </w:rPr>
              <w:t>3</w:t>
            </w:r>
            <w:r w:rsidR="00E45A44" w:rsidRPr="006651CE">
              <w:rPr>
                <w:rFonts w:ascii="Times New Roman" w:hAnsi="Times New Roman" w:cs="Times New Roman"/>
                <w:sz w:val="24"/>
                <w:szCs w:val="24"/>
              </w:rPr>
              <w:t>h</w:t>
            </w:r>
          </w:p>
        </w:tc>
      </w:tr>
      <w:tr w:rsidR="00E45A44" w:rsidRPr="006651CE" w:rsidTr="00E45A44">
        <w:trPr>
          <w:cnfStyle w:val="000000100000"/>
          <w:trHeight w:val="643"/>
        </w:trPr>
        <w:tc>
          <w:tcPr>
            <w:cnfStyle w:val="001000000000"/>
            <w:tcW w:w="562" w:type="dxa"/>
            <w:vMerge/>
          </w:tcPr>
          <w:p w:rsidR="00E45A44" w:rsidRPr="006651CE" w:rsidRDefault="00E45A44" w:rsidP="00E45A44">
            <w:pPr>
              <w:spacing w:line="360" w:lineRule="auto"/>
              <w:jc w:val="both"/>
              <w:rPr>
                <w:rFonts w:ascii="Times New Roman" w:hAnsi="Times New Roman" w:cs="Times New Roman"/>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0"/>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Tester et validation</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trHeight w:val="182"/>
        </w:trPr>
        <w:tc>
          <w:tcPr>
            <w:cnfStyle w:val="001000000000"/>
            <w:tcW w:w="562" w:type="dxa"/>
            <w:vMerge w:val="restart"/>
          </w:tcPr>
          <w:p w:rsidR="00E45A44" w:rsidRPr="006651CE" w:rsidRDefault="00E45A44" w:rsidP="00E45A44">
            <w:pPr>
              <w:spacing w:line="360" w:lineRule="auto"/>
              <w:jc w:val="both"/>
              <w:rPr>
                <w:rFonts w:ascii="Times New Roman" w:hAnsi="Times New Roman" w:cs="Times New Roman"/>
                <w:b w:val="0"/>
                <w:bCs w:val="0"/>
                <w:sz w:val="24"/>
                <w:szCs w:val="24"/>
              </w:rPr>
            </w:pPr>
            <w:r w:rsidRPr="006651CE">
              <w:rPr>
                <w:rFonts w:ascii="Times New Roman" w:hAnsi="Times New Roman" w:cs="Times New Roman"/>
                <w:b w:val="0"/>
                <w:bCs w:val="0"/>
                <w:sz w:val="24"/>
                <w:szCs w:val="24"/>
              </w:rPr>
              <w:t>2</w:t>
            </w:r>
          </w:p>
        </w:tc>
        <w:tc>
          <w:tcPr>
            <w:tcW w:w="2835" w:type="dxa"/>
            <w:vMerge w:val="restart"/>
          </w:tcPr>
          <w:p w:rsidR="00E45A44" w:rsidRPr="00F85143" w:rsidRDefault="00E645D3" w:rsidP="00E45A44">
            <w:pPr>
              <w:spacing w:line="360" w:lineRule="auto"/>
              <w:jc w:val="both"/>
              <w:cnfStyle w:val="000000000000"/>
              <w:rPr>
                <w:rFonts w:ascii="Times New Roman" w:eastAsia="Times New Roman" w:hAnsi="Times New Roman" w:cs="Times New Roman"/>
                <w:color w:val="0070C0"/>
                <w:sz w:val="24"/>
                <w:szCs w:val="24"/>
              </w:rPr>
            </w:pPr>
            <w:r w:rsidRPr="00E645D3">
              <w:rPr>
                <w:rFonts w:ascii="Times New Roman" w:eastAsia="Times New Roman" w:hAnsi="Times New Roman" w:cs="Times New Roman"/>
                <w:color w:val="0070C0"/>
                <w:sz w:val="24"/>
                <w:szCs w:val="24"/>
              </w:rPr>
              <w:t>En tant que Responsable RH, je veux modifier les informations d’un employé afin de maintenir les données à jour.</w:t>
            </w:r>
          </w:p>
        </w:tc>
        <w:tc>
          <w:tcPr>
            <w:tcW w:w="3544" w:type="dxa"/>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Capture des besoins</w:t>
            </w:r>
          </w:p>
        </w:tc>
        <w:tc>
          <w:tcPr>
            <w:tcW w:w="1843" w:type="dxa"/>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cnfStyle w:val="000000100000"/>
          <w:trHeight w:val="180"/>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trHeight w:val="180"/>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cnfStyle w:val="000000100000"/>
          <w:trHeight w:val="476"/>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shd w:val="clear" w:color="auto" w:fill="FFFFFF" w:themeFill="background1"/>
          </w:tcPr>
          <w:p w:rsidR="00E45A44" w:rsidRPr="006651CE" w:rsidRDefault="00E645D3" w:rsidP="00E45A44">
            <w:pPr>
              <w:spacing w:line="360" w:lineRule="auto"/>
              <w:jc w:val="center"/>
              <w:cnfStyle w:val="000000100000"/>
              <w:rPr>
                <w:rFonts w:ascii="Times New Roman" w:hAnsi="Times New Roman" w:cs="Times New Roman"/>
                <w:sz w:val="24"/>
                <w:szCs w:val="24"/>
              </w:rPr>
            </w:pPr>
            <w:r>
              <w:rPr>
                <w:rFonts w:ascii="Times New Roman" w:hAnsi="Times New Roman" w:cs="Times New Roman"/>
                <w:sz w:val="24"/>
                <w:szCs w:val="24"/>
              </w:rPr>
              <w:t>30 min</w:t>
            </w:r>
          </w:p>
        </w:tc>
      </w:tr>
      <w:tr w:rsidR="00E45A44" w:rsidRPr="006651CE" w:rsidTr="00E45A44">
        <w:trPr>
          <w:trHeight w:val="472"/>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E45A44">
        <w:trPr>
          <w:cnfStyle w:val="000000100000"/>
          <w:trHeight w:val="685"/>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Test et validation</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trHeight w:val="438"/>
        </w:trPr>
        <w:tc>
          <w:tcPr>
            <w:cnfStyle w:val="001000000000"/>
            <w:tcW w:w="562" w:type="dxa"/>
            <w:vMerge w:val="restart"/>
            <w:shd w:val="clear" w:color="auto" w:fill="DAEEF3" w:themeFill="accent5" w:themeFillTint="33"/>
          </w:tcPr>
          <w:p w:rsidR="00E45A44" w:rsidRPr="006651CE" w:rsidRDefault="00E45A44" w:rsidP="00E45A44">
            <w:pPr>
              <w:spacing w:line="360" w:lineRule="auto"/>
              <w:jc w:val="both"/>
              <w:rPr>
                <w:rFonts w:ascii="Times New Roman" w:hAnsi="Times New Roman" w:cs="Times New Roman"/>
                <w:b w:val="0"/>
                <w:bCs w:val="0"/>
                <w:sz w:val="24"/>
                <w:szCs w:val="24"/>
              </w:rPr>
            </w:pPr>
            <w:r w:rsidRPr="006651CE">
              <w:rPr>
                <w:rFonts w:ascii="Times New Roman" w:hAnsi="Times New Roman" w:cs="Times New Roman"/>
                <w:b w:val="0"/>
                <w:bCs w:val="0"/>
                <w:sz w:val="24"/>
                <w:szCs w:val="24"/>
              </w:rPr>
              <w:t>3</w:t>
            </w:r>
          </w:p>
        </w:tc>
        <w:tc>
          <w:tcPr>
            <w:tcW w:w="2835" w:type="dxa"/>
            <w:vMerge w:val="restart"/>
            <w:shd w:val="clear" w:color="auto" w:fill="DAEEF3" w:themeFill="accent5" w:themeFillTint="33"/>
          </w:tcPr>
          <w:p w:rsidR="00E45A44" w:rsidRPr="00F85143" w:rsidRDefault="00E645D3" w:rsidP="00E45A44">
            <w:pPr>
              <w:spacing w:line="360" w:lineRule="auto"/>
              <w:jc w:val="both"/>
              <w:cnfStyle w:val="000000000000"/>
              <w:rPr>
                <w:rFonts w:ascii="Times New Roman" w:eastAsia="Times New Roman" w:hAnsi="Times New Roman" w:cs="Times New Roman"/>
                <w:color w:val="0070C0"/>
                <w:sz w:val="24"/>
                <w:szCs w:val="24"/>
              </w:rPr>
            </w:pPr>
            <w:r w:rsidRPr="00E645D3">
              <w:rPr>
                <w:rFonts w:ascii="Times New Roman" w:eastAsia="Times New Roman" w:hAnsi="Times New Roman" w:cs="Times New Roman"/>
                <w:color w:val="0070C0"/>
                <w:sz w:val="24"/>
                <w:szCs w:val="24"/>
              </w:rPr>
              <w:t xml:space="preserve">En tant que Responsable RH, je veux consulter la liste des employés afin de </w:t>
            </w:r>
            <w:r w:rsidRPr="00E645D3">
              <w:rPr>
                <w:rFonts w:ascii="Times New Roman" w:eastAsia="Times New Roman" w:hAnsi="Times New Roman" w:cs="Times New Roman"/>
                <w:color w:val="0070C0"/>
                <w:sz w:val="24"/>
                <w:szCs w:val="24"/>
              </w:rPr>
              <w:lastRenderedPageBreak/>
              <w:t>gérer le personnel.</w:t>
            </w: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lastRenderedPageBreak/>
              <w:t>Capture des besoins</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404"/>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trHeight w:val="398"/>
        </w:trPr>
        <w:tc>
          <w:tcPr>
            <w:cnfStyle w:val="001000000000"/>
            <w:tcW w:w="562" w:type="dxa"/>
            <w:vMerge/>
            <w:shd w:val="clear" w:color="auto" w:fill="DAEEF3" w:themeFill="accent5" w:themeFillTint="33"/>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F85143"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392"/>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trHeight w:val="571"/>
        </w:trPr>
        <w:tc>
          <w:tcPr>
            <w:cnfStyle w:val="001000000000"/>
            <w:tcW w:w="562" w:type="dxa"/>
            <w:vMerge/>
            <w:shd w:val="clear" w:color="auto" w:fill="DAEEF3" w:themeFill="accent5" w:themeFillTint="33"/>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F85143"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cnfStyle w:val="000000100000"/>
          <w:trHeight w:val="614"/>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Test et validation</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trHeight w:val="424"/>
        </w:trPr>
        <w:tc>
          <w:tcPr>
            <w:cnfStyle w:val="001000000000"/>
            <w:tcW w:w="562" w:type="dxa"/>
            <w:vMerge w:val="restart"/>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r w:rsidRPr="006651CE">
              <w:rPr>
                <w:rFonts w:ascii="Times New Roman" w:hAnsi="Times New Roman" w:cs="Times New Roman"/>
                <w:b w:val="0"/>
                <w:bCs w:val="0"/>
                <w:sz w:val="24"/>
                <w:szCs w:val="24"/>
              </w:rPr>
              <w:t>4</w:t>
            </w:r>
          </w:p>
        </w:tc>
        <w:tc>
          <w:tcPr>
            <w:tcW w:w="2835" w:type="dxa"/>
            <w:vMerge w:val="restart"/>
            <w:shd w:val="clear" w:color="auto" w:fill="FFFFFF" w:themeFill="background1"/>
          </w:tcPr>
          <w:p w:rsidR="00E45A44" w:rsidRPr="00F85143" w:rsidRDefault="00E645D3" w:rsidP="00E45A44">
            <w:pPr>
              <w:spacing w:line="360" w:lineRule="auto"/>
              <w:jc w:val="both"/>
              <w:cnfStyle w:val="000000000000"/>
              <w:rPr>
                <w:rFonts w:ascii="Times New Roman" w:eastAsia="Times New Roman" w:hAnsi="Times New Roman" w:cs="Times New Roman"/>
                <w:color w:val="0070C0"/>
                <w:sz w:val="24"/>
                <w:szCs w:val="24"/>
              </w:rPr>
            </w:pPr>
            <w:r w:rsidRPr="00E645D3">
              <w:rPr>
                <w:rFonts w:ascii="Times New Roman" w:eastAsia="Times New Roman" w:hAnsi="Times New Roman" w:cs="Times New Roman"/>
                <w:color w:val="0070C0"/>
                <w:sz w:val="24"/>
                <w:szCs w:val="24"/>
              </w:rPr>
              <w:t>En tant qu’Employé, je veux consulter mon profil afin de visualiser mes informations personnelles.</w:t>
            </w: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Capture des besoins</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422"/>
        </w:trPr>
        <w:tc>
          <w:tcPr>
            <w:cnfStyle w:val="001000000000"/>
            <w:tcW w:w="562" w:type="dxa"/>
            <w:vMerge/>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FFFFFF" w:themeFill="background1"/>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trHeight w:val="422"/>
        </w:trPr>
        <w:tc>
          <w:tcPr>
            <w:cnfStyle w:val="001000000000"/>
            <w:tcW w:w="562" w:type="dxa"/>
            <w:vMerge/>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FFFFFF" w:themeFill="background1"/>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412"/>
        </w:trPr>
        <w:tc>
          <w:tcPr>
            <w:cnfStyle w:val="001000000000"/>
            <w:tcW w:w="562" w:type="dxa"/>
            <w:vMerge/>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FFFFFF" w:themeFill="background1"/>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trHeight w:val="415"/>
        </w:trPr>
        <w:tc>
          <w:tcPr>
            <w:cnfStyle w:val="001000000000"/>
            <w:tcW w:w="562" w:type="dxa"/>
            <w:vMerge/>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FFFFFF" w:themeFill="background1"/>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cnfStyle w:val="000000100000"/>
          <w:trHeight w:val="333"/>
        </w:trPr>
        <w:tc>
          <w:tcPr>
            <w:cnfStyle w:val="001000000000"/>
            <w:tcW w:w="562" w:type="dxa"/>
            <w:vMerge/>
            <w:shd w:val="clear" w:color="auto" w:fill="FFFFFF" w:themeFill="background1"/>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FFFFFF" w:themeFill="background1"/>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Test et validation</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trHeight w:val="290"/>
        </w:trPr>
        <w:tc>
          <w:tcPr>
            <w:cnfStyle w:val="001000000000"/>
            <w:tcW w:w="562" w:type="dxa"/>
            <w:vMerge w:val="restart"/>
          </w:tcPr>
          <w:p w:rsidR="00E45A44" w:rsidRPr="006651CE" w:rsidRDefault="00E45A44" w:rsidP="00E45A44">
            <w:pPr>
              <w:spacing w:line="360" w:lineRule="auto"/>
              <w:jc w:val="both"/>
              <w:rPr>
                <w:rFonts w:ascii="Times New Roman" w:hAnsi="Times New Roman" w:cs="Times New Roman"/>
                <w:b w:val="0"/>
                <w:bCs w:val="0"/>
                <w:sz w:val="24"/>
                <w:szCs w:val="24"/>
              </w:rPr>
            </w:pPr>
            <w:r w:rsidRPr="006651CE">
              <w:rPr>
                <w:rFonts w:ascii="Times New Roman" w:hAnsi="Times New Roman" w:cs="Times New Roman"/>
                <w:b w:val="0"/>
                <w:bCs w:val="0"/>
                <w:sz w:val="24"/>
                <w:szCs w:val="24"/>
              </w:rPr>
              <w:t>5</w:t>
            </w:r>
          </w:p>
        </w:tc>
        <w:tc>
          <w:tcPr>
            <w:tcW w:w="2835" w:type="dxa"/>
            <w:vMerge w:val="restart"/>
            <w:shd w:val="clear" w:color="auto" w:fill="DAEEF3" w:themeFill="accent5" w:themeFillTint="33"/>
          </w:tcPr>
          <w:p w:rsidR="00E45A44" w:rsidRPr="00F85143" w:rsidRDefault="00E645D3" w:rsidP="008218A9">
            <w:pPr>
              <w:spacing w:line="360" w:lineRule="auto"/>
              <w:jc w:val="both"/>
              <w:cnfStyle w:val="000000000000"/>
              <w:rPr>
                <w:rFonts w:ascii="Times New Roman" w:eastAsia="Times New Roman" w:hAnsi="Times New Roman" w:cs="Times New Roman"/>
                <w:color w:val="0070C0"/>
                <w:sz w:val="24"/>
                <w:szCs w:val="24"/>
              </w:rPr>
            </w:pPr>
            <w:r w:rsidRPr="00E645D3">
              <w:rPr>
                <w:rFonts w:ascii="Times New Roman" w:eastAsia="Times New Roman" w:hAnsi="Times New Roman" w:cs="Times New Roman"/>
                <w:color w:val="0070C0"/>
                <w:sz w:val="24"/>
                <w:szCs w:val="24"/>
              </w:rPr>
              <w:t xml:space="preserve"> </w:t>
            </w:r>
            <w:r w:rsidR="008218A9" w:rsidRPr="00F85143">
              <w:rPr>
                <w:rFonts w:ascii="Times New Roman" w:eastAsia="Times New Roman" w:hAnsi="Times New Roman" w:cs="Times New Roman"/>
                <w:color w:val="0070C0"/>
                <w:sz w:val="24"/>
                <w:szCs w:val="24"/>
              </w:rPr>
              <w:t>En tant que Responsable RH, je veux supprimer un employé afin de le retirer de la liste des employés.</w:t>
            </w: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Capture des besoins</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455"/>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trHeight w:val="455"/>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C27603">
        <w:trPr>
          <w:cnfStyle w:val="000000100000"/>
          <w:trHeight w:val="455"/>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trHeight w:val="109"/>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F85143" w:rsidRDefault="00E45A44" w:rsidP="00F85143">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DAEEF3" w:themeFill="accent5" w:themeFillTint="33"/>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DAEEF3" w:themeFill="accent5" w:themeFillTint="33"/>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cnfStyle w:val="000000100000"/>
          <w:trHeight w:val="443"/>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F85143" w:rsidRDefault="00E45A44" w:rsidP="00F85143">
            <w:pPr>
              <w:spacing w:line="360" w:lineRule="auto"/>
              <w:jc w:val="both"/>
              <w:cnfStyle w:val="000000100000"/>
              <w:rPr>
                <w:rFonts w:ascii="Times New Roman" w:eastAsia="Times New Roman" w:hAnsi="Times New Roman" w:cs="Times New Roman"/>
                <w:color w:val="0070C0"/>
                <w:sz w:val="24"/>
                <w:szCs w:val="24"/>
              </w:rPr>
            </w:pPr>
          </w:p>
        </w:tc>
        <w:tc>
          <w:tcPr>
            <w:tcW w:w="3544" w:type="dxa"/>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Test et validation</w:t>
            </w:r>
          </w:p>
        </w:tc>
        <w:tc>
          <w:tcPr>
            <w:tcW w:w="1843" w:type="dxa"/>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E45A44">
        <w:trPr>
          <w:trHeight w:val="209"/>
        </w:trPr>
        <w:tc>
          <w:tcPr>
            <w:cnfStyle w:val="001000000000"/>
            <w:tcW w:w="562" w:type="dxa"/>
            <w:vMerge w:val="restart"/>
          </w:tcPr>
          <w:p w:rsidR="00E45A44" w:rsidRPr="006651CE" w:rsidRDefault="00E45A44" w:rsidP="00E45A44">
            <w:pPr>
              <w:spacing w:line="360" w:lineRule="auto"/>
              <w:jc w:val="both"/>
              <w:rPr>
                <w:rFonts w:ascii="Times New Roman" w:hAnsi="Times New Roman" w:cs="Times New Roman"/>
                <w:b w:val="0"/>
                <w:bCs w:val="0"/>
                <w:sz w:val="24"/>
                <w:szCs w:val="24"/>
              </w:rPr>
            </w:pPr>
            <w:r w:rsidRPr="006651CE">
              <w:rPr>
                <w:rFonts w:ascii="Times New Roman" w:hAnsi="Times New Roman" w:cs="Times New Roman"/>
                <w:b w:val="0"/>
                <w:bCs w:val="0"/>
                <w:sz w:val="24"/>
                <w:szCs w:val="24"/>
              </w:rPr>
              <w:t>6</w:t>
            </w:r>
          </w:p>
        </w:tc>
        <w:tc>
          <w:tcPr>
            <w:tcW w:w="2835" w:type="dxa"/>
            <w:vMerge w:val="restart"/>
          </w:tcPr>
          <w:p w:rsidR="00E45A44" w:rsidRPr="00F85143" w:rsidRDefault="00E645D3" w:rsidP="00E45A44">
            <w:pPr>
              <w:spacing w:line="360" w:lineRule="auto"/>
              <w:jc w:val="both"/>
              <w:cnfStyle w:val="000000000000"/>
              <w:rPr>
                <w:rFonts w:ascii="Times New Roman" w:eastAsia="Times New Roman" w:hAnsi="Times New Roman" w:cs="Times New Roman"/>
                <w:color w:val="0070C0"/>
                <w:sz w:val="24"/>
                <w:szCs w:val="24"/>
              </w:rPr>
            </w:pPr>
            <w:r w:rsidRPr="00E645D3">
              <w:rPr>
                <w:rFonts w:ascii="Times New Roman" w:eastAsia="Times New Roman" w:hAnsi="Times New Roman" w:cs="Times New Roman"/>
                <w:color w:val="0070C0"/>
                <w:sz w:val="24"/>
                <w:szCs w:val="24"/>
              </w:rPr>
              <w:t>En tant qu’Employé, je veux me connecter afin d’accéder à mon compte.</w:t>
            </w: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Capture des besoins</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cnfStyle w:val="000000100000"/>
          <w:trHeight w:val="207"/>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6651CE"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Description comportementale</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trHeight w:val="207"/>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6651CE"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Description structurelle</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cnfStyle w:val="000000100000"/>
          <w:trHeight w:val="247"/>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6651CE"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Maquettage d’interface</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trHeight w:val="402"/>
        </w:trPr>
        <w:tc>
          <w:tcPr>
            <w:cnfStyle w:val="001000000000"/>
            <w:tcW w:w="562" w:type="dxa"/>
            <w:vMerge/>
            <w:shd w:val="clear" w:color="auto" w:fill="DAEEF3" w:themeFill="accent5" w:themeFillTint="33"/>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6651CE"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 xml:space="preserve">Développement front </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2h</w:t>
            </w:r>
          </w:p>
        </w:tc>
      </w:tr>
      <w:tr w:rsidR="00E45A44" w:rsidRPr="006651CE" w:rsidTr="00E45A44">
        <w:trPr>
          <w:cnfStyle w:val="000000100000"/>
          <w:trHeight w:val="564"/>
        </w:trPr>
        <w:tc>
          <w:tcPr>
            <w:cnfStyle w:val="001000000000"/>
            <w:tcW w:w="562" w:type="dxa"/>
            <w:vMerge/>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tcPr>
          <w:p w:rsidR="00E45A44" w:rsidRPr="006651CE" w:rsidRDefault="00E45A44" w:rsidP="00E45A44">
            <w:pPr>
              <w:spacing w:line="360" w:lineRule="auto"/>
              <w:jc w:val="both"/>
              <w:cnfStyle w:val="0000001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100000"/>
              <w:rPr>
                <w:rFonts w:ascii="Times New Roman" w:hAnsi="Times New Roman" w:cs="Times New Roman"/>
                <w:sz w:val="24"/>
                <w:szCs w:val="24"/>
              </w:rPr>
            </w:pPr>
            <w:r w:rsidRPr="006651CE">
              <w:rPr>
                <w:rFonts w:ascii="Times New Roman" w:hAnsi="Times New Roman" w:cs="Times New Roman"/>
                <w:sz w:val="24"/>
                <w:szCs w:val="24"/>
              </w:rPr>
              <w:t>Développement Back</w:t>
            </w:r>
          </w:p>
        </w:tc>
        <w:tc>
          <w:tcPr>
            <w:tcW w:w="1843" w:type="dxa"/>
            <w:shd w:val="clear" w:color="auto" w:fill="FFFFFF" w:themeFill="background1"/>
          </w:tcPr>
          <w:p w:rsidR="00E45A44" w:rsidRPr="006651CE" w:rsidRDefault="00E45A44" w:rsidP="00E45A44">
            <w:pPr>
              <w:spacing w:line="360" w:lineRule="auto"/>
              <w:jc w:val="center"/>
              <w:cnfStyle w:val="000000100000"/>
              <w:rPr>
                <w:rFonts w:ascii="Times New Roman" w:hAnsi="Times New Roman" w:cs="Times New Roman"/>
                <w:sz w:val="24"/>
                <w:szCs w:val="24"/>
              </w:rPr>
            </w:pPr>
            <w:r w:rsidRPr="006651CE">
              <w:rPr>
                <w:rFonts w:ascii="Times New Roman" w:hAnsi="Times New Roman" w:cs="Times New Roman"/>
                <w:sz w:val="24"/>
                <w:szCs w:val="24"/>
              </w:rPr>
              <w:t>1h</w:t>
            </w:r>
          </w:p>
        </w:tc>
      </w:tr>
      <w:tr w:rsidR="00E45A44" w:rsidRPr="006651CE" w:rsidTr="00E45A44">
        <w:trPr>
          <w:trHeight w:val="474"/>
        </w:trPr>
        <w:tc>
          <w:tcPr>
            <w:cnfStyle w:val="001000000000"/>
            <w:tcW w:w="562" w:type="dxa"/>
            <w:vMerge/>
            <w:shd w:val="clear" w:color="auto" w:fill="DAEEF3" w:themeFill="accent5" w:themeFillTint="33"/>
          </w:tcPr>
          <w:p w:rsidR="00E45A44" w:rsidRPr="006651CE" w:rsidRDefault="00E45A44" w:rsidP="00E45A44">
            <w:pPr>
              <w:spacing w:line="360" w:lineRule="auto"/>
              <w:jc w:val="both"/>
              <w:rPr>
                <w:rFonts w:ascii="Times New Roman" w:hAnsi="Times New Roman" w:cs="Times New Roman"/>
                <w:b w:val="0"/>
                <w:bCs w:val="0"/>
                <w:sz w:val="24"/>
                <w:szCs w:val="24"/>
              </w:rPr>
            </w:pPr>
          </w:p>
        </w:tc>
        <w:tc>
          <w:tcPr>
            <w:tcW w:w="2835" w:type="dxa"/>
            <w:vMerge/>
            <w:shd w:val="clear" w:color="auto" w:fill="DAEEF3" w:themeFill="accent5" w:themeFillTint="33"/>
          </w:tcPr>
          <w:p w:rsidR="00E45A44" w:rsidRPr="006651CE" w:rsidRDefault="00E45A44" w:rsidP="00E45A44">
            <w:pPr>
              <w:spacing w:line="360" w:lineRule="auto"/>
              <w:jc w:val="both"/>
              <w:cnfStyle w:val="000000000000"/>
              <w:rPr>
                <w:rFonts w:ascii="Times New Roman" w:eastAsia="Times New Roman" w:hAnsi="Times New Roman" w:cs="Times New Roman"/>
                <w:color w:val="0070C0"/>
                <w:sz w:val="24"/>
                <w:szCs w:val="24"/>
              </w:rPr>
            </w:pPr>
          </w:p>
        </w:tc>
        <w:tc>
          <w:tcPr>
            <w:tcW w:w="3544" w:type="dxa"/>
            <w:shd w:val="clear" w:color="auto" w:fill="FFFFFF" w:themeFill="background1"/>
          </w:tcPr>
          <w:p w:rsidR="00E45A44" w:rsidRPr="006651CE" w:rsidRDefault="00E45A44" w:rsidP="000C0D0E">
            <w:pPr>
              <w:pStyle w:val="Paragraphedeliste"/>
              <w:numPr>
                <w:ilvl w:val="0"/>
                <w:numId w:val="31"/>
              </w:numPr>
              <w:spacing w:line="360" w:lineRule="auto"/>
              <w:jc w:val="both"/>
              <w:cnfStyle w:val="000000000000"/>
              <w:rPr>
                <w:rFonts w:ascii="Times New Roman" w:hAnsi="Times New Roman" w:cs="Times New Roman"/>
                <w:sz w:val="24"/>
                <w:szCs w:val="24"/>
              </w:rPr>
            </w:pPr>
            <w:r w:rsidRPr="006651CE">
              <w:rPr>
                <w:rFonts w:ascii="Times New Roman" w:hAnsi="Times New Roman" w:cs="Times New Roman"/>
                <w:sz w:val="24"/>
                <w:szCs w:val="24"/>
              </w:rPr>
              <w:t>Test et validation</w:t>
            </w:r>
          </w:p>
        </w:tc>
        <w:tc>
          <w:tcPr>
            <w:tcW w:w="1843" w:type="dxa"/>
            <w:shd w:val="clear" w:color="auto" w:fill="FFFFFF" w:themeFill="background1"/>
          </w:tcPr>
          <w:p w:rsidR="00E45A44" w:rsidRPr="006651CE" w:rsidRDefault="00E45A44" w:rsidP="00E45A44">
            <w:pPr>
              <w:spacing w:line="360" w:lineRule="auto"/>
              <w:jc w:val="center"/>
              <w:cnfStyle w:val="000000000000"/>
              <w:rPr>
                <w:rFonts w:ascii="Times New Roman" w:hAnsi="Times New Roman" w:cs="Times New Roman"/>
                <w:sz w:val="24"/>
                <w:szCs w:val="24"/>
              </w:rPr>
            </w:pPr>
            <w:r w:rsidRPr="006651CE">
              <w:rPr>
                <w:rFonts w:ascii="Times New Roman" w:hAnsi="Times New Roman" w:cs="Times New Roman"/>
                <w:sz w:val="24"/>
                <w:szCs w:val="24"/>
              </w:rPr>
              <w:t>30 min</w:t>
            </w:r>
          </w:p>
        </w:tc>
      </w:tr>
      <w:tr w:rsidR="00E45A44" w:rsidRPr="006651CE" w:rsidTr="00C27603">
        <w:trPr>
          <w:cnfStyle w:val="000000100000"/>
          <w:trHeight w:val="343"/>
        </w:trPr>
        <w:tc>
          <w:tcPr>
            <w:cnfStyle w:val="001000000000"/>
            <w:tcW w:w="6941" w:type="dxa"/>
            <w:gridSpan w:val="3"/>
          </w:tcPr>
          <w:p w:rsidR="00E45A44" w:rsidRPr="006651CE" w:rsidRDefault="00E45A44" w:rsidP="00E45A44">
            <w:pPr>
              <w:spacing w:line="360" w:lineRule="auto"/>
              <w:ind w:left="284"/>
              <w:rPr>
                <w:rFonts w:ascii="Times New Roman" w:hAnsi="Times New Roman" w:cs="Times New Roman"/>
                <w:color w:val="4F81BD" w:themeColor="accent1"/>
                <w:sz w:val="24"/>
                <w:szCs w:val="24"/>
              </w:rPr>
            </w:pPr>
            <w:r w:rsidRPr="006651CE">
              <w:rPr>
                <w:rFonts w:ascii="Times New Roman" w:hAnsi="Times New Roman" w:cs="Times New Roman"/>
                <w:color w:val="4F81BD" w:themeColor="accent1"/>
                <w:sz w:val="24"/>
                <w:szCs w:val="24"/>
              </w:rPr>
              <w:t xml:space="preserve">Total </w:t>
            </w:r>
          </w:p>
        </w:tc>
        <w:tc>
          <w:tcPr>
            <w:tcW w:w="1843" w:type="dxa"/>
          </w:tcPr>
          <w:p w:rsidR="00E45A44" w:rsidRPr="006651CE" w:rsidRDefault="000C5942" w:rsidP="00E45A44">
            <w:pPr>
              <w:spacing w:line="360" w:lineRule="auto"/>
              <w:jc w:val="center"/>
              <w:cnfStyle w:val="000000100000"/>
              <w:rPr>
                <w:rFonts w:ascii="Times New Roman" w:hAnsi="Times New Roman" w:cs="Times New Roman"/>
                <w:color w:val="4F81BD" w:themeColor="accent1"/>
                <w:sz w:val="24"/>
                <w:szCs w:val="24"/>
              </w:rPr>
            </w:pPr>
            <w:r>
              <w:t>40 h</w:t>
            </w:r>
          </w:p>
        </w:tc>
      </w:tr>
    </w:tbl>
    <w:p w:rsidR="00E45A44" w:rsidRDefault="00E45A44" w:rsidP="00E45A44">
      <w:pPr>
        <w:pStyle w:val="Lgende"/>
        <w:spacing w:line="360" w:lineRule="auto"/>
        <w:jc w:val="center"/>
        <w:rPr>
          <w:rFonts w:ascii="Times New Roman" w:hAnsi="Times New Roman" w:cs="Times New Roman"/>
          <w:sz w:val="24"/>
          <w:szCs w:val="24"/>
        </w:rPr>
      </w:pPr>
      <w:r w:rsidRPr="006651CE">
        <w:rPr>
          <w:rFonts w:ascii="Times New Roman" w:hAnsi="Times New Roman" w:cs="Times New Roman"/>
          <w:sz w:val="24"/>
          <w:szCs w:val="24"/>
        </w:rPr>
        <w:t xml:space="preserve">Tableau </w:t>
      </w:r>
      <w:r w:rsidR="0033179B" w:rsidRPr="006651CE">
        <w:rPr>
          <w:rFonts w:ascii="Times New Roman" w:hAnsi="Times New Roman" w:cs="Times New Roman"/>
          <w:sz w:val="24"/>
          <w:szCs w:val="24"/>
        </w:rPr>
        <w:fldChar w:fldCharType="begin"/>
      </w:r>
      <w:r w:rsidRPr="006651CE">
        <w:rPr>
          <w:rFonts w:ascii="Times New Roman" w:hAnsi="Times New Roman" w:cs="Times New Roman"/>
          <w:sz w:val="24"/>
          <w:szCs w:val="24"/>
        </w:rPr>
        <w:instrText xml:space="preserve"> SEQ Tableau \* ARABIC </w:instrText>
      </w:r>
      <w:r w:rsidR="0033179B" w:rsidRPr="006651CE">
        <w:rPr>
          <w:rFonts w:ascii="Times New Roman" w:hAnsi="Times New Roman" w:cs="Times New Roman"/>
          <w:sz w:val="24"/>
          <w:szCs w:val="24"/>
        </w:rPr>
        <w:fldChar w:fldCharType="separate"/>
      </w:r>
      <w:r>
        <w:rPr>
          <w:rFonts w:ascii="Times New Roman" w:hAnsi="Times New Roman" w:cs="Times New Roman"/>
          <w:noProof/>
          <w:sz w:val="24"/>
          <w:szCs w:val="24"/>
        </w:rPr>
        <w:t>4</w:t>
      </w:r>
      <w:r w:rsidR="0033179B" w:rsidRPr="006651CE">
        <w:rPr>
          <w:rFonts w:ascii="Times New Roman" w:hAnsi="Times New Roman" w:cs="Times New Roman"/>
          <w:sz w:val="24"/>
          <w:szCs w:val="24"/>
        </w:rPr>
        <w:fldChar w:fldCharType="end"/>
      </w:r>
      <w:r w:rsidRPr="006651CE">
        <w:rPr>
          <w:rFonts w:ascii="Times New Roman" w:hAnsi="Times New Roman" w:cs="Times New Roman"/>
          <w:sz w:val="24"/>
          <w:szCs w:val="24"/>
        </w:rPr>
        <w:t xml:space="preserve"> : backlog du Sprint 1 </w:t>
      </w:r>
    </w:p>
    <w:p w:rsidR="00D15679" w:rsidRDefault="00D15679">
      <w:pPr>
        <w:rPr>
          <w:rFonts w:ascii="Times New Roman" w:eastAsia="Times New Roman" w:hAnsi="Times New Roman" w:cs="Times New Roman"/>
          <w:b/>
          <w:bCs/>
          <w:kern w:val="28"/>
          <w:sz w:val="32"/>
          <w:szCs w:val="32"/>
          <w:lang w:val="fr-FR" w:eastAsia="fr-FR"/>
        </w:rPr>
      </w:pPr>
      <w:r>
        <w:br w:type="page"/>
      </w:r>
    </w:p>
    <w:p w:rsidR="00BD5CE2" w:rsidRDefault="000C5942" w:rsidP="00BD5CE2">
      <w:pPr>
        <w:pStyle w:val="Titreniveau1"/>
      </w:pPr>
      <w:r>
        <w:lastRenderedPageBreak/>
        <w:t>Description fonctionnelle des histoires du sprint 1</w:t>
      </w:r>
    </w:p>
    <w:p w:rsidR="00BD5CE2" w:rsidRDefault="0070140A" w:rsidP="009B5DEE">
      <w:pPr>
        <w:pStyle w:val="Titreniveau4"/>
      </w:pPr>
      <w:r>
        <w:t>Identification des acteurs</w:t>
      </w:r>
    </w:p>
    <w:p w:rsidR="00BD5CE2" w:rsidRPr="00D15679" w:rsidRDefault="00BD5CE2" w:rsidP="00BD5CE2">
      <w:pPr>
        <w:pStyle w:val="Titreniveau1"/>
        <w:numPr>
          <w:ilvl w:val="0"/>
          <w:numId w:val="0"/>
        </w:numPr>
        <w:spacing w:line="360" w:lineRule="auto"/>
        <w:jc w:val="both"/>
        <w:rPr>
          <w:b w:val="0"/>
          <w:sz w:val="24"/>
          <w:szCs w:val="24"/>
        </w:rPr>
      </w:pPr>
      <w:r w:rsidRPr="00D15679">
        <w:rPr>
          <w:b w:val="0"/>
          <w:sz w:val="24"/>
          <w:szCs w:val="24"/>
        </w:rPr>
        <w:t>L'élaboration des diagrammes requiert au préalable la caractérisation des acteurs du système. Un acteur désigne ici toute entité externe (profil utilisateur, dispositif matériel ou système tiers) amenée à solliciter ou alimenter les fonctionnalités de la plateforme.</w:t>
      </w:r>
    </w:p>
    <w:p w:rsidR="00BD5CE2" w:rsidRPr="00D15679" w:rsidRDefault="00BD5CE2" w:rsidP="00BD5CE2">
      <w:pPr>
        <w:pStyle w:val="Titreniveau1"/>
        <w:numPr>
          <w:ilvl w:val="0"/>
          <w:numId w:val="0"/>
        </w:numPr>
        <w:spacing w:line="360" w:lineRule="auto"/>
        <w:jc w:val="both"/>
        <w:rPr>
          <w:b w:val="0"/>
          <w:sz w:val="24"/>
          <w:szCs w:val="24"/>
        </w:rPr>
      </w:pPr>
      <w:r w:rsidRPr="00D15679">
        <w:rPr>
          <w:b w:val="0"/>
          <w:sz w:val="24"/>
          <w:szCs w:val="24"/>
        </w:rPr>
        <w:t>Notre sprint présente deux acteurs principaux :</w:t>
      </w:r>
    </w:p>
    <w:p w:rsidR="00BD5CE2" w:rsidRPr="00D15679" w:rsidRDefault="00BD5CE2" w:rsidP="000C0D0E">
      <w:pPr>
        <w:pStyle w:val="isselectedend"/>
        <w:numPr>
          <w:ilvl w:val="0"/>
          <w:numId w:val="31"/>
        </w:numPr>
        <w:spacing w:line="360" w:lineRule="auto"/>
        <w:jc w:val="both"/>
      </w:pPr>
      <w:r w:rsidRPr="00D15679">
        <w:rPr>
          <w:rStyle w:val="lev"/>
        </w:rPr>
        <w:t>Responsable RH</w:t>
      </w:r>
      <w:r w:rsidRPr="00D15679">
        <w:t xml:space="preserve"> : il est chargé de gérer les dossiers des employés. Il peut ajouter, modifier, consulter et archiver les informations des employés afin d’assurer une gestion centralisée et à jour des données du personnel.</w:t>
      </w:r>
    </w:p>
    <w:p w:rsidR="00BD5CE2" w:rsidRDefault="00BD5CE2" w:rsidP="000C0D0E">
      <w:pPr>
        <w:pStyle w:val="NormalWeb"/>
        <w:numPr>
          <w:ilvl w:val="0"/>
          <w:numId w:val="31"/>
        </w:numPr>
        <w:spacing w:line="360" w:lineRule="auto"/>
        <w:jc w:val="both"/>
      </w:pPr>
      <w:r w:rsidRPr="00D15679">
        <w:rPr>
          <w:rStyle w:val="lev"/>
        </w:rPr>
        <w:t>Employé</w:t>
      </w:r>
      <w:r w:rsidRPr="00D15679">
        <w:t xml:space="preserve"> : il peut s’authentifier à la plateforme et consulter son profil afin d’accéder à ses informations personnelles et professionnelles.</w:t>
      </w:r>
    </w:p>
    <w:p w:rsidR="0070140A" w:rsidRDefault="008218A9" w:rsidP="008218A9">
      <w:pPr>
        <w:pStyle w:val="NormalWeb"/>
        <w:spacing w:line="360" w:lineRule="auto"/>
        <w:ind w:left="360"/>
        <w:jc w:val="both"/>
        <w:rPr>
          <w:noProof/>
        </w:rPr>
      </w:pPr>
      <w:r>
        <w:rPr>
          <w:noProof/>
        </w:rPr>
        <w:drawing>
          <wp:inline distT="0" distB="0" distL="0" distR="0">
            <wp:extent cx="6092190" cy="1899920"/>
            <wp:effectExtent l="19050" t="0" r="381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6092190" cy="1899920"/>
                    </a:xfrm>
                    <a:prstGeom prst="rect">
                      <a:avLst/>
                    </a:prstGeom>
                    <a:noFill/>
                    <a:ln w="9525">
                      <a:noFill/>
                      <a:miter lim="800000"/>
                      <a:headEnd/>
                      <a:tailEnd/>
                    </a:ln>
                  </pic:spPr>
                </pic:pic>
              </a:graphicData>
            </a:graphic>
          </wp:inline>
        </w:drawing>
      </w:r>
    </w:p>
    <w:p w:rsidR="008218A9" w:rsidRPr="008218A9" w:rsidRDefault="008218A9" w:rsidP="008218A9">
      <w:pPr>
        <w:pStyle w:val="Lgende"/>
        <w:jc w:val="center"/>
        <w:rPr>
          <w:rFonts w:ascii="Times New Roman" w:hAnsi="Times New Roman" w:cs="Times New Roman"/>
          <w:sz w:val="24"/>
          <w:szCs w:val="24"/>
        </w:rPr>
      </w:pPr>
      <w:bookmarkStart w:id="67" w:name="_Toc66903555"/>
      <w:bookmarkStart w:id="68" w:name="_Toc68546338"/>
      <w:bookmarkStart w:id="69" w:name="_Toc68546515"/>
      <w:bookmarkStart w:id="70" w:name="_Toc69521641"/>
      <w:bookmarkStart w:id="71" w:name="_Toc74573960"/>
      <w:bookmarkStart w:id="72" w:name="_Toc74804472"/>
      <w:bookmarkStart w:id="73" w:name="_Toc74817876"/>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Diagramme de contexte statique de sprint 1</w:t>
      </w:r>
      <w:bookmarkEnd w:id="67"/>
      <w:bookmarkEnd w:id="68"/>
      <w:bookmarkEnd w:id="69"/>
      <w:bookmarkEnd w:id="70"/>
      <w:bookmarkEnd w:id="71"/>
      <w:bookmarkEnd w:id="72"/>
      <w:bookmarkEnd w:id="73"/>
    </w:p>
    <w:p w:rsidR="008218A9" w:rsidRDefault="008218A9" w:rsidP="009B5DEE">
      <w:pPr>
        <w:pStyle w:val="Titreniveau4"/>
      </w:pPr>
      <w:bookmarkStart w:id="74" w:name="_Toc69521556"/>
      <w:bookmarkStart w:id="75" w:name="_Toc74609332"/>
      <w:bookmarkStart w:id="76" w:name="_Toc74609612"/>
      <w:bookmarkStart w:id="77" w:name="_Toc74817648"/>
      <w:r w:rsidRPr="00B92ED3">
        <w:t>Identification des cas d’utilisation</w:t>
      </w:r>
      <w:bookmarkEnd w:id="74"/>
      <w:bookmarkEnd w:id="75"/>
      <w:bookmarkEnd w:id="76"/>
      <w:bookmarkEnd w:id="77"/>
    </w:p>
    <w:p w:rsidR="008218A9" w:rsidRPr="00B92ED3" w:rsidRDefault="008218A9" w:rsidP="00C27603">
      <w:pPr>
        <w:pStyle w:val="Corpsdetexte"/>
      </w:pPr>
      <w:r w:rsidRPr="00B92ED3">
        <w:t xml:space="preserve">Les acteurs et les cas d’utilisation sont résumés dans le tableau </w:t>
      </w:r>
      <w:proofErr w:type="gramStart"/>
      <w:r w:rsidRPr="00B92ED3">
        <w:t>suivant :</w:t>
      </w:r>
      <w:proofErr w:type="gramEnd"/>
    </w:p>
    <w:tbl>
      <w:tblPr>
        <w:tblStyle w:val="TableauGrille6Couleur-Accentuation511"/>
        <w:tblW w:w="0" w:type="auto"/>
        <w:tblLook w:val="04A0"/>
      </w:tblPr>
      <w:tblGrid>
        <w:gridCol w:w="4530"/>
        <w:gridCol w:w="4532"/>
      </w:tblGrid>
      <w:tr w:rsidR="008218A9" w:rsidRPr="00B92ED3" w:rsidTr="007D6BC2">
        <w:trPr>
          <w:cnfStyle w:val="100000000000"/>
        </w:trPr>
        <w:tc>
          <w:tcPr>
            <w:cnfStyle w:val="001000000000"/>
            <w:tcW w:w="4530" w:type="dxa"/>
            <w:tcBorders>
              <w:top w:val="single" w:sz="4" w:space="0" w:color="92CDDC" w:themeColor="accent5" w:themeTint="99"/>
              <w:left w:val="single" w:sz="4" w:space="0" w:color="92CDDC" w:themeColor="accent5" w:themeTint="99"/>
              <w:right w:val="single" w:sz="4" w:space="0" w:color="92CDDC" w:themeColor="accent5" w:themeTint="99"/>
            </w:tcBorders>
            <w:hideMark/>
          </w:tcPr>
          <w:p w:rsidR="008218A9" w:rsidRPr="00B92ED3" w:rsidRDefault="008218A9" w:rsidP="008218A9">
            <w:pPr>
              <w:pStyle w:val="Titre2"/>
              <w:numPr>
                <w:ilvl w:val="0"/>
                <w:numId w:val="0"/>
              </w:numPr>
              <w:spacing w:line="360" w:lineRule="auto"/>
              <w:jc w:val="center"/>
              <w:outlineLvl w:val="1"/>
              <w:rPr>
                <w:sz w:val="24"/>
                <w:szCs w:val="24"/>
              </w:rPr>
            </w:pPr>
            <w:bookmarkStart w:id="78" w:name="_Toc69521557"/>
            <w:bookmarkStart w:id="79" w:name="_Toc74609333"/>
            <w:bookmarkStart w:id="80" w:name="_Toc74609613"/>
            <w:bookmarkStart w:id="81" w:name="_Toc74804617"/>
            <w:bookmarkStart w:id="82" w:name="_Toc74817649"/>
            <w:r w:rsidRPr="00B92ED3">
              <w:rPr>
                <w:sz w:val="24"/>
                <w:szCs w:val="24"/>
              </w:rPr>
              <w:t>Cas d’utilisation</w:t>
            </w:r>
            <w:bookmarkEnd w:id="78"/>
            <w:bookmarkEnd w:id="79"/>
            <w:bookmarkEnd w:id="80"/>
            <w:bookmarkEnd w:id="81"/>
            <w:bookmarkEnd w:id="82"/>
          </w:p>
        </w:tc>
        <w:tc>
          <w:tcPr>
            <w:tcW w:w="4532" w:type="dxa"/>
            <w:tcBorders>
              <w:top w:val="single" w:sz="4" w:space="0" w:color="92CDDC" w:themeColor="accent5" w:themeTint="99"/>
              <w:left w:val="single" w:sz="4" w:space="0" w:color="92CDDC" w:themeColor="accent5" w:themeTint="99"/>
              <w:right w:val="single" w:sz="4" w:space="0" w:color="92CDDC" w:themeColor="accent5" w:themeTint="99"/>
            </w:tcBorders>
            <w:hideMark/>
          </w:tcPr>
          <w:p w:rsidR="008218A9" w:rsidRPr="00B92ED3" w:rsidRDefault="008218A9" w:rsidP="008218A9">
            <w:pPr>
              <w:pStyle w:val="Titre2"/>
              <w:numPr>
                <w:ilvl w:val="0"/>
                <w:numId w:val="0"/>
              </w:numPr>
              <w:spacing w:line="360" w:lineRule="auto"/>
              <w:jc w:val="center"/>
              <w:outlineLvl w:val="1"/>
              <w:cnfStyle w:val="100000000000"/>
              <w:rPr>
                <w:sz w:val="24"/>
                <w:szCs w:val="24"/>
              </w:rPr>
            </w:pPr>
            <w:bookmarkStart w:id="83" w:name="_Toc69521558"/>
            <w:bookmarkStart w:id="84" w:name="_Toc74609334"/>
            <w:bookmarkStart w:id="85" w:name="_Toc74609614"/>
            <w:bookmarkStart w:id="86" w:name="_Toc74804618"/>
            <w:bookmarkStart w:id="87" w:name="_Toc74817650"/>
            <w:r w:rsidRPr="00B92ED3">
              <w:rPr>
                <w:sz w:val="24"/>
                <w:szCs w:val="24"/>
              </w:rPr>
              <w:t>Acteurs</w:t>
            </w:r>
            <w:bookmarkEnd w:id="83"/>
            <w:bookmarkEnd w:id="84"/>
            <w:bookmarkEnd w:id="85"/>
            <w:bookmarkEnd w:id="86"/>
            <w:bookmarkEnd w:id="87"/>
          </w:p>
        </w:tc>
      </w:tr>
      <w:tr w:rsidR="008218A9" w:rsidRPr="00B92ED3" w:rsidTr="007D6BC2">
        <w:trPr>
          <w:cnfStyle w:val="000000100000"/>
          <w:trHeight w:val="233"/>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8218A9" w:rsidRPr="00B92ED3" w:rsidRDefault="008218A9" w:rsidP="008218A9">
            <w:pPr>
              <w:pStyle w:val="Corpsdetexte"/>
              <w:rPr>
                <w:b w:val="0"/>
                <w:bCs w:val="0"/>
              </w:rPr>
            </w:pPr>
            <w:r w:rsidRPr="008218A9">
              <w:rPr>
                <w:b w:val="0"/>
                <w:bCs w:val="0"/>
              </w:rPr>
              <w:t>ajouter un employé</w:t>
            </w:r>
          </w:p>
        </w:tc>
        <w:tc>
          <w:tcPr>
            <w:tcW w:w="4532" w:type="dxa"/>
            <w:vMerge w:val="restart"/>
            <w:tcBorders>
              <w:top w:val="single" w:sz="4" w:space="0" w:color="92CDDC" w:themeColor="accent5" w:themeTint="99"/>
              <w:left w:val="single" w:sz="4" w:space="0" w:color="92CDDC" w:themeColor="accent5" w:themeTint="99"/>
              <w:right w:val="single" w:sz="4" w:space="0" w:color="92CDDC" w:themeColor="accent5" w:themeTint="99"/>
            </w:tcBorders>
            <w:vAlign w:val="center"/>
          </w:tcPr>
          <w:p w:rsidR="008218A9" w:rsidRPr="00B92ED3" w:rsidRDefault="008218A9" w:rsidP="007D6BC2">
            <w:pPr>
              <w:pStyle w:val="Corpsdetexte"/>
              <w:jc w:val="center"/>
              <w:cnfStyle w:val="000000100000"/>
              <w:rPr>
                <w:b/>
                <w:bCs/>
              </w:rPr>
            </w:pPr>
          </w:p>
          <w:p w:rsidR="008218A9" w:rsidRPr="00B92ED3" w:rsidRDefault="008218A9" w:rsidP="007D6BC2">
            <w:pPr>
              <w:pStyle w:val="Corpsdetexte"/>
              <w:jc w:val="center"/>
              <w:cnfStyle w:val="000000100000"/>
              <w:rPr>
                <w:b/>
                <w:bCs/>
              </w:rPr>
            </w:pPr>
            <w:r w:rsidRPr="00D15679">
              <w:rPr>
                <w:rStyle w:val="lev"/>
              </w:rPr>
              <w:t>Responsable RH</w:t>
            </w:r>
          </w:p>
        </w:tc>
      </w:tr>
      <w:tr w:rsidR="008218A9" w:rsidRPr="00B92ED3" w:rsidTr="007D6BC2">
        <w:trPr>
          <w:trHeight w:val="262"/>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rsidR="008218A9" w:rsidRPr="008218A9" w:rsidRDefault="008218A9" w:rsidP="007D6BC2">
            <w:pPr>
              <w:pStyle w:val="Corpsdetexte"/>
              <w:rPr>
                <w:b w:val="0"/>
                <w:bCs w:val="0"/>
              </w:rPr>
            </w:pPr>
            <w:r w:rsidRPr="008218A9">
              <w:rPr>
                <w:b w:val="0"/>
                <w:bCs w:val="0"/>
              </w:rPr>
              <w:t>Modifier les informations d’un employé</w:t>
            </w:r>
          </w:p>
        </w:tc>
        <w:tc>
          <w:tcPr>
            <w:tcW w:w="4532" w:type="dxa"/>
            <w:vMerge/>
            <w:tcBorders>
              <w:left w:val="single" w:sz="4" w:space="0" w:color="92CDDC" w:themeColor="accent5" w:themeTint="99"/>
              <w:right w:val="single" w:sz="4" w:space="0" w:color="92CDDC" w:themeColor="accent5" w:themeTint="99"/>
            </w:tcBorders>
            <w:shd w:val="clear" w:color="auto" w:fill="DAEEF3" w:themeFill="accent5" w:themeFillTint="33"/>
          </w:tcPr>
          <w:p w:rsidR="008218A9" w:rsidRPr="00B92ED3" w:rsidRDefault="008218A9" w:rsidP="007D6BC2">
            <w:pPr>
              <w:pStyle w:val="Corpsdetexte"/>
              <w:jc w:val="center"/>
              <w:cnfStyle w:val="000000000000"/>
              <w:rPr>
                <w:b/>
                <w:bCs/>
              </w:rPr>
            </w:pPr>
          </w:p>
        </w:tc>
      </w:tr>
      <w:tr w:rsidR="008218A9" w:rsidRPr="00B92ED3" w:rsidTr="007D6BC2">
        <w:trPr>
          <w:cnfStyle w:val="000000100000"/>
          <w:trHeight w:val="262"/>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rsidR="008218A9" w:rsidRPr="00B92ED3" w:rsidRDefault="008218A9" w:rsidP="007D6BC2">
            <w:pPr>
              <w:pStyle w:val="Corpsdetexte"/>
              <w:rPr>
                <w:b w:val="0"/>
                <w:bCs w:val="0"/>
              </w:rPr>
            </w:pPr>
            <w:r w:rsidRPr="008218A9">
              <w:rPr>
                <w:b w:val="0"/>
                <w:bCs w:val="0"/>
              </w:rPr>
              <w:t>Consulter la liste des employés</w:t>
            </w:r>
          </w:p>
        </w:tc>
        <w:tc>
          <w:tcPr>
            <w:tcW w:w="4532" w:type="dxa"/>
            <w:vMerge/>
            <w:tcBorders>
              <w:left w:val="single" w:sz="4" w:space="0" w:color="92CDDC" w:themeColor="accent5" w:themeTint="99"/>
              <w:right w:val="single" w:sz="4" w:space="0" w:color="92CDDC" w:themeColor="accent5" w:themeTint="99"/>
            </w:tcBorders>
          </w:tcPr>
          <w:p w:rsidR="008218A9" w:rsidRPr="00B92ED3" w:rsidRDefault="008218A9" w:rsidP="007D6BC2">
            <w:pPr>
              <w:pStyle w:val="Corpsdetexte"/>
              <w:jc w:val="center"/>
              <w:cnfStyle w:val="000000100000"/>
              <w:rPr>
                <w:b/>
                <w:bCs/>
              </w:rPr>
            </w:pPr>
          </w:p>
        </w:tc>
      </w:tr>
      <w:tr w:rsidR="008218A9" w:rsidRPr="00B92ED3" w:rsidTr="007D6BC2">
        <w:trPr>
          <w:trHeight w:val="231"/>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rsidR="008218A9" w:rsidRPr="00B92ED3" w:rsidRDefault="008218A9" w:rsidP="007D6BC2">
            <w:pPr>
              <w:pStyle w:val="Corpsdetexte"/>
              <w:rPr>
                <w:b w:val="0"/>
                <w:bCs w:val="0"/>
              </w:rPr>
            </w:pPr>
            <w:r w:rsidRPr="008218A9">
              <w:rPr>
                <w:b w:val="0"/>
                <w:bCs w:val="0"/>
              </w:rPr>
              <w:lastRenderedPageBreak/>
              <w:t>Supprimer un employé</w:t>
            </w:r>
          </w:p>
        </w:tc>
        <w:tc>
          <w:tcPr>
            <w:tcW w:w="4532" w:type="dxa"/>
            <w:vMerge/>
            <w:tcBorders>
              <w:left w:val="single" w:sz="4" w:space="0" w:color="92CDDC" w:themeColor="accent5" w:themeTint="99"/>
              <w:right w:val="single" w:sz="4" w:space="0" w:color="92CDDC" w:themeColor="accent5" w:themeTint="99"/>
            </w:tcBorders>
          </w:tcPr>
          <w:p w:rsidR="008218A9" w:rsidRPr="00B92ED3" w:rsidRDefault="008218A9" w:rsidP="007D6BC2">
            <w:pPr>
              <w:pStyle w:val="Corpsdetexte"/>
              <w:jc w:val="center"/>
              <w:cnfStyle w:val="000000000000"/>
              <w:rPr>
                <w:b/>
                <w:bCs/>
              </w:rPr>
            </w:pPr>
          </w:p>
        </w:tc>
      </w:tr>
      <w:tr w:rsidR="008218A9" w:rsidRPr="00B92ED3" w:rsidTr="007D6BC2">
        <w:trPr>
          <w:cnfStyle w:val="000000100000"/>
          <w:trHeight w:val="262"/>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8218A9" w:rsidRPr="00B92ED3" w:rsidRDefault="008218A9" w:rsidP="007D6BC2">
            <w:pPr>
              <w:pStyle w:val="Corpsdetexte"/>
              <w:rPr>
                <w:b w:val="0"/>
                <w:bCs w:val="0"/>
              </w:rPr>
            </w:pPr>
            <w:r w:rsidRPr="008218A9">
              <w:rPr>
                <w:b w:val="0"/>
                <w:bCs w:val="0"/>
              </w:rPr>
              <w:t>Consulter son profil</w:t>
            </w:r>
          </w:p>
        </w:tc>
        <w:tc>
          <w:tcPr>
            <w:tcW w:w="4532" w:type="dxa"/>
            <w:vMerge w:val="restart"/>
            <w:tcBorders>
              <w:top w:val="single" w:sz="4" w:space="0" w:color="92CDDC" w:themeColor="accent5" w:themeTint="99"/>
              <w:left w:val="single" w:sz="4" w:space="0" w:color="92CDDC" w:themeColor="accent5" w:themeTint="99"/>
              <w:right w:val="single" w:sz="4" w:space="0" w:color="92CDDC" w:themeColor="accent5" w:themeTint="99"/>
            </w:tcBorders>
            <w:vAlign w:val="center"/>
            <w:hideMark/>
          </w:tcPr>
          <w:p w:rsidR="008218A9" w:rsidRPr="00B92ED3" w:rsidRDefault="008218A9" w:rsidP="007D6BC2">
            <w:pPr>
              <w:pStyle w:val="Corpsdetexte"/>
              <w:jc w:val="center"/>
              <w:cnfStyle w:val="000000100000"/>
              <w:rPr>
                <w:b/>
                <w:bCs/>
              </w:rPr>
            </w:pPr>
            <w:r w:rsidRPr="00D15679">
              <w:rPr>
                <w:rStyle w:val="lev"/>
              </w:rPr>
              <w:t>Employé</w:t>
            </w:r>
          </w:p>
        </w:tc>
      </w:tr>
      <w:tr w:rsidR="008218A9" w:rsidRPr="00B92ED3" w:rsidTr="007D6BC2">
        <w:trPr>
          <w:trHeight w:val="262"/>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rsidR="008218A9" w:rsidRPr="00B92ED3" w:rsidRDefault="008218A9" w:rsidP="007D6BC2">
            <w:pPr>
              <w:pStyle w:val="Corpsdetexte"/>
              <w:rPr>
                <w:b w:val="0"/>
                <w:bCs w:val="0"/>
              </w:rPr>
            </w:pPr>
            <w:r w:rsidRPr="008218A9">
              <w:rPr>
                <w:b w:val="0"/>
                <w:bCs w:val="0"/>
              </w:rPr>
              <w:t>S’authentifier</w:t>
            </w:r>
          </w:p>
        </w:tc>
        <w:tc>
          <w:tcPr>
            <w:tcW w:w="4532" w:type="dxa"/>
            <w:vMerge/>
            <w:tcBorders>
              <w:left w:val="single" w:sz="4" w:space="0" w:color="92CDDC" w:themeColor="accent5" w:themeTint="99"/>
              <w:right w:val="single" w:sz="4" w:space="0" w:color="92CDDC" w:themeColor="accent5" w:themeTint="99"/>
            </w:tcBorders>
            <w:shd w:val="clear" w:color="auto" w:fill="DAEEF3" w:themeFill="accent5" w:themeFillTint="33"/>
          </w:tcPr>
          <w:p w:rsidR="008218A9" w:rsidRPr="00B92ED3" w:rsidRDefault="008218A9" w:rsidP="007D6BC2">
            <w:pPr>
              <w:pStyle w:val="Corpsdetexte"/>
              <w:jc w:val="center"/>
              <w:cnfStyle w:val="000000000000"/>
              <w:rPr>
                <w:b/>
                <w:bCs/>
              </w:rPr>
            </w:pPr>
          </w:p>
        </w:tc>
      </w:tr>
    </w:tbl>
    <w:p w:rsidR="008218A9" w:rsidRPr="008218A9" w:rsidRDefault="008218A9" w:rsidP="008218A9">
      <w:pPr>
        <w:pStyle w:val="Lgende"/>
        <w:spacing w:line="360" w:lineRule="auto"/>
        <w:jc w:val="center"/>
        <w:rPr>
          <w:rFonts w:ascii="Times New Roman" w:hAnsi="Times New Roman" w:cs="Times New Roman"/>
          <w:sz w:val="24"/>
          <w:szCs w:val="24"/>
        </w:rPr>
      </w:pPr>
      <w:bookmarkStart w:id="88" w:name="_Toc74573931"/>
      <w:bookmarkStart w:id="89" w:name="_Toc74804559"/>
      <w:bookmarkStart w:id="90" w:name="_Toc74817963"/>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5</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identification des </w:t>
      </w:r>
      <w:proofErr w:type="gramStart"/>
      <w:r w:rsidRPr="00B92ED3">
        <w:rPr>
          <w:rFonts w:ascii="Times New Roman" w:hAnsi="Times New Roman" w:cs="Times New Roman"/>
          <w:sz w:val="24"/>
          <w:szCs w:val="24"/>
        </w:rPr>
        <w:t>cas</w:t>
      </w:r>
      <w:proofErr w:type="gramEnd"/>
      <w:r w:rsidRPr="00B92ED3">
        <w:rPr>
          <w:rFonts w:ascii="Times New Roman" w:hAnsi="Times New Roman" w:cs="Times New Roman"/>
          <w:sz w:val="24"/>
          <w:szCs w:val="24"/>
        </w:rPr>
        <w:t xml:space="preserve"> d’utilisation sprint 1</w:t>
      </w:r>
      <w:bookmarkEnd w:id="88"/>
      <w:bookmarkEnd w:id="89"/>
      <w:bookmarkEnd w:id="90"/>
    </w:p>
    <w:p w:rsidR="008218A9" w:rsidRPr="00B92ED3" w:rsidRDefault="008218A9" w:rsidP="009B5DEE">
      <w:pPr>
        <w:pStyle w:val="Titreniveau4"/>
      </w:pPr>
      <w:r w:rsidRPr="00B92ED3">
        <w:t xml:space="preserve"> </w:t>
      </w:r>
      <w:bookmarkStart w:id="91" w:name="_Toc69521559"/>
      <w:bookmarkStart w:id="92" w:name="_Toc74609335"/>
      <w:bookmarkStart w:id="93" w:name="_Toc74609615"/>
      <w:bookmarkStart w:id="94" w:name="_Toc74817651"/>
      <w:r w:rsidRPr="00B92ED3">
        <w:t>Le diagramme de cas d’utilisation du sprint 1</w:t>
      </w:r>
      <w:bookmarkEnd w:id="91"/>
      <w:bookmarkEnd w:id="92"/>
      <w:bookmarkEnd w:id="93"/>
      <w:bookmarkEnd w:id="94"/>
      <w:r w:rsidRPr="00B92ED3">
        <w:t xml:space="preserve"> </w:t>
      </w:r>
    </w:p>
    <w:p w:rsidR="008218A9" w:rsidRDefault="008218A9" w:rsidP="008218A9">
      <w:pPr>
        <w:pStyle w:val="Corpsdetexte"/>
      </w:pPr>
      <w:r w:rsidRPr="00B92ED3">
        <w:t xml:space="preserve">Pour avoir une vision globale du comportement fonctionnel des user stories de ce sprint, Nous avons établi le diagramme de cas d’utilisation dont la figure est la </w:t>
      </w:r>
      <w:proofErr w:type="gramStart"/>
      <w:r w:rsidRPr="00B92ED3">
        <w:t>suivante :</w:t>
      </w:r>
      <w:proofErr w:type="gramEnd"/>
    </w:p>
    <w:p w:rsidR="008218A9" w:rsidRPr="00B92ED3" w:rsidRDefault="008218A9" w:rsidP="008218A9">
      <w:pPr>
        <w:pStyle w:val="Corpsdetexte"/>
        <w:jc w:val="center"/>
      </w:pPr>
      <w:r>
        <w:rPr>
          <w:noProof/>
          <w:lang w:val="fr-FR" w:eastAsia="fr-FR"/>
        </w:rPr>
        <w:drawing>
          <wp:inline distT="0" distB="0" distL="0" distR="0">
            <wp:extent cx="3681095" cy="3634105"/>
            <wp:effectExtent l="1905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srcRect/>
                    <a:stretch>
                      <a:fillRect/>
                    </a:stretch>
                  </pic:blipFill>
                  <pic:spPr bwMode="auto">
                    <a:xfrm>
                      <a:off x="0" y="0"/>
                      <a:ext cx="3681095" cy="3634105"/>
                    </a:xfrm>
                    <a:prstGeom prst="rect">
                      <a:avLst/>
                    </a:prstGeom>
                    <a:noFill/>
                    <a:ln w="9525">
                      <a:noFill/>
                      <a:miter lim="800000"/>
                      <a:headEnd/>
                      <a:tailEnd/>
                    </a:ln>
                  </pic:spPr>
                </pic:pic>
              </a:graphicData>
            </a:graphic>
          </wp:inline>
        </w:drawing>
      </w:r>
    </w:p>
    <w:p w:rsidR="008218A9" w:rsidRPr="00B92ED3" w:rsidRDefault="008218A9" w:rsidP="008218A9">
      <w:pPr>
        <w:pStyle w:val="Lgende"/>
        <w:jc w:val="center"/>
        <w:rPr>
          <w:rFonts w:ascii="Times New Roman" w:hAnsi="Times New Roman" w:cs="Times New Roman"/>
          <w:sz w:val="24"/>
          <w:szCs w:val="24"/>
        </w:rPr>
      </w:pPr>
      <w:bookmarkStart w:id="95" w:name="_Toc66903556"/>
      <w:bookmarkStart w:id="96" w:name="_Toc68546339"/>
      <w:bookmarkStart w:id="97" w:name="_Toc68546516"/>
      <w:bookmarkStart w:id="98" w:name="_Toc69521642"/>
      <w:bookmarkStart w:id="99" w:name="_Toc74573961"/>
      <w:bookmarkStart w:id="100" w:name="_Toc74804473"/>
      <w:bookmarkStart w:id="101" w:name="_Toc74817877"/>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Diagramme de </w:t>
      </w:r>
      <w:proofErr w:type="gramStart"/>
      <w:r w:rsidRPr="00B92ED3">
        <w:rPr>
          <w:rFonts w:ascii="Times New Roman" w:hAnsi="Times New Roman" w:cs="Times New Roman"/>
          <w:sz w:val="24"/>
          <w:szCs w:val="24"/>
        </w:rPr>
        <w:t>cas</w:t>
      </w:r>
      <w:proofErr w:type="gramEnd"/>
      <w:r w:rsidRPr="00B92ED3">
        <w:rPr>
          <w:rFonts w:ascii="Times New Roman" w:hAnsi="Times New Roman" w:cs="Times New Roman"/>
          <w:sz w:val="24"/>
          <w:szCs w:val="24"/>
        </w:rPr>
        <w:t xml:space="preserve"> d’utilisation Sprint 1</w:t>
      </w:r>
      <w:bookmarkEnd w:id="95"/>
      <w:bookmarkEnd w:id="96"/>
      <w:bookmarkEnd w:id="97"/>
      <w:bookmarkEnd w:id="98"/>
      <w:bookmarkEnd w:id="99"/>
      <w:bookmarkEnd w:id="100"/>
      <w:bookmarkEnd w:id="101"/>
    </w:p>
    <w:p w:rsidR="008218A9" w:rsidRPr="008218A9" w:rsidRDefault="008218A9" w:rsidP="009B5DEE">
      <w:pPr>
        <w:pStyle w:val="Titreniveau4"/>
      </w:pPr>
      <w:bookmarkStart w:id="102" w:name="_Toc69521560"/>
      <w:bookmarkStart w:id="103" w:name="_Toc74609336"/>
      <w:bookmarkStart w:id="104" w:name="_Toc74609616"/>
      <w:bookmarkStart w:id="105" w:name="_Toc74817652"/>
      <w:r w:rsidRPr="008218A9">
        <w:t>Maquettes d’interfaces de sprint 1</w:t>
      </w:r>
      <w:bookmarkEnd w:id="102"/>
      <w:bookmarkEnd w:id="103"/>
      <w:bookmarkEnd w:id="104"/>
      <w:bookmarkEnd w:id="105"/>
      <w:r w:rsidRPr="008218A9">
        <w:t xml:space="preserve">  </w:t>
      </w:r>
    </w:p>
    <w:p w:rsidR="00D15679" w:rsidRPr="00C27603" w:rsidRDefault="008218A9" w:rsidP="008218A9">
      <w:pPr>
        <w:pStyle w:val="Corpsdetexte"/>
        <w:spacing w:line="360" w:lineRule="auto"/>
        <w:jc w:val="both"/>
        <w:rPr>
          <w:rFonts w:ascii="Times New Roman" w:hAnsi="Times New Roman" w:cs="Times New Roman"/>
          <w:sz w:val="24"/>
          <w:szCs w:val="24"/>
        </w:rPr>
      </w:pPr>
      <w:r w:rsidRPr="00C27603">
        <w:rPr>
          <w:rFonts w:ascii="Times New Roman" w:hAnsi="Times New Roman" w:cs="Times New Roman"/>
          <w:sz w:val="24"/>
          <w:szCs w:val="24"/>
        </w:rPr>
        <w:t xml:space="preserve">Nous avons réfléchi à une maquette afin de voir la disposition des différentes rubriques </w:t>
      </w:r>
      <w:proofErr w:type="gramStart"/>
      <w:r w:rsidRPr="00C27603">
        <w:rPr>
          <w:rFonts w:ascii="Times New Roman" w:hAnsi="Times New Roman" w:cs="Times New Roman"/>
          <w:sz w:val="24"/>
          <w:szCs w:val="24"/>
        </w:rPr>
        <w:t>et</w:t>
      </w:r>
      <w:proofErr w:type="gramEnd"/>
      <w:r w:rsidRPr="00C27603">
        <w:rPr>
          <w:rFonts w:ascii="Times New Roman" w:hAnsi="Times New Roman" w:cs="Times New Roman"/>
          <w:sz w:val="24"/>
          <w:szCs w:val="24"/>
        </w:rPr>
        <w:t xml:space="preserve"> les informations utiles à chaque utilisateur. Nous devions proposer une application web facile d’utilisation avec </w:t>
      </w:r>
      <w:proofErr w:type="gramStart"/>
      <w:r w:rsidRPr="00C27603">
        <w:rPr>
          <w:rFonts w:ascii="Times New Roman" w:hAnsi="Times New Roman" w:cs="Times New Roman"/>
          <w:sz w:val="24"/>
          <w:szCs w:val="24"/>
        </w:rPr>
        <w:t>un</w:t>
      </w:r>
      <w:proofErr w:type="gramEnd"/>
      <w:r w:rsidRPr="00C27603">
        <w:rPr>
          <w:rFonts w:ascii="Times New Roman" w:hAnsi="Times New Roman" w:cs="Times New Roman"/>
          <w:sz w:val="24"/>
          <w:szCs w:val="24"/>
        </w:rPr>
        <w:t xml:space="preserve"> environnement conviviale.</w:t>
      </w:r>
    </w:p>
    <w:tbl>
      <w:tblPr>
        <w:tblStyle w:val="Grilledutableau"/>
        <w:tblW w:w="0" w:type="auto"/>
        <w:tblLook w:val="04A0"/>
      </w:tblPr>
      <w:tblGrid>
        <w:gridCol w:w="10296"/>
      </w:tblGrid>
      <w:tr w:rsidR="0024628D" w:rsidRPr="00B92ED3" w:rsidTr="007D6BC2">
        <w:trPr>
          <w:trHeight w:val="6031"/>
        </w:trPr>
        <w:tc>
          <w:tcPr>
            <w:tcW w:w="9062" w:type="dxa"/>
          </w:tcPr>
          <w:p w:rsidR="0024628D" w:rsidRDefault="0024628D" w:rsidP="007D6BC2">
            <w:pPr>
              <w:rPr>
                <w:rFonts w:ascii="Times New Roman" w:hAnsi="Times New Roman" w:cs="Times New Roman"/>
              </w:rPr>
            </w:pPr>
          </w:p>
          <w:p w:rsidR="0024628D" w:rsidRPr="00B92ED3" w:rsidRDefault="0024628D" w:rsidP="007D6BC2">
            <w:pPr>
              <w:rPr>
                <w:rFonts w:ascii="Times New Roman" w:hAnsi="Times New Roman" w:cs="Times New Roman"/>
              </w:rPr>
            </w:pPr>
            <w:r>
              <w:rPr>
                <w:rFonts w:ascii="Times New Roman" w:hAnsi="Times New Roman" w:cs="Times New Roman"/>
                <w:noProof/>
                <w:lang w:val="fr-FR" w:eastAsia="fr-FR"/>
              </w:rPr>
              <w:drawing>
                <wp:inline distT="0" distB="0" distL="0" distR="0">
                  <wp:extent cx="6400800" cy="4000500"/>
                  <wp:effectExtent l="19050" t="0" r="0" b="0"/>
                  <wp:docPr id="2" name="Image 1" descr="ajouter emplo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outer employe.png"/>
                          <pic:cNvPicPr/>
                        </pic:nvPicPr>
                        <pic:blipFill>
                          <a:blip r:embed="rId25"/>
                          <a:stretch>
                            <a:fillRect/>
                          </a:stretch>
                        </pic:blipFill>
                        <pic:spPr>
                          <a:xfrm>
                            <a:off x="0" y="0"/>
                            <a:ext cx="6400800" cy="4000500"/>
                          </a:xfrm>
                          <a:prstGeom prst="rect">
                            <a:avLst/>
                          </a:prstGeom>
                        </pic:spPr>
                      </pic:pic>
                    </a:graphicData>
                  </a:graphic>
                </wp:inline>
              </w:drawing>
            </w:r>
          </w:p>
          <w:p w:rsidR="0024628D" w:rsidRPr="00B92ED3" w:rsidRDefault="0024628D" w:rsidP="0024628D">
            <w:pPr>
              <w:pStyle w:val="Lgende"/>
              <w:jc w:val="center"/>
              <w:rPr>
                <w:rFonts w:ascii="Times New Roman" w:hAnsi="Times New Roman" w:cs="Times New Roman"/>
              </w:rPr>
            </w:pPr>
            <w:bookmarkStart w:id="106" w:name="_Toc66903557"/>
            <w:bookmarkStart w:id="107" w:name="_Toc68546340"/>
            <w:bookmarkStart w:id="108" w:name="_Toc68546517"/>
            <w:bookmarkStart w:id="109" w:name="_Toc69521643"/>
            <w:bookmarkStart w:id="110" w:name="_Toc74573962"/>
            <w:bookmarkStart w:id="111" w:name="_Toc74804474"/>
            <w:bookmarkStart w:id="112" w:name="_Toc74817878"/>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w:t>
            </w:r>
            <w:r w:rsidRPr="00B92ED3">
              <w:rPr>
                <w:rFonts w:ascii="Times New Roman" w:hAnsi="Times New Roman" w:cs="Times New Roman"/>
              </w:rPr>
              <w:t xml:space="preserve"> Maquette d’interface « ajouter un</w:t>
            </w:r>
            <w:bookmarkEnd w:id="106"/>
            <w:bookmarkEnd w:id="107"/>
            <w:bookmarkEnd w:id="108"/>
            <w:bookmarkEnd w:id="109"/>
            <w:r>
              <w:rPr>
                <w:rFonts w:ascii="Times New Roman" w:hAnsi="Times New Roman" w:cs="Times New Roman"/>
              </w:rPr>
              <w:t xml:space="preserve"> employé</w:t>
            </w:r>
            <w:r w:rsidRPr="00B92ED3">
              <w:rPr>
                <w:rFonts w:ascii="Times New Roman" w:hAnsi="Times New Roman" w:cs="Times New Roman"/>
              </w:rPr>
              <w:t>»</w:t>
            </w:r>
            <w:bookmarkEnd w:id="110"/>
            <w:bookmarkEnd w:id="111"/>
            <w:bookmarkEnd w:id="112"/>
            <w:r w:rsidRPr="00B92ED3">
              <w:rPr>
                <w:rFonts w:ascii="Times New Roman" w:hAnsi="Times New Roman" w:cs="Times New Roman"/>
              </w:rPr>
              <w:t xml:space="preserve"> </w:t>
            </w:r>
          </w:p>
        </w:tc>
      </w:tr>
      <w:tr w:rsidR="0024628D" w:rsidRPr="0024628D" w:rsidTr="007D6BC2">
        <w:tc>
          <w:tcPr>
            <w:tcW w:w="9062" w:type="dxa"/>
          </w:tcPr>
          <w:p w:rsidR="0024628D" w:rsidRPr="0024628D" w:rsidRDefault="0024628D" w:rsidP="0024628D">
            <w:pPr>
              <w:spacing w:line="360" w:lineRule="auto"/>
              <w:jc w:val="both"/>
              <w:rPr>
                <w:rFonts w:ascii="Times New Roman" w:hAnsi="Times New Roman" w:cs="Times New Roman"/>
                <w:sz w:val="24"/>
                <w:szCs w:val="24"/>
              </w:rPr>
            </w:pPr>
            <w:r w:rsidRPr="0024628D">
              <w:rPr>
                <w:rFonts w:ascii="Times New Roman" w:hAnsi="Times New Roman" w:cs="Times New Roman"/>
                <w:b/>
                <w:sz w:val="24"/>
                <w:szCs w:val="24"/>
              </w:rPr>
              <w:t>Test d’acceptation</w:t>
            </w:r>
          </w:p>
        </w:tc>
      </w:tr>
      <w:tr w:rsidR="0024628D" w:rsidRPr="0024628D" w:rsidTr="007D6BC2">
        <w:tc>
          <w:tcPr>
            <w:tcW w:w="9062" w:type="dxa"/>
          </w:tcPr>
          <w:p w:rsidR="0024628D" w:rsidRPr="0024628D" w:rsidRDefault="0024628D" w:rsidP="0024628D">
            <w:pPr>
              <w:pStyle w:val="TableParagraph"/>
              <w:spacing w:line="360" w:lineRule="auto"/>
              <w:ind w:left="108"/>
              <w:jc w:val="both"/>
              <w:rPr>
                <w:sz w:val="24"/>
                <w:szCs w:val="24"/>
              </w:rPr>
            </w:pPr>
            <w:r w:rsidRPr="0024628D">
              <w:rPr>
                <w:sz w:val="24"/>
                <w:szCs w:val="24"/>
              </w:rPr>
              <w:t>Les cas du succès et d’échec de l’user story</w:t>
            </w:r>
            <w:r w:rsidR="00086B3B">
              <w:rPr>
                <w:sz w:val="24"/>
                <w:szCs w:val="24"/>
              </w:rPr>
              <w:t xml:space="preserve"> : </w:t>
            </w:r>
          </w:p>
          <w:p w:rsidR="0024628D" w:rsidRPr="0024628D" w:rsidRDefault="0024628D" w:rsidP="0024628D">
            <w:pPr>
              <w:pStyle w:val="TableParagraph"/>
              <w:spacing w:line="360" w:lineRule="auto"/>
              <w:ind w:left="108"/>
              <w:jc w:val="both"/>
              <w:rPr>
                <w:sz w:val="24"/>
                <w:szCs w:val="24"/>
              </w:rPr>
            </w:pPr>
            <w:r w:rsidRPr="0024628D">
              <w:rPr>
                <w:sz w:val="24"/>
                <w:szCs w:val="24"/>
              </w:rPr>
              <w:t>«</w:t>
            </w:r>
            <w:r w:rsidRPr="0024628D">
              <w:rPr>
                <w:b/>
                <w:sz w:val="24"/>
                <w:szCs w:val="24"/>
              </w:rPr>
              <w:t>En tant que responsable RH, je veux ajouter un employé pour enregistrer son dossier dans le système</w:t>
            </w:r>
            <w:r w:rsidRPr="0024628D">
              <w:rPr>
                <w:sz w:val="24"/>
                <w:szCs w:val="24"/>
              </w:rPr>
              <w:t xml:space="preserve">.»: </w:t>
            </w:r>
          </w:p>
          <w:p w:rsidR="0024628D" w:rsidRPr="0024628D" w:rsidRDefault="0024628D" w:rsidP="000C0D0E">
            <w:pPr>
              <w:widowControl w:val="0"/>
              <w:numPr>
                <w:ilvl w:val="0"/>
                <w:numId w:val="36"/>
              </w:numPr>
              <w:pBdr>
                <w:top w:val="nil"/>
                <w:left w:val="nil"/>
                <w:bottom w:val="nil"/>
                <w:right w:val="nil"/>
                <w:between w:val="nil"/>
              </w:pBdr>
              <w:spacing w:before="39" w:line="360" w:lineRule="auto"/>
              <w:jc w:val="both"/>
              <w:rPr>
                <w:rFonts w:ascii="Times New Roman" w:hAnsi="Times New Roman" w:cs="Times New Roman"/>
                <w:sz w:val="24"/>
                <w:szCs w:val="24"/>
              </w:rPr>
            </w:pPr>
            <w:proofErr w:type="gramStart"/>
            <w:r w:rsidRPr="0024628D">
              <w:rPr>
                <w:rFonts w:ascii="Times New Roman" w:hAnsi="Times New Roman" w:cs="Times New Roman"/>
                <w:sz w:val="24"/>
                <w:szCs w:val="24"/>
              </w:rPr>
              <w:t>Succès :</w:t>
            </w:r>
            <w:proofErr w:type="gramEnd"/>
            <w:r w:rsidRPr="0024628D">
              <w:rPr>
                <w:rFonts w:ascii="Times New Roman" w:hAnsi="Times New Roman" w:cs="Times New Roman"/>
                <w:sz w:val="24"/>
                <w:szCs w:val="24"/>
              </w:rPr>
              <w:t xml:space="preserve"> Lorsque tous les champs obligatoires sont dûment renseignés et validés, le système affiche le message : </w:t>
            </w:r>
            <w:r w:rsidRPr="0024628D">
              <w:rPr>
                <w:rFonts w:ascii="Times New Roman" w:hAnsi="Times New Roman" w:cs="Times New Roman"/>
                <w:iCs/>
                <w:sz w:val="24"/>
                <w:szCs w:val="24"/>
              </w:rPr>
              <w:t>« L’employé a été ajouté avec succès. »</w:t>
            </w:r>
          </w:p>
          <w:p w:rsidR="0024628D" w:rsidRPr="0024628D" w:rsidRDefault="0024628D" w:rsidP="000C0D0E">
            <w:pPr>
              <w:pStyle w:val="Paragraphedeliste"/>
              <w:keepNext/>
              <w:numPr>
                <w:ilvl w:val="0"/>
                <w:numId w:val="36"/>
              </w:numPr>
              <w:spacing w:line="360" w:lineRule="auto"/>
              <w:jc w:val="both"/>
              <w:rPr>
                <w:rFonts w:ascii="Times New Roman" w:hAnsi="Times New Roman" w:cs="Times New Roman"/>
                <w:sz w:val="24"/>
                <w:szCs w:val="24"/>
              </w:rPr>
            </w:pPr>
            <w:proofErr w:type="gramStart"/>
            <w:r w:rsidRPr="0024628D">
              <w:rPr>
                <w:rFonts w:ascii="Times New Roman" w:hAnsi="Times New Roman" w:cs="Times New Roman"/>
                <w:sz w:val="24"/>
                <w:szCs w:val="24"/>
              </w:rPr>
              <w:t>Echec :</w:t>
            </w:r>
            <w:proofErr w:type="gramEnd"/>
            <w:r w:rsidRPr="0024628D">
              <w:rPr>
                <w:rFonts w:ascii="Times New Roman" w:hAnsi="Times New Roman" w:cs="Times New Roman"/>
                <w:sz w:val="24"/>
                <w:szCs w:val="24"/>
              </w:rPr>
              <w:t xml:space="preserve"> Si un ou plusieurs champs obligatoires ne sont pas remplis, le système affiche un message d’erreur : </w:t>
            </w:r>
            <w:r w:rsidRPr="0024628D">
              <w:rPr>
                <w:rFonts w:ascii="Times New Roman" w:hAnsi="Times New Roman" w:cs="Times New Roman"/>
                <w:iCs/>
                <w:sz w:val="24"/>
                <w:szCs w:val="24"/>
              </w:rPr>
              <w:t>« Ces champs sont obligatoires.</w:t>
            </w:r>
            <w:r w:rsidRPr="0024628D">
              <w:rPr>
                <w:rFonts w:ascii="Times New Roman" w:hAnsi="Times New Roman" w:cs="Times New Roman"/>
                <w:i/>
                <w:iCs/>
                <w:sz w:val="24"/>
                <w:szCs w:val="24"/>
              </w:rPr>
              <w:t xml:space="preserve"> »</w:t>
            </w:r>
          </w:p>
        </w:tc>
      </w:tr>
    </w:tbl>
    <w:p w:rsidR="0024628D" w:rsidRPr="0024628D" w:rsidRDefault="0024628D" w:rsidP="0024628D">
      <w:pPr>
        <w:pStyle w:val="NormalWeb"/>
        <w:spacing w:line="360" w:lineRule="auto"/>
      </w:pPr>
      <w:r w:rsidRPr="0024628D">
        <w:t>Grâce à cette interface, le responsable RH peut inscrire un nouvel employé en complétant un formulaire d'informations requises.</w:t>
      </w:r>
    </w:p>
    <w:p w:rsidR="0024628D" w:rsidRDefault="0024628D" w:rsidP="0024628D">
      <w:pPr>
        <w:pStyle w:val="NormalWeb"/>
        <w:spacing w:line="360" w:lineRule="auto"/>
      </w:pPr>
      <w:r w:rsidRPr="0024628D">
        <w:t xml:space="preserve">Une fois les différents champs renseignés, il lui suffit de cliquer sur le bouton </w:t>
      </w:r>
      <w:r w:rsidRPr="0024628D">
        <w:rPr>
          <w:b/>
          <w:bCs/>
        </w:rPr>
        <w:t>« Ajouter »</w:t>
      </w:r>
      <w:r w:rsidRPr="0024628D">
        <w:t xml:space="preserve"> pour valider la saisie. Les données enregistrées sont alors immédiatement visibles sur le tableau de bord du responsable RH.</w:t>
      </w:r>
    </w:p>
    <w:tbl>
      <w:tblPr>
        <w:tblStyle w:val="Grilledutableau"/>
        <w:tblW w:w="0" w:type="auto"/>
        <w:tblLook w:val="04A0"/>
      </w:tblPr>
      <w:tblGrid>
        <w:gridCol w:w="10296"/>
      </w:tblGrid>
      <w:tr w:rsidR="00842F3F" w:rsidRPr="00B92ED3" w:rsidTr="00086B3B">
        <w:trPr>
          <w:trHeight w:val="5244"/>
        </w:trPr>
        <w:tc>
          <w:tcPr>
            <w:tcW w:w="10296" w:type="dxa"/>
          </w:tcPr>
          <w:p w:rsidR="00842F3F" w:rsidRDefault="00842F3F" w:rsidP="007D6BC2">
            <w:pPr>
              <w:rPr>
                <w:rFonts w:ascii="Times New Roman" w:hAnsi="Times New Roman" w:cs="Times New Roman"/>
              </w:rPr>
            </w:pPr>
          </w:p>
          <w:p w:rsidR="00842F3F" w:rsidRPr="00B92ED3" w:rsidRDefault="00842F3F" w:rsidP="007D6BC2">
            <w:pPr>
              <w:rPr>
                <w:rFonts w:ascii="Times New Roman" w:hAnsi="Times New Roman" w:cs="Times New Roman"/>
              </w:rPr>
            </w:pPr>
            <w:r>
              <w:rPr>
                <w:rFonts w:ascii="Times New Roman" w:hAnsi="Times New Roman" w:cs="Times New Roman"/>
                <w:noProof/>
                <w:lang w:val="fr-FR" w:eastAsia="fr-FR"/>
              </w:rPr>
              <w:drawing>
                <wp:inline distT="0" distB="0" distL="0" distR="0">
                  <wp:extent cx="6400800" cy="4000500"/>
                  <wp:effectExtent l="19050" t="0" r="0" b="0"/>
                  <wp:docPr id="3" name="Image 2" descr="Liste emplo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 employe.png"/>
                          <pic:cNvPicPr/>
                        </pic:nvPicPr>
                        <pic:blipFill>
                          <a:blip r:embed="rId26"/>
                          <a:stretch>
                            <a:fillRect/>
                          </a:stretch>
                        </pic:blipFill>
                        <pic:spPr>
                          <a:xfrm>
                            <a:off x="0" y="0"/>
                            <a:ext cx="6400800" cy="4000500"/>
                          </a:xfrm>
                          <a:prstGeom prst="rect">
                            <a:avLst/>
                          </a:prstGeom>
                        </pic:spPr>
                      </pic:pic>
                    </a:graphicData>
                  </a:graphic>
                </wp:inline>
              </w:drawing>
            </w:r>
          </w:p>
          <w:p w:rsidR="00842F3F" w:rsidRPr="00B92ED3" w:rsidRDefault="00842F3F" w:rsidP="00842F3F">
            <w:pPr>
              <w:pStyle w:val="Lgende"/>
              <w:jc w:val="center"/>
              <w:rPr>
                <w:rFonts w:ascii="Times New Roman" w:hAnsi="Times New Roman" w:cs="Times New Roman"/>
                <w:sz w:val="24"/>
                <w:szCs w:val="24"/>
              </w:rPr>
            </w:pPr>
            <w:bookmarkStart w:id="113" w:name="_Toc66903558"/>
            <w:bookmarkStart w:id="114" w:name="_Toc68546341"/>
            <w:bookmarkStart w:id="115" w:name="_Toc68546518"/>
            <w:bookmarkStart w:id="116" w:name="_Toc69521644"/>
            <w:bookmarkStart w:id="117" w:name="_Toc74573963"/>
            <w:bookmarkStart w:id="118" w:name="_Toc74804475"/>
            <w:bookmarkStart w:id="119" w:name="_Toc74817879"/>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4</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Maquette d’interface liste des </w:t>
            </w:r>
            <w:bookmarkEnd w:id="113"/>
            <w:bookmarkEnd w:id="114"/>
            <w:bookmarkEnd w:id="115"/>
            <w:bookmarkEnd w:id="116"/>
            <w:bookmarkEnd w:id="117"/>
            <w:bookmarkEnd w:id="118"/>
            <w:bookmarkEnd w:id="119"/>
            <w:r>
              <w:rPr>
                <w:rFonts w:ascii="Times New Roman" w:hAnsi="Times New Roman" w:cs="Times New Roman"/>
                <w:sz w:val="24"/>
                <w:szCs w:val="24"/>
              </w:rPr>
              <w:t>employés</w:t>
            </w:r>
          </w:p>
        </w:tc>
      </w:tr>
      <w:tr w:rsidR="00842F3F" w:rsidRPr="00B92ED3" w:rsidTr="00086B3B">
        <w:tc>
          <w:tcPr>
            <w:tcW w:w="10296" w:type="dxa"/>
          </w:tcPr>
          <w:p w:rsidR="00842F3F" w:rsidRPr="00B92ED3" w:rsidRDefault="00842F3F" w:rsidP="007D6BC2">
            <w:pPr>
              <w:spacing w:line="360" w:lineRule="auto"/>
              <w:jc w:val="both"/>
              <w:rPr>
                <w:rFonts w:ascii="Times New Roman" w:hAnsi="Times New Roman" w:cs="Times New Roman"/>
              </w:rPr>
            </w:pPr>
            <w:r w:rsidRPr="00B92ED3">
              <w:rPr>
                <w:rFonts w:ascii="Times New Roman" w:hAnsi="Times New Roman" w:cs="Times New Roman"/>
                <w:b/>
                <w:sz w:val="24"/>
                <w:szCs w:val="24"/>
              </w:rPr>
              <w:t>Test d’acceptation</w:t>
            </w:r>
          </w:p>
        </w:tc>
      </w:tr>
      <w:tr w:rsidR="00842F3F" w:rsidRPr="00086B3B" w:rsidTr="00086B3B">
        <w:tc>
          <w:tcPr>
            <w:tcW w:w="10296" w:type="dxa"/>
          </w:tcPr>
          <w:p w:rsidR="00842F3F" w:rsidRPr="00086B3B" w:rsidRDefault="00842F3F" w:rsidP="00086B3B">
            <w:pPr>
              <w:pStyle w:val="TableParagraph"/>
              <w:spacing w:line="360" w:lineRule="auto"/>
              <w:ind w:left="108"/>
              <w:jc w:val="both"/>
              <w:rPr>
                <w:color w:val="000000" w:themeColor="text1"/>
                <w:sz w:val="24"/>
                <w:szCs w:val="24"/>
              </w:rPr>
            </w:pPr>
            <w:r w:rsidRPr="00086B3B">
              <w:rPr>
                <w:color w:val="000000" w:themeColor="text1"/>
                <w:sz w:val="24"/>
                <w:szCs w:val="24"/>
              </w:rPr>
              <w:t>Les cas du succès et d’échec de l’user story</w:t>
            </w:r>
            <w:r w:rsidR="00086B3B" w:rsidRPr="00086B3B">
              <w:rPr>
                <w:color w:val="000000" w:themeColor="text1"/>
                <w:sz w:val="24"/>
                <w:szCs w:val="24"/>
              </w:rPr>
              <w:t xml:space="preserve"> : </w:t>
            </w:r>
          </w:p>
          <w:p w:rsidR="00842F3F" w:rsidRPr="00086B3B" w:rsidRDefault="00842F3F" w:rsidP="00086B3B">
            <w:pPr>
              <w:pStyle w:val="TableParagraph"/>
              <w:spacing w:line="360" w:lineRule="auto"/>
              <w:ind w:left="108"/>
              <w:jc w:val="both"/>
              <w:rPr>
                <w:color w:val="000000" w:themeColor="text1"/>
                <w:sz w:val="24"/>
                <w:szCs w:val="24"/>
              </w:rPr>
            </w:pPr>
            <w:r w:rsidRPr="00086B3B">
              <w:rPr>
                <w:color w:val="000000" w:themeColor="text1"/>
                <w:sz w:val="24"/>
                <w:szCs w:val="24"/>
              </w:rPr>
              <w:t>«</w:t>
            </w:r>
            <w:r w:rsidRPr="00086B3B">
              <w:rPr>
                <w:b/>
                <w:color w:val="000000" w:themeColor="text1"/>
                <w:sz w:val="24"/>
                <w:szCs w:val="24"/>
              </w:rPr>
              <w:t xml:space="preserve">En tant que Responsable RH, je veux consulter la liste des employés afin de gérer le personnel </w:t>
            </w:r>
            <w:r w:rsidR="00086B3B" w:rsidRPr="00086B3B">
              <w:rPr>
                <w:color w:val="000000" w:themeColor="text1"/>
                <w:sz w:val="24"/>
                <w:szCs w:val="24"/>
              </w:rPr>
              <w:t>»</w:t>
            </w:r>
            <w:r w:rsidRPr="00086B3B">
              <w:rPr>
                <w:color w:val="000000" w:themeColor="text1"/>
                <w:sz w:val="24"/>
                <w:szCs w:val="24"/>
              </w:rPr>
              <w:t>,</w:t>
            </w:r>
          </w:p>
          <w:p w:rsidR="00842F3F" w:rsidRPr="00086B3B" w:rsidRDefault="00842F3F" w:rsidP="00086B3B">
            <w:pPr>
              <w:pStyle w:val="TableParagraph"/>
              <w:spacing w:line="360" w:lineRule="auto"/>
              <w:ind w:left="108"/>
              <w:jc w:val="both"/>
              <w:rPr>
                <w:color w:val="000000" w:themeColor="text1"/>
                <w:sz w:val="24"/>
                <w:szCs w:val="24"/>
              </w:rPr>
            </w:pPr>
            <w:r w:rsidRPr="00086B3B">
              <w:rPr>
                <w:color w:val="000000" w:themeColor="text1"/>
                <w:sz w:val="24"/>
                <w:szCs w:val="24"/>
              </w:rPr>
              <w:t>«</w:t>
            </w:r>
            <w:r w:rsidRPr="00086B3B">
              <w:rPr>
                <w:b/>
                <w:color w:val="000000" w:themeColor="text1"/>
                <w:sz w:val="24"/>
                <w:szCs w:val="24"/>
              </w:rPr>
              <w:t>En tant que Responsable RH, je veux archiver un employé afin de le retirer de la liste des employés</w:t>
            </w:r>
            <w:r w:rsidRPr="00086B3B">
              <w:rPr>
                <w:color w:val="000000" w:themeColor="text1"/>
                <w:sz w:val="24"/>
                <w:szCs w:val="24"/>
              </w:rPr>
              <w:t xml:space="preserve">»: </w:t>
            </w:r>
          </w:p>
          <w:p w:rsidR="00842F3F" w:rsidRPr="00086B3B" w:rsidRDefault="00842F3F" w:rsidP="000C0D0E">
            <w:pPr>
              <w:pStyle w:val="Paragraphedeliste"/>
              <w:keepNext/>
              <w:numPr>
                <w:ilvl w:val="0"/>
                <w:numId w:val="36"/>
              </w:numPr>
              <w:spacing w:line="360" w:lineRule="auto"/>
              <w:jc w:val="both"/>
              <w:rPr>
                <w:rFonts w:ascii="Times New Roman" w:hAnsi="Times New Roman" w:cs="Times New Roman"/>
                <w:color w:val="000000" w:themeColor="text1"/>
                <w:sz w:val="24"/>
                <w:szCs w:val="24"/>
              </w:rPr>
            </w:pPr>
            <w:proofErr w:type="gramStart"/>
            <w:r w:rsidRPr="00086B3B">
              <w:rPr>
                <w:rFonts w:ascii="Times New Roman" w:hAnsi="Times New Roman" w:cs="Times New Roman"/>
                <w:color w:val="000000" w:themeColor="text1"/>
                <w:sz w:val="24"/>
                <w:szCs w:val="24"/>
              </w:rPr>
              <w:t>Succès :</w:t>
            </w:r>
            <w:proofErr w:type="gramEnd"/>
            <w:r w:rsidR="00086B3B" w:rsidRPr="00086B3B">
              <w:rPr>
                <w:rFonts w:ascii="Times New Roman" w:hAnsi="Times New Roman" w:cs="Times New Roman"/>
                <w:color w:val="000000" w:themeColor="text1"/>
                <w:sz w:val="24"/>
                <w:szCs w:val="24"/>
              </w:rPr>
              <w:t xml:space="preserve"> la liste des employés s'affiche correctement avec leurs informations principales (Nom, Prénom, Poste, Statut, etc.) , L'employé sélectionné est retiré de la liste des employés actifs et passe au statut « Archivé » le message suivant sera affiché</w:t>
            </w:r>
            <w:r w:rsidRPr="00086B3B">
              <w:rPr>
                <w:rFonts w:ascii="Times New Roman" w:hAnsi="Times New Roman" w:cs="Times New Roman"/>
                <w:color w:val="000000" w:themeColor="text1"/>
                <w:sz w:val="24"/>
                <w:szCs w:val="24"/>
              </w:rPr>
              <w:t xml:space="preserve"> </w:t>
            </w:r>
            <w:r w:rsidR="00086B3B" w:rsidRPr="00086B3B">
              <w:rPr>
                <w:rFonts w:ascii="Times New Roman" w:hAnsi="Times New Roman" w:cs="Times New Roman"/>
                <w:color w:val="000000" w:themeColor="text1"/>
                <w:sz w:val="24"/>
                <w:szCs w:val="24"/>
              </w:rPr>
              <w:t xml:space="preserve">« L'employé a été archivé avec succès. </w:t>
            </w:r>
            <w:r w:rsidRPr="00086B3B">
              <w:rPr>
                <w:rFonts w:ascii="Times New Roman" w:hAnsi="Times New Roman" w:cs="Times New Roman"/>
                <w:color w:val="000000" w:themeColor="text1"/>
                <w:sz w:val="24"/>
                <w:szCs w:val="24"/>
              </w:rPr>
              <w:t xml:space="preserve">» </w:t>
            </w:r>
          </w:p>
          <w:p w:rsidR="00086B3B" w:rsidRPr="00086B3B" w:rsidRDefault="00086B3B" w:rsidP="000C0D0E">
            <w:pPr>
              <w:pStyle w:val="Paragraphedeliste"/>
              <w:keepNext/>
              <w:numPr>
                <w:ilvl w:val="0"/>
                <w:numId w:val="36"/>
              </w:numPr>
              <w:spacing w:line="360" w:lineRule="auto"/>
              <w:jc w:val="both"/>
              <w:rPr>
                <w:rFonts w:ascii="Times New Roman" w:hAnsi="Times New Roman" w:cs="Times New Roman"/>
                <w:sz w:val="24"/>
                <w:szCs w:val="24"/>
              </w:rPr>
            </w:pPr>
            <w:proofErr w:type="gramStart"/>
            <w:r w:rsidRPr="00086B3B">
              <w:rPr>
                <w:rFonts w:ascii="Times New Roman" w:hAnsi="Times New Roman" w:cs="Times New Roman"/>
                <w:color w:val="000000" w:themeColor="text1"/>
                <w:sz w:val="24"/>
                <w:szCs w:val="24"/>
              </w:rPr>
              <w:t>Echec :</w:t>
            </w:r>
            <w:proofErr w:type="gramEnd"/>
            <w:r w:rsidRPr="00086B3B">
              <w:rPr>
                <w:rFonts w:ascii="Times New Roman" w:hAnsi="Times New Roman" w:cs="Times New Roman"/>
                <w:color w:val="000000" w:themeColor="text1"/>
                <w:sz w:val="24"/>
                <w:szCs w:val="24"/>
              </w:rPr>
              <w:t xml:space="preserve"> Annulation par </w:t>
            </w:r>
            <w:r w:rsidRPr="00086B3B">
              <w:rPr>
                <w:rFonts w:ascii="Times New Roman" w:eastAsia="Times New Roman" w:hAnsi="Times New Roman" w:cs="Times New Roman"/>
                <w:color w:val="000000" w:themeColor="text1"/>
                <w:sz w:val="24"/>
                <w:szCs w:val="24"/>
              </w:rPr>
              <w:t>Responsable RH</w:t>
            </w:r>
            <w:r w:rsidRPr="00086B3B">
              <w:rPr>
                <w:rFonts w:ascii="Times New Roman" w:hAnsi="Times New Roman" w:cs="Times New Roman"/>
                <w:color w:val="000000" w:themeColor="text1"/>
                <w:sz w:val="24"/>
                <w:szCs w:val="24"/>
              </w:rPr>
              <w:t xml:space="preserve"> lors de la demande de confirmation (l'employé reste actif).</w:t>
            </w:r>
          </w:p>
        </w:tc>
      </w:tr>
    </w:tbl>
    <w:p w:rsidR="00842F3F" w:rsidRPr="00086B3B" w:rsidRDefault="00086B3B" w:rsidP="00086B3B">
      <w:pPr>
        <w:pStyle w:val="Corpsdetexte"/>
        <w:jc w:val="both"/>
        <w:rPr>
          <w:rFonts w:ascii="Times New Roman" w:hAnsi="Times New Roman" w:cs="Times New Roman"/>
          <w:sz w:val="24"/>
          <w:szCs w:val="24"/>
        </w:rPr>
      </w:pPr>
      <w:r w:rsidRPr="00086B3B">
        <w:rPr>
          <w:rFonts w:ascii="Times New Roman" w:hAnsi="Times New Roman" w:cs="Times New Roman"/>
          <w:sz w:val="24"/>
          <w:szCs w:val="24"/>
        </w:rPr>
        <w:t xml:space="preserve">Grâce à cette interface, le responsable RH peut visualiser l'ensemble du personnel en </w:t>
      </w:r>
      <w:proofErr w:type="gramStart"/>
      <w:r w:rsidRPr="00086B3B">
        <w:rPr>
          <w:rFonts w:ascii="Times New Roman" w:hAnsi="Times New Roman" w:cs="Times New Roman"/>
          <w:sz w:val="24"/>
          <w:szCs w:val="24"/>
        </w:rPr>
        <w:t>un</w:t>
      </w:r>
      <w:proofErr w:type="gramEnd"/>
      <w:r w:rsidRPr="00086B3B">
        <w:rPr>
          <w:rFonts w:ascii="Times New Roman" w:hAnsi="Times New Roman" w:cs="Times New Roman"/>
          <w:sz w:val="24"/>
          <w:szCs w:val="24"/>
        </w:rPr>
        <w:t xml:space="preserve"> coup d'œil. </w:t>
      </w:r>
      <w:proofErr w:type="gramStart"/>
      <w:r w:rsidRPr="00086B3B">
        <w:rPr>
          <w:rFonts w:ascii="Times New Roman" w:hAnsi="Times New Roman" w:cs="Times New Roman"/>
          <w:sz w:val="24"/>
          <w:szCs w:val="24"/>
        </w:rPr>
        <w:t>Il</w:t>
      </w:r>
      <w:proofErr w:type="gramEnd"/>
      <w:r w:rsidRPr="00086B3B">
        <w:rPr>
          <w:rFonts w:ascii="Times New Roman" w:hAnsi="Times New Roman" w:cs="Times New Roman"/>
          <w:sz w:val="24"/>
          <w:szCs w:val="24"/>
        </w:rPr>
        <w:t xml:space="preserve"> peut rechercher un profil spécifique et effectuer des actions de gestion directement depuis le tableau, comme le retrait d'un collaborateur via le bouton « Archiver » présent sur chaque ligne.</w:t>
      </w:r>
    </w:p>
    <w:p w:rsidR="008218A9" w:rsidRPr="008218A9" w:rsidRDefault="008218A9" w:rsidP="009B5DEE">
      <w:pPr>
        <w:pStyle w:val="Titreniveau4"/>
      </w:pPr>
      <w:bookmarkStart w:id="120" w:name="_Toc69521561"/>
      <w:bookmarkStart w:id="121" w:name="_Toc74609337"/>
      <w:bookmarkStart w:id="122" w:name="_Toc74609617"/>
      <w:bookmarkStart w:id="123" w:name="_Toc74817653"/>
      <w:r w:rsidRPr="008218A9">
        <w:lastRenderedPageBreak/>
        <w:t>Ebauche de diagramme de classe</w:t>
      </w:r>
      <w:bookmarkEnd w:id="120"/>
      <w:bookmarkEnd w:id="121"/>
      <w:bookmarkEnd w:id="122"/>
      <w:bookmarkEnd w:id="123"/>
      <w:r w:rsidRPr="008218A9">
        <w:t xml:space="preserve"> </w:t>
      </w:r>
    </w:p>
    <w:p w:rsidR="006E4D16" w:rsidRPr="006E4D16" w:rsidRDefault="008218A9" w:rsidP="006E4D16">
      <w:pPr>
        <w:rPr>
          <w:rFonts w:ascii="Times New Roman" w:hAnsi="Times New Roman" w:cs="Times New Roman"/>
          <w:sz w:val="24"/>
          <w:szCs w:val="24"/>
        </w:rPr>
      </w:pPr>
      <w:r w:rsidRPr="006E4D16">
        <w:rPr>
          <w:rFonts w:ascii="Times New Roman" w:hAnsi="Times New Roman" w:cs="Times New Roman"/>
          <w:sz w:val="24"/>
          <w:szCs w:val="24"/>
        </w:rPr>
        <w:t>Le diagramme de classe constitue l’un des pivots essentiels de la modélisation avec UML.</w:t>
      </w:r>
    </w:p>
    <w:p w:rsidR="008218A9" w:rsidRPr="006E4D16" w:rsidRDefault="008218A9" w:rsidP="006E4D16">
      <w:pPr>
        <w:rPr>
          <w:rFonts w:ascii="Times New Roman" w:hAnsi="Times New Roman" w:cs="Times New Roman"/>
          <w:sz w:val="24"/>
          <w:szCs w:val="24"/>
        </w:rPr>
      </w:pPr>
      <w:r w:rsidRPr="006E4D16">
        <w:rPr>
          <w:rFonts w:ascii="Times New Roman" w:hAnsi="Times New Roman" w:cs="Times New Roman"/>
          <w:sz w:val="24"/>
          <w:szCs w:val="24"/>
        </w:rPr>
        <w:t xml:space="preserve">A notre stade, on peut dégager une version préliminaire du diagramme de classes qui sera ensuite améliorée au cours du sprint. La figure </w:t>
      </w:r>
      <w:proofErr w:type="gramStart"/>
      <w:r w:rsidRPr="006E4D16">
        <w:rPr>
          <w:rFonts w:ascii="Times New Roman" w:hAnsi="Times New Roman" w:cs="Times New Roman"/>
          <w:sz w:val="24"/>
          <w:szCs w:val="24"/>
        </w:rPr>
        <w:t>est</w:t>
      </w:r>
      <w:proofErr w:type="gramEnd"/>
      <w:r w:rsidRPr="006E4D16">
        <w:rPr>
          <w:rFonts w:ascii="Times New Roman" w:hAnsi="Times New Roman" w:cs="Times New Roman"/>
          <w:sz w:val="24"/>
          <w:szCs w:val="24"/>
        </w:rPr>
        <w:t xml:space="preserve"> ci-après </w:t>
      </w:r>
    </w:p>
    <w:p w:rsidR="00AA2B0B" w:rsidRDefault="00AA2B0B" w:rsidP="00AA2B0B">
      <w:pPr>
        <w:pStyle w:val="Titreniveau4"/>
        <w:numPr>
          <w:ilvl w:val="0"/>
          <w:numId w:val="0"/>
        </w:numPr>
        <w:ind w:left="565" w:hanging="565"/>
      </w:pPr>
    </w:p>
    <w:p w:rsidR="005F263C" w:rsidRDefault="005F263C" w:rsidP="00AA2B0B">
      <w:pPr>
        <w:pStyle w:val="Titreniveau4"/>
        <w:numPr>
          <w:ilvl w:val="0"/>
          <w:numId w:val="0"/>
        </w:numPr>
        <w:ind w:left="565" w:hanging="565"/>
      </w:pPr>
      <w:r>
        <w:rPr>
          <w:noProof/>
        </w:rPr>
        <w:drawing>
          <wp:inline distT="0" distB="0" distL="0" distR="0">
            <wp:extent cx="6400800" cy="4624705"/>
            <wp:effectExtent l="19050" t="0" r="0" b="0"/>
            <wp:docPr id="1" name="Image 0" descr="class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drawio.png"/>
                    <pic:cNvPicPr/>
                  </pic:nvPicPr>
                  <pic:blipFill>
                    <a:blip r:embed="rId27"/>
                    <a:stretch>
                      <a:fillRect/>
                    </a:stretch>
                  </pic:blipFill>
                  <pic:spPr>
                    <a:xfrm>
                      <a:off x="0" y="0"/>
                      <a:ext cx="6400800" cy="4624705"/>
                    </a:xfrm>
                    <a:prstGeom prst="rect">
                      <a:avLst/>
                    </a:prstGeom>
                  </pic:spPr>
                </pic:pic>
              </a:graphicData>
            </a:graphic>
          </wp:inline>
        </w:drawing>
      </w:r>
    </w:p>
    <w:p w:rsidR="005F263C" w:rsidRDefault="005F263C" w:rsidP="005F263C">
      <w:pPr>
        <w:pStyle w:val="Lgende"/>
        <w:jc w:val="center"/>
        <w:rPr>
          <w:rFonts w:ascii="Times New Roman" w:hAnsi="Times New Roman" w:cs="Times New Roman"/>
          <w:color w:val="0070C0"/>
          <w:sz w:val="24"/>
          <w:szCs w:val="24"/>
        </w:rPr>
      </w:pPr>
      <w:bookmarkStart w:id="124" w:name="_Toc66903559"/>
      <w:bookmarkStart w:id="125" w:name="_Toc68546342"/>
      <w:bookmarkStart w:id="126" w:name="_Toc68546519"/>
      <w:bookmarkStart w:id="127" w:name="_Toc69521645"/>
      <w:bookmarkStart w:id="128" w:name="_Toc74573964"/>
      <w:bookmarkStart w:id="129" w:name="_Toc74804476"/>
      <w:bookmarkStart w:id="130" w:name="_Toc74817880"/>
      <w:r w:rsidRPr="00AB29A7">
        <w:rPr>
          <w:rFonts w:ascii="Times New Roman" w:hAnsi="Times New Roman" w:cs="Times New Roman"/>
          <w:color w:val="0070C0"/>
          <w:sz w:val="24"/>
          <w:szCs w:val="24"/>
        </w:rPr>
        <w:t xml:space="preserve">Figure </w:t>
      </w:r>
      <w:r w:rsidR="0033179B" w:rsidRPr="00AB29A7">
        <w:rPr>
          <w:rFonts w:ascii="Times New Roman" w:hAnsi="Times New Roman" w:cs="Times New Roman"/>
          <w:color w:val="0070C0"/>
          <w:sz w:val="24"/>
          <w:szCs w:val="24"/>
        </w:rPr>
        <w:fldChar w:fldCharType="begin"/>
      </w:r>
      <w:r w:rsidRPr="00AB29A7">
        <w:rPr>
          <w:rFonts w:ascii="Times New Roman" w:hAnsi="Times New Roman" w:cs="Times New Roman"/>
          <w:color w:val="0070C0"/>
          <w:sz w:val="24"/>
          <w:szCs w:val="24"/>
        </w:rPr>
        <w:instrText xml:space="preserve"> SEQ Figure \* ARABIC </w:instrText>
      </w:r>
      <w:r w:rsidR="0033179B" w:rsidRPr="00AB29A7">
        <w:rPr>
          <w:rFonts w:ascii="Times New Roman" w:hAnsi="Times New Roman" w:cs="Times New Roman"/>
          <w:color w:val="0070C0"/>
          <w:sz w:val="24"/>
          <w:szCs w:val="24"/>
        </w:rPr>
        <w:fldChar w:fldCharType="separate"/>
      </w:r>
      <w:r w:rsidRPr="00AB29A7">
        <w:rPr>
          <w:rFonts w:ascii="Times New Roman" w:hAnsi="Times New Roman" w:cs="Times New Roman"/>
          <w:noProof/>
          <w:color w:val="0070C0"/>
          <w:sz w:val="24"/>
          <w:szCs w:val="24"/>
        </w:rPr>
        <w:t>5</w:t>
      </w:r>
      <w:r w:rsidR="0033179B" w:rsidRPr="00AB29A7">
        <w:rPr>
          <w:rFonts w:ascii="Times New Roman" w:hAnsi="Times New Roman" w:cs="Times New Roman"/>
          <w:color w:val="0070C0"/>
          <w:sz w:val="24"/>
          <w:szCs w:val="24"/>
        </w:rPr>
        <w:fldChar w:fldCharType="end"/>
      </w:r>
      <w:r w:rsidRPr="00AB29A7">
        <w:rPr>
          <w:rFonts w:ascii="Times New Roman" w:hAnsi="Times New Roman" w:cs="Times New Roman"/>
          <w:color w:val="0070C0"/>
          <w:sz w:val="24"/>
          <w:szCs w:val="24"/>
        </w:rPr>
        <w:t> : Diagramme de classe du sprint 1</w:t>
      </w:r>
      <w:bookmarkEnd w:id="124"/>
      <w:bookmarkEnd w:id="125"/>
      <w:bookmarkEnd w:id="126"/>
      <w:bookmarkEnd w:id="127"/>
      <w:bookmarkEnd w:id="128"/>
      <w:bookmarkEnd w:id="129"/>
      <w:bookmarkEnd w:id="130"/>
    </w:p>
    <w:p w:rsidR="006E4D16" w:rsidRPr="006E4D16" w:rsidRDefault="006E4D16" w:rsidP="006E4D16"/>
    <w:p w:rsidR="008218A9" w:rsidRPr="008218A9" w:rsidRDefault="008218A9" w:rsidP="008218A9">
      <w:pPr>
        <w:pStyle w:val="Titreniveau1"/>
        <w:spacing w:line="360" w:lineRule="auto"/>
        <w:jc w:val="both"/>
      </w:pPr>
      <w:bookmarkStart w:id="131" w:name="_Toc69521562"/>
      <w:bookmarkStart w:id="132" w:name="_Toc74609338"/>
      <w:bookmarkStart w:id="133" w:name="_Toc74609618"/>
      <w:bookmarkStart w:id="134" w:name="_Toc74817654"/>
      <w:r w:rsidRPr="008218A9">
        <w:t>Description comportementale des histoires du sprint 1</w:t>
      </w:r>
      <w:bookmarkEnd w:id="131"/>
      <w:bookmarkEnd w:id="132"/>
      <w:bookmarkEnd w:id="133"/>
      <w:bookmarkEnd w:id="134"/>
    </w:p>
    <w:p w:rsidR="008218A9" w:rsidRPr="008218A9" w:rsidRDefault="008218A9" w:rsidP="009B5DEE">
      <w:pPr>
        <w:pStyle w:val="Titreniveau4"/>
      </w:pPr>
      <w:bookmarkStart w:id="135" w:name="_Toc69521563"/>
      <w:bookmarkStart w:id="136" w:name="_Toc74609339"/>
      <w:bookmarkStart w:id="137" w:name="_Toc74609619"/>
      <w:bookmarkStart w:id="138" w:name="_Toc74817655"/>
      <w:r w:rsidRPr="008218A9">
        <w:lastRenderedPageBreak/>
        <w:t>Descriptions textuelles des cas d’utilisation</w:t>
      </w:r>
      <w:bookmarkEnd w:id="135"/>
      <w:bookmarkEnd w:id="136"/>
      <w:bookmarkEnd w:id="137"/>
      <w:bookmarkEnd w:id="138"/>
    </w:p>
    <w:p w:rsidR="008218A9" w:rsidRDefault="008218A9" w:rsidP="008648C5">
      <w:pPr>
        <w:spacing w:line="360" w:lineRule="auto"/>
        <w:jc w:val="both"/>
      </w:pPr>
      <w:r>
        <w:t xml:space="preserve">Pour clarifier le diagramme des </w:t>
      </w:r>
      <w:proofErr w:type="gramStart"/>
      <w:r>
        <w:t>cas</w:t>
      </w:r>
      <w:proofErr w:type="gramEnd"/>
      <w:r>
        <w:t xml:space="preserve"> d’utilisation et détailler le comportement du système, UML s'appuie sur la description textuelle des cas d’utilisation</w:t>
      </w:r>
      <w:r w:rsidR="008648C5">
        <w:rPr>
          <w:rFonts w:ascii="Times New Roman" w:hAnsi="Times New Roman" w:cs="Times New Roman"/>
          <w:sz w:val="24"/>
          <w:szCs w:val="24"/>
        </w:rPr>
        <w:t>.</w:t>
      </w:r>
    </w:p>
    <w:p w:rsidR="008648C5" w:rsidRPr="00B92ED3" w:rsidRDefault="008648C5" w:rsidP="000C0D0E">
      <w:pPr>
        <w:pStyle w:val="Paragraphedeliste"/>
        <w:numPr>
          <w:ilvl w:val="1"/>
          <w:numId w:val="13"/>
        </w:numPr>
        <w:spacing w:after="160" w:line="360" w:lineRule="auto"/>
        <w:jc w:val="both"/>
        <w:rPr>
          <w:rFonts w:ascii="Times New Roman" w:hAnsi="Times New Roman" w:cs="Times New Roman"/>
          <w:sz w:val="24"/>
          <w:szCs w:val="24"/>
        </w:rPr>
      </w:pPr>
      <w:r w:rsidRPr="00B92ED3">
        <w:rPr>
          <w:rFonts w:ascii="Times New Roman" w:hAnsi="Times New Roman" w:cs="Times New Roman"/>
          <w:sz w:val="24"/>
          <w:szCs w:val="24"/>
        </w:rPr>
        <w:t>Description textuelle du cas d’utilisation «</w:t>
      </w:r>
      <w:r w:rsidRPr="008648C5">
        <w:t xml:space="preserve"> </w:t>
      </w:r>
      <w:r>
        <w:t>S’authentifier</w:t>
      </w:r>
      <w:r w:rsidRPr="00B92ED3">
        <w:rPr>
          <w:rFonts w:ascii="Times New Roman" w:hAnsi="Times New Roman" w:cs="Times New Roman"/>
          <w:sz w:val="24"/>
          <w:szCs w:val="24"/>
        </w:rPr>
        <w:t>»</w:t>
      </w:r>
    </w:p>
    <w:tbl>
      <w:tblPr>
        <w:tblStyle w:val="TableauGrille4-Accentuation51"/>
        <w:tblW w:w="0" w:type="auto"/>
        <w:tblLook w:val="04A0"/>
      </w:tblPr>
      <w:tblGrid>
        <w:gridCol w:w="2689"/>
        <w:gridCol w:w="6373"/>
      </w:tblGrid>
      <w:tr w:rsidR="008648C5" w:rsidRPr="00B92ED3" w:rsidTr="007D6BC2">
        <w:trPr>
          <w:cnfStyle w:val="100000000000"/>
        </w:trPr>
        <w:tc>
          <w:tcPr>
            <w:cnfStyle w:val="001000000000"/>
            <w:tcW w:w="9062" w:type="dxa"/>
            <w:gridSpan w:val="2"/>
          </w:tcPr>
          <w:p w:rsidR="008648C5" w:rsidRPr="00B92ED3" w:rsidRDefault="008648C5" w:rsidP="007D6BC2">
            <w:pPr>
              <w:spacing w:line="360" w:lineRule="auto"/>
              <w:jc w:val="both"/>
              <w:rPr>
                <w:rFonts w:ascii="Times New Roman" w:hAnsi="Times New Roman" w:cs="Times New Roman"/>
                <w:b w:val="0"/>
                <w:bCs w:val="0"/>
                <w:sz w:val="24"/>
                <w:szCs w:val="24"/>
              </w:rPr>
            </w:pPr>
            <w:r w:rsidRPr="00B92ED3">
              <w:rPr>
                <w:rFonts w:ascii="Times New Roman" w:hAnsi="Times New Roman" w:cs="Times New Roman"/>
                <w:b w:val="0"/>
                <w:bCs w:val="0"/>
                <w:sz w:val="24"/>
                <w:szCs w:val="24"/>
              </w:rPr>
              <w:t>Cas d’</w:t>
            </w:r>
            <w:r>
              <w:rPr>
                <w:rFonts w:ascii="Times New Roman" w:hAnsi="Times New Roman" w:cs="Times New Roman"/>
                <w:b w:val="0"/>
                <w:bCs w:val="0"/>
                <w:sz w:val="24"/>
                <w:szCs w:val="24"/>
              </w:rPr>
              <w:t>utilisation « </w:t>
            </w:r>
            <w:r>
              <w:t>S’authentifier</w:t>
            </w:r>
            <w:r w:rsidRPr="00B92ED3">
              <w:rPr>
                <w:rFonts w:ascii="Times New Roman" w:hAnsi="Times New Roman" w:cs="Times New Roman"/>
                <w:b w:val="0"/>
                <w:bCs w:val="0"/>
                <w:sz w:val="24"/>
                <w:szCs w:val="24"/>
              </w:rPr>
              <w:t>»</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Acteur</w:t>
            </w:r>
          </w:p>
        </w:tc>
        <w:tc>
          <w:tcPr>
            <w:tcW w:w="6373" w:type="dxa"/>
          </w:tcPr>
          <w:p w:rsidR="008648C5" w:rsidRPr="00B92ED3" w:rsidRDefault="008648C5" w:rsidP="008648C5">
            <w:pPr>
              <w:spacing w:line="360" w:lineRule="auto"/>
              <w:jc w:val="both"/>
              <w:cnfStyle w:val="000000100000"/>
              <w:rPr>
                <w:rFonts w:ascii="Times New Roman" w:hAnsi="Times New Roman" w:cs="Times New Roman"/>
                <w:sz w:val="24"/>
                <w:szCs w:val="24"/>
              </w:rPr>
            </w:pPr>
            <w:r>
              <w:t>Employé</w:t>
            </w:r>
          </w:p>
        </w:tc>
      </w:tr>
      <w:tr w:rsidR="008648C5" w:rsidRPr="00B92ED3" w:rsidTr="007D6BC2">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 xml:space="preserve">Pré-condition </w:t>
            </w:r>
          </w:p>
        </w:tc>
        <w:tc>
          <w:tcPr>
            <w:tcW w:w="6373" w:type="dxa"/>
          </w:tcPr>
          <w:p w:rsidR="008648C5" w:rsidRPr="00B92ED3" w:rsidRDefault="00966FB3" w:rsidP="008648C5">
            <w:pPr>
              <w:spacing w:line="360" w:lineRule="auto"/>
              <w:jc w:val="both"/>
              <w:cnfStyle w:val="000000000000"/>
              <w:rPr>
                <w:rFonts w:ascii="Times New Roman" w:hAnsi="Times New Roman" w:cs="Times New Roman"/>
                <w:sz w:val="24"/>
                <w:szCs w:val="24"/>
              </w:rPr>
            </w:pPr>
            <w:r>
              <w:t>Le Responsable RH est authentifié et possède les droits nécessaires.</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Post-condition</w:t>
            </w:r>
          </w:p>
        </w:tc>
        <w:tc>
          <w:tcPr>
            <w:tcW w:w="6373" w:type="dxa"/>
          </w:tcPr>
          <w:p w:rsidR="008648C5" w:rsidRPr="00B92ED3" w:rsidRDefault="00966FB3" w:rsidP="007D6BC2">
            <w:pPr>
              <w:spacing w:line="360" w:lineRule="auto"/>
              <w:jc w:val="both"/>
              <w:cnfStyle w:val="000000100000"/>
              <w:rPr>
                <w:rFonts w:ascii="Times New Roman" w:hAnsi="Times New Roman" w:cs="Times New Roman"/>
                <w:sz w:val="24"/>
                <w:szCs w:val="24"/>
              </w:rPr>
            </w:pPr>
            <w:r>
              <w:t>Le nouvel employé est enregistré dans le système.</w:t>
            </w:r>
          </w:p>
        </w:tc>
      </w:tr>
      <w:tr w:rsidR="008648C5" w:rsidRPr="00B92ED3" w:rsidTr="007D6BC2">
        <w:tc>
          <w:tcPr>
            <w:cnfStyle w:val="001000000000"/>
            <w:tcW w:w="2689" w:type="dxa"/>
          </w:tcPr>
          <w:p w:rsidR="008648C5" w:rsidRPr="00B92ED3" w:rsidRDefault="008648C5" w:rsidP="007D6BC2">
            <w:pPr>
              <w:tabs>
                <w:tab w:val="left" w:pos="1785"/>
              </w:tabs>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Scénario nominal</w:t>
            </w:r>
          </w:p>
        </w:tc>
        <w:tc>
          <w:tcPr>
            <w:tcW w:w="6373" w:type="dxa"/>
          </w:tcPr>
          <w:p w:rsidR="00966FB3"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L’employé ac</w:t>
            </w:r>
            <w:r>
              <w:t>cède à la page de connexion.</w:t>
            </w:r>
          </w:p>
          <w:p w:rsidR="00966FB3"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 système affiche le</w:t>
            </w:r>
            <w:r>
              <w:t xml:space="preserve"> formulaire d’authentification.</w:t>
            </w:r>
          </w:p>
          <w:p w:rsidR="00966FB3"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L’employé saisit son nom d’util</w:t>
            </w:r>
            <w:r>
              <w:t>isateur et son mot de passe.</w:t>
            </w:r>
          </w:p>
          <w:p w:rsidR="00966FB3"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w:t>
            </w:r>
            <w:r>
              <w:t>mployé valide le formulaire.</w:t>
            </w:r>
          </w:p>
          <w:p w:rsidR="00966FB3"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 système vérif</w:t>
            </w:r>
            <w:r>
              <w:t>ie les informations saisies.</w:t>
            </w:r>
          </w:p>
          <w:p w:rsidR="008648C5" w:rsidRPr="00966FB3" w:rsidRDefault="00966FB3" w:rsidP="000C0D0E">
            <w:pPr>
              <w:pStyle w:val="Paragraphedeliste"/>
              <w:numPr>
                <w:ilvl w:val="0"/>
                <w:numId w:val="32"/>
              </w:numPr>
              <w:spacing w:line="360" w:lineRule="auto"/>
              <w:jc w:val="both"/>
              <w:cnfStyle w:val="000000000000"/>
              <w:rPr>
                <w:rFonts w:ascii="Times New Roman" w:hAnsi="Times New Roman" w:cs="Times New Roman"/>
                <w:sz w:val="24"/>
                <w:szCs w:val="24"/>
              </w:rPr>
            </w:pPr>
            <w:r w:rsidRPr="00966FB3">
              <w:t>Le système authentifie l’employé et affiche son espace personnel.</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Scénario alternatif</w:t>
            </w:r>
          </w:p>
        </w:tc>
        <w:tc>
          <w:tcPr>
            <w:tcW w:w="6373" w:type="dxa"/>
          </w:tcPr>
          <w:p w:rsidR="00966FB3" w:rsidRPr="00966FB3" w:rsidRDefault="00966FB3" w:rsidP="00966FB3">
            <w:pPr>
              <w:spacing w:line="360" w:lineRule="auto"/>
              <w:jc w:val="both"/>
              <w:cnfStyle w:val="000000100000"/>
              <w:rPr>
                <w:rFonts w:ascii="Times New Roman" w:hAnsi="Times New Roman" w:cs="Times New Roman"/>
                <w:sz w:val="24"/>
                <w:szCs w:val="24"/>
              </w:rPr>
            </w:pPr>
            <w:r>
              <w:rPr>
                <w:rStyle w:val="lev"/>
              </w:rPr>
              <w:t>5-a.</w:t>
            </w:r>
            <w:r>
              <w:t xml:space="preserve"> L’employé saisit des identifiants incorrects.</w:t>
            </w:r>
            <w:r>
              <w:br/>
            </w:r>
            <w:r>
              <w:rPr>
                <w:rStyle w:val="lev"/>
              </w:rPr>
              <w:t>5-a-1.</w:t>
            </w:r>
            <w:r>
              <w:t xml:space="preserve"> Le système affiche un message d’erreur.</w:t>
            </w:r>
            <w:r>
              <w:br/>
            </w:r>
            <w:r>
              <w:rPr>
                <w:rStyle w:val="lev"/>
              </w:rPr>
              <w:t>5-a-2.</w:t>
            </w:r>
            <w:r>
              <w:t xml:space="preserve"> Reprise de l’étape 3 du scénario nominal</w:t>
            </w:r>
          </w:p>
          <w:p w:rsidR="008648C5" w:rsidRPr="00B92ED3" w:rsidRDefault="008648C5" w:rsidP="007D6BC2">
            <w:pPr>
              <w:pStyle w:val="Paragraphedeliste"/>
              <w:spacing w:line="360" w:lineRule="auto"/>
              <w:jc w:val="both"/>
              <w:cnfStyle w:val="000000100000"/>
              <w:rPr>
                <w:rFonts w:ascii="Times New Roman" w:hAnsi="Times New Roman" w:cs="Times New Roman"/>
                <w:sz w:val="24"/>
                <w:szCs w:val="24"/>
              </w:rPr>
            </w:pPr>
          </w:p>
        </w:tc>
      </w:tr>
    </w:tbl>
    <w:p w:rsidR="008648C5" w:rsidRPr="00B92ED3" w:rsidRDefault="008648C5" w:rsidP="008648C5">
      <w:pPr>
        <w:pStyle w:val="Lgende"/>
        <w:spacing w:line="360" w:lineRule="auto"/>
        <w:jc w:val="center"/>
        <w:rPr>
          <w:rFonts w:ascii="Times New Roman" w:hAnsi="Times New Roman" w:cs="Times New Roman"/>
          <w:sz w:val="24"/>
          <w:szCs w:val="24"/>
        </w:rPr>
      </w:pPr>
      <w:bookmarkStart w:id="139" w:name="_Toc74573932"/>
      <w:bookmarkStart w:id="140" w:name="_Toc74804560"/>
      <w:bookmarkStart w:id="141" w:name="_Toc74817964"/>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6</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Description textuelle du </w:t>
      </w:r>
      <w:proofErr w:type="gramStart"/>
      <w:r w:rsidRPr="00B92ED3">
        <w:rPr>
          <w:rFonts w:ascii="Times New Roman" w:hAnsi="Times New Roman" w:cs="Times New Roman"/>
          <w:sz w:val="24"/>
          <w:szCs w:val="24"/>
        </w:rPr>
        <w:t>cas</w:t>
      </w:r>
      <w:proofErr w:type="gramEnd"/>
      <w:r w:rsidRPr="00B92ED3">
        <w:rPr>
          <w:rFonts w:ascii="Times New Roman" w:hAnsi="Times New Roman" w:cs="Times New Roman"/>
          <w:sz w:val="24"/>
          <w:szCs w:val="24"/>
        </w:rPr>
        <w:t xml:space="preserve"> d’utilisation « </w:t>
      </w:r>
      <w:r w:rsidR="00966FB3">
        <w:t>S’authentifier</w:t>
      </w:r>
      <w:r w:rsidRPr="00B92ED3">
        <w:rPr>
          <w:rFonts w:ascii="Times New Roman" w:hAnsi="Times New Roman" w:cs="Times New Roman"/>
          <w:sz w:val="24"/>
          <w:szCs w:val="24"/>
        </w:rPr>
        <w:t xml:space="preserve"> »</w:t>
      </w:r>
      <w:bookmarkEnd w:id="139"/>
      <w:bookmarkEnd w:id="140"/>
      <w:bookmarkEnd w:id="141"/>
    </w:p>
    <w:p w:rsidR="008648C5" w:rsidRPr="00B92ED3" w:rsidRDefault="008648C5" w:rsidP="000C0D0E">
      <w:pPr>
        <w:pStyle w:val="Paragraphedeliste"/>
        <w:numPr>
          <w:ilvl w:val="1"/>
          <w:numId w:val="13"/>
        </w:numPr>
        <w:spacing w:after="160" w:line="259" w:lineRule="auto"/>
        <w:rPr>
          <w:rFonts w:ascii="Times New Roman" w:hAnsi="Times New Roman" w:cs="Times New Roman"/>
          <w:sz w:val="24"/>
          <w:szCs w:val="24"/>
        </w:rPr>
      </w:pPr>
      <w:r w:rsidRPr="00B92ED3">
        <w:rPr>
          <w:rFonts w:ascii="Times New Roman" w:hAnsi="Times New Roman" w:cs="Times New Roman"/>
          <w:sz w:val="24"/>
          <w:szCs w:val="24"/>
        </w:rPr>
        <w:t xml:space="preserve">Description textuelle du cas d’utilisation « </w:t>
      </w:r>
      <w:r w:rsidR="00123C71">
        <w:t>Ajouter un employé</w:t>
      </w:r>
      <w:r w:rsidR="00123C71" w:rsidRPr="00B92ED3">
        <w:rPr>
          <w:rFonts w:ascii="Times New Roman" w:hAnsi="Times New Roman" w:cs="Times New Roman"/>
          <w:sz w:val="24"/>
          <w:szCs w:val="24"/>
        </w:rPr>
        <w:t xml:space="preserve"> </w:t>
      </w:r>
      <w:r w:rsidRPr="00B92ED3">
        <w:rPr>
          <w:rFonts w:ascii="Times New Roman" w:hAnsi="Times New Roman" w:cs="Times New Roman"/>
          <w:sz w:val="24"/>
          <w:szCs w:val="24"/>
        </w:rPr>
        <w:t>»</w:t>
      </w:r>
    </w:p>
    <w:tbl>
      <w:tblPr>
        <w:tblStyle w:val="TableauGrille4-Accentuation51"/>
        <w:tblW w:w="0" w:type="auto"/>
        <w:tblLook w:val="04A0"/>
      </w:tblPr>
      <w:tblGrid>
        <w:gridCol w:w="2689"/>
        <w:gridCol w:w="6373"/>
      </w:tblGrid>
      <w:tr w:rsidR="008648C5" w:rsidRPr="00B92ED3" w:rsidTr="007D6BC2">
        <w:trPr>
          <w:cnfStyle w:val="100000000000"/>
        </w:trPr>
        <w:tc>
          <w:tcPr>
            <w:cnfStyle w:val="001000000000"/>
            <w:tcW w:w="9062" w:type="dxa"/>
            <w:gridSpan w:val="2"/>
          </w:tcPr>
          <w:p w:rsidR="008648C5" w:rsidRPr="00B92ED3" w:rsidRDefault="008648C5" w:rsidP="00123C71">
            <w:pPr>
              <w:spacing w:line="360" w:lineRule="auto"/>
              <w:jc w:val="both"/>
              <w:rPr>
                <w:rFonts w:ascii="Times New Roman" w:hAnsi="Times New Roman" w:cs="Times New Roman"/>
                <w:b w:val="0"/>
                <w:bCs w:val="0"/>
                <w:sz w:val="24"/>
                <w:szCs w:val="24"/>
              </w:rPr>
            </w:pPr>
            <w:r w:rsidRPr="00B92ED3">
              <w:rPr>
                <w:rFonts w:ascii="Times New Roman" w:hAnsi="Times New Roman" w:cs="Times New Roman"/>
                <w:b w:val="0"/>
                <w:bCs w:val="0"/>
                <w:sz w:val="24"/>
                <w:szCs w:val="24"/>
              </w:rPr>
              <w:t>Cas d’utilisation « </w:t>
            </w:r>
            <w:r w:rsidR="00123C71">
              <w:t>Ajouter un employé</w:t>
            </w:r>
            <w:r w:rsidRPr="00B92ED3">
              <w:rPr>
                <w:rFonts w:ascii="Times New Roman" w:hAnsi="Times New Roman" w:cs="Times New Roman"/>
                <w:b w:val="0"/>
                <w:bCs w:val="0"/>
                <w:sz w:val="24"/>
                <w:szCs w:val="24"/>
              </w:rPr>
              <w:t>»</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Acteur</w:t>
            </w:r>
          </w:p>
        </w:tc>
        <w:tc>
          <w:tcPr>
            <w:tcW w:w="6373" w:type="dxa"/>
          </w:tcPr>
          <w:p w:rsidR="008648C5" w:rsidRPr="00B92ED3" w:rsidRDefault="00123C71" w:rsidP="007D6BC2">
            <w:pPr>
              <w:spacing w:line="360" w:lineRule="auto"/>
              <w:jc w:val="both"/>
              <w:cnfStyle w:val="000000100000"/>
              <w:rPr>
                <w:rFonts w:ascii="Times New Roman" w:hAnsi="Times New Roman" w:cs="Times New Roman"/>
                <w:sz w:val="24"/>
                <w:szCs w:val="24"/>
              </w:rPr>
            </w:pPr>
            <w:r>
              <w:t>Responsable RH</w:t>
            </w:r>
          </w:p>
        </w:tc>
      </w:tr>
      <w:tr w:rsidR="008648C5" w:rsidRPr="00B92ED3" w:rsidTr="007D6BC2">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 xml:space="preserve">Pré-condition </w:t>
            </w:r>
          </w:p>
        </w:tc>
        <w:tc>
          <w:tcPr>
            <w:tcW w:w="6373" w:type="dxa"/>
          </w:tcPr>
          <w:p w:rsidR="008648C5" w:rsidRPr="00C2316F" w:rsidRDefault="00123C71" w:rsidP="00C2316F">
            <w:pPr>
              <w:spacing w:line="360" w:lineRule="auto"/>
              <w:jc w:val="both"/>
              <w:cnfStyle w:val="000000000000"/>
              <w:rPr>
                <w:rFonts w:ascii="Times New Roman" w:hAnsi="Times New Roman" w:cs="Times New Roman"/>
                <w:sz w:val="24"/>
                <w:szCs w:val="24"/>
              </w:rPr>
            </w:pPr>
            <w:r w:rsidRPr="00C2316F">
              <w:rPr>
                <w:rFonts w:ascii="Times New Roman" w:hAnsi="Times New Roman" w:cs="Times New Roman"/>
                <w:sz w:val="24"/>
                <w:szCs w:val="24"/>
              </w:rPr>
              <w:t>Le Responsable RH doit être authentifié et disposer des droits nécessaires pour gérer les employés</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Post-condition</w:t>
            </w:r>
          </w:p>
        </w:tc>
        <w:tc>
          <w:tcPr>
            <w:tcW w:w="6373" w:type="dxa"/>
          </w:tcPr>
          <w:p w:rsidR="008648C5" w:rsidRPr="00C2316F" w:rsidRDefault="00123C71" w:rsidP="00C2316F">
            <w:pPr>
              <w:spacing w:line="360" w:lineRule="auto"/>
              <w:jc w:val="both"/>
              <w:cnfStyle w:val="000000100000"/>
              <w:rPr>
                <w:rFonts w:ascii="Times New Roman" w:hAnsi="Times New Roman" w:cs="Times New Roman"/>
                <w:sz w:val="24"/>
                <w:szCs w:val="24"/>
              </w:rPr>
            </w:pPr>
            <w:r w:rsidRPr="00C2316F">
              <w:rPr>
                <w:rFonts w:ascii="Times New Roman" w:hAnsi="Times New Roman" w:cs="Times New Roman"/>
                <w:sz w:val="24"/>
                <w:szCs w:val="24"/>
              </w:rPr>
              <w:t>Le nouvel employé est enregistré dans la base de données</w:t>
            </w:r>
          </w:p>
        </w:tc>
      </w:tr>
      <w:tr w:rsidR="008648C5" w:rsidRPr="00B92ED3" w:rsidTr="007D6BC2">
        <w:tc>
          <w:tcPr>
            <w:cnfStyle w:val="001000000000"/>
            <w:tcW w:w="2689" w:type="dxa"/>
          </w:tcPr>
          <w:p w:rsidR="008648C5" w:rsidRPr="00B92ED3" w:rsidRDefault="008648C5" w:rsidP="007D6BC2">
            <w:pPr>
              <w:tabs>
                <w:tab w:val="left" w:pos="1785"/>
              </w:tabs>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Scénario nominal</w:t>
            </w:r>
          </w:p>
        </w:tc>
        <w:tc>
          <w:tcPr>
            <w:tcW w:w="6373" w:type="dxa"/>
          </w:tcPr>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Responsable RH demande l'ajout d'un nouvel </w:t>
            </w:r>
            <w:r w:rsidRPr="00C2316F">
              <w:rPr>
                <w:rFonts w:ascii="Times New Roman" w:eastAsia="Times New Roman" w:hAnsi="Times New Roman" w:cs="Times New Roman"/>
                <w:sz w:val="24"/>
                <w:szCs w:val="24"/>
                <w:lang w:eastAsia="fr-FR"/>
              </w:rPr>
              <w:lastRenderedPageBreak/>
              <w:t xml:space="preserve">employé. </w:t>
            </w:r>
          </w:p>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système présente le formulaire de saisie des informations. </w:t>
            </w:r>
          </w:p>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Responsable RH renseigne les données requises. </w:t>
            </w:r>
          </w:p>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Responsable RH valide la saisie. </w:t>
            </w:r>
          </w:p>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système contrôle la validité et la complétude des données. </w:t>
            </w:r>
          </w:p>
          <w:p w:rsidR="0045559E" w:rsidRPr="00C2316F" w:rsidRDefault="0045559E" w:rsidP="000C0D0E">
            <w:pPr>
              <w:pStyle w:val="Paragraphedeliste"/>
              <w:numPr>
                <w:ilvl w:val="0"/>
                <w:numId w:val="33"/>
              </w:numPr>
              <w:spacing w:line="360" w:lineRule="auto"/>
              <w:jc w:val="both"/>
              <w:cnfStyle w:val="000000000000"/>
              <w:rPr>
                <w:rFonts w:ascii="Times New Roman" w:eastAsia="Times New Roman" w:hAnsi="Times New Roman" w:cs="Times New Roman"/>
                <w:sz w:val="24"/>
                <w:szCs w:val="24"/>
                <w:lang w:eastAsia="fr-FR"/>
              </w:rPr>
            </w:pPr>
            <w:r w:rsidRPr="00C2316F">
              <w:rPr>
                <w:rFonts w:ascii="Times New Roman" w:eastAsia="Times New Roman" w:hAnsi="Times New Roman" w:cs="Times New Roman"/>
                <w:sz w:val="24"/>
                <w:szCs w:val="24"/>
                <w:lang w:eastAsia="fr-FR"/>
              </w:rPr>
              <w:t xml:space="preserve">Le système enregistre les informations de l'employé. </w:t>
            </w:r>
          </w:p>
          <w:p w:rsidR="008648C5" w:rsidRPr="00C2316F" w:rsidRDefault="0045559E" w:rsidP="000C0D0E">
            <w:pPr>
              <w:pStyle w:val="Paragraphedeliste"/>
              <w:numPr>
                <w:ilvl w:val="0"/>
                <w:numId w:val="33"/>
              </w:numPr>
              <w:spacing w:line="360" w:lineRule="auto"/>
              <w:jc w:val="both"/>
              <w:cnfStyle w:val="000000000000"/>
              <w:rPr>
                <w:rFonts w:ascii="Times New Roman" w:hAnsi="Times New Roman" w:cs="Times New Roman"/>
                <w:sz w:val="24"/>
                <w:szCs w:val="24"/>
              </w:rPr>
            </w:pPr>
            <w:r w:rsidRPr="00C2316F">
              <w:rPr>
                <w:rFonts w:ascii="Times New Roman" w:eastAsia="Times New Roman" w:hAnsi="Times New Roman" w:cs="Times New Roman"/>
                <w:sz w:val="24"/>
                <w:szCs w:val="24"/>
                <w:lang w:eastAsia="fr-FR"/>
              </w:rPr>
              <w:t>Le système confirme la création du dossier.</w:t>
            </w:r>
          </w:p>
        </w:tc>
      </w:tr>
      <w:tr w:rsidR="008648C5" w:rsidRPr="00B92ED3" w:rsidTr="007D6BC2">
        <w:trPr>
          <w:cnfStyle w:val="000000100000"/>
        </w:trPr>
        <w:tc>
          <w:tcPr>
            <w:cnfStyle w:val="001000000000"/>
            <w:tcW w:w="2689" w:type="dxa"/>
          </w:tcPr>
          <w:p w:rsidR="008648C5" w:rsidRPr="00B92ED3" w:rsidRDefault="008648C5" w:rsidP="007D6BC2">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lastRenderedPageBreak/>
              <w:t>Scénario alternatif</w:t>
            </w:r>
          </w:p>
        </w:tc>
        <w:tc>
          <w:tcPr>
            <w:tcW w:w="6373" w:type="dxa"/>
          </w:tcPr>
          <w:p w:rsidR="008648C5" w:rsidRPr="00C2316F" w:rsidRDefault="0045559E" w:rsidP="00C2316F">
            <w:pPr>
              <w:pStyle w:val="pdq2pgselectionanchorcontainer"/>
              <w:spacing w:line="360" w:lineRule="auto"/>
              <w:jc w:val="both"/>
              <w:cnfStyle w:val="000000100000"/>
            </w:pPr>
            <w:r w:rsidRPr="00C2316F">
              <w:rPr>
                <w:rStyle w:val="lev"/>
              </w:rPr>
              <w:t xml:space="preserve">5-a. </w:t>
            </w:r>
            <w:r w:rsidRPr="00C2316F">
              <w:rPr>
                <w:rStyle w:val="lev"/>
                <w:b w:val="0"/>
              </w:rPr>
              <w:t>Données obligatoires manquantes</w:t>
            </w:r>
            <w:r w:rsidRPr="00C2316F">
              <w:br/>
            </w:r>
            <w:r w:rsidRPr="00C2316F">
              <w:rPr>
                <w:rStyle w:val="lev"/>
              </w:rPr>
              <w:t>5-a-1.</w:t>
            </w:r>
            <w:r w:rsidRPr="00C2316F">
              <w:t xml:space="preserve"> Le système signale les champs obligatoires non renseignés.</w:t>
            </w:r>
            <w:r w:rsidRPr="00C2316F">
              <w:br/>
            </w:r>
            <w:r w:rsidRPr="00C2316F">
              <w:rPr>
                <w:rStyle w:val="lev"/>
              </w:rPr>
              <w:t>5-a-2.</w:t>
            </w:r>
            <w:r w:rsidRPr="00C2316F">
              <w:t xml:space="preserve"> Reprise de l'étape 3 du scénario nominal</w:t>
            </w:r>
          </w:p>
        </w:tc>
      </w:tr>
    </w:tbl>
    <w:p w:rsidR="008648C5" w:rsidRDefault="008648C5" w:rsidP="008648C5">
      <w:pPr>
        <w:pStyle w:val="Lgende"/>
        <w:spacing w:line="360" w:lineRule="auto"/>
        <w:jc w:val="center"/>
        <w:rPr>
          <w:rFonts w:ascii="Times New Roman" w:hAnsi="Times New Roman" w:cs="Times New Roman"/>
          <w:sz w:val="24"/>
          <w:szCs w:val="24"/>
        </w:rPr>
      </w:pPr>
      <w:bookmarkStart w:id="142" w:name="_Toc74573933"/>
      <w:bookmarkStart w:id="143" w:name="_Toc74804561"/>
      <w:bookmarkStart w:id="144" w:name="_Toc74817965"/>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7</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Description textuelle du </w:t>
      </w:r>
      <w:proofErr w:type="gramStart"/>
      <w:r w:rsidRPr="00B92ED3">
        <w:rPr>
          <w:rFonts w:ascii="Times New Roman" w:hAnsi="Times New Roman" w:cs="Times New Roman"/>
          <w:sz w:val="24"/>
          <w:szCs w:val="24"/>
        </w:rPr>
        <w:t>c</w:t>
      </w:r>
      <w:r w:rsidR="00123C71">
        <w:rPr>
          <w:rFonts w:ascii="Times New Roman" w:hAnsi="Times New Roman" w:cs="Times New Roman"/>
          <w:sz w:val="24"/>
          <w:szCs w:val="24"/>
        </w:rPr>
        <w:t>as</w:t>
      </w:r>
      <w:proofErr w:type="gramEnd"/>
      <w:r w:rsidR="00123C71">
        <w:rPr>
          <w:rFonts w:ascii="Times New Roman" w:hAnsi="Times New Roman" w:cs="Times New Roman"/>
          <w:sz w:val="24"/>
          <w:szCs w:val="24"/>
        </w:rPr>
        <w:t xml:space="preserve"> d’utilisation « </w:t>
      </w:r>
      <w:r w:rsidR="00123C71">
        <w:t>Ajouter un employé</w:t>
      </w:r>
      <w:r w:rsidR="00123C71" w:rsidRPr="00B92ED3">
        <w:rPr>
          <w:rFonts w:ascii="Times New Roman" w:hAnsi="Times New Roman" w:cs="Times New Roman"/>
          <w:sz w:val="24"/>
          <w:szCs w:val="24"/>
        </w:rPr>
        <w:t xml:space="preserve"> </w:t>
      </w:r>
      <w:r w:rsidRPr="00B92ED3">
        <w:rPr>
          <w:rFonts w:ascii="Times New Roman" w:hAnsi="Times New Roman" w:cs="Times New Roman"/>
          <w:sz w:val="24"/>
          <w:szCs w:val="24"/>
        </w:rPr>
        <w:t>»</w:t>
      </w:r>
      <w:bookmarkEnd w:id="142"/>
      <w:bookmarkEnd w:id="143"/>
      <w:bookmarkEnd w:id="144"/>
    </w:p>
    <w:p w:rsidR="00C2316F" w:rsidRDefault="00C2316F">
      <w:pPr>
        <w:rPr>
          <w:rFonts w:ascii="Times New Roman" w:hAnsi="Times New Roman" w:cs="Times New Roman"/>
          <w:sz w:val="24"/>
          <w:szCs w:val="24"/>
        </w:rPr>
      </w:pPr>
      <w:r>
        <w:rPr>
          <w:rFonts w:ascii="Times New Roman" w:hAnsi="Times New Roman" w:cs="Times New Roman"/>
          <w:sz w:val="24"/>
          <w:szCs w:val="24"/>
        </w:rPr>
        <w:br w:type="page"/>
      </w:r>
    </w:p>
    <w:p w:rsidR="00C2316F" w:rsidRPr="00B92ED3" w:rsidRDefault="00C2316F" w:rsidP="000C0D0E">
      <w:pPr>
        <w:pStyle w:val="Paragraphedeliste"/>
        <w:numPr>
          <w:ilvl w:val="1"/>
          <w:numId w:val="13"/>
        </w:numPr>
        <w:spacing w:after="160" w:line="259" w:lineRule="auto"/>
        <w:rPr>
          <w:rFonts w:ascii="Times New Roman" w:hAnsi="Times New Roman" w:cs="Times New Roman"/>
          <w:sz w:val="24"/>
          <w:szCs w:val="24"/>
        </w:rPr>
      </w:pPr>
      <w:r w:rsidRPr="00B92ED3">
        <w:rPr>
          <w:rFonts w:ascii="Times New Roman" w:hAnsi="Times New Roman" w:cs="Times New Roman"/>
          <w:sz w:val="24"/>
          <w:szCs w:val="24"/>
        </w:rPr>
        <w:lastRenderedPageBreak/>
        <w:t xml:space="preserve">Description textuelle du cas d’utilisation « </w:t>
      </w:r>
      <w:r w:rsidR="00F61CE1">
        <w:t>Modifier les informations d'un employé</w:t>
      </w:r>
      <w:r w:rsidRPr="00B92ED3">
        <w:rPr>
          <w:rFonts w:ascii="Times New Roman" w:hAnsi="Times New Roman" w:cs="Times New Roman"/>
          <w:sz w:val="24"/>
          <w:szCs w:val="24"/>
        </w:rPr>
        <w:t>»</w:t>
      </w:r>
    </w:p>
    <w:tbl>
      <w:tblPr>
        <w:tblStyle w:val="TableauGrille4-Accentuation51"/>
        <w:tblW w:w="0" w:type="auto"/>
        <w:tblLook w:val="04A0"/>
      </w:tblPr>
      <w:tblGrid>
        <w:gridCol w:w="2689"/>
        <w:gridCol w:w="6373"/>
      </w:tblGrid>
      <w:tr w:rsidR="00C2316F" w:rsidRPr="00B92ED3" w:rsidTr="007D6BC2">
        <w:trPr>
          <w:cnfStyle w:val="100000000000"/>
        </w:trPr>
        <w:tc>
          <w:tcPr>
            <w:cnfStyle w:val="001000000000"/>
            <w:tcW w:w="9062" w:type="dxa"/>
            <w:gridSpan w:val="2"/>
          </w:tcPr>
          <w:p w:rsidR="00C2316F" w:rsidRPr="009F4DE1" w:rsidRDefault="00C2316F" w:rsidP="009F4DE1">
            <w:pPr>
              <w:spacing w:line="360" w:lineRule="auto"/>
              <w:rPr>
                <w:rFonts w:ascii="Times New Roman" w:hAnsi="Times New Roman" w:cs="Times New Roman"/>
                <w:b w:val="0"/>
                <w:bCs w:val="0"/>
                <w:sz w:val="24"/>
                <w:szCs w:val="24"/>
              </w:rPr>
            </w:pPr>
            <w:r w:rsidRPr="009F4DE1">
              <w:rPr>
                <w:rFonts w:ascii="Times New Roman" w:hAnsi="Times New Roman" w:cs="Times New Roman"/>
                <w:b w:val="0"/>
                <w:bCs w:val="0"/>
                <w:sz w:val="24"/>
                <w:szCs w:val="24"/>
              </w:rPr>
              <w:t>Cas d’utilisation « </w:t>
            </w:r>
            <w:r w:rsidR="00F61CE1" w:rsidRPr="009F4DE1">
              <w:rPr>
                <w:rFonts w:ascii="Times New Roman" w:hAnsi="Times New Roman" w:cs="Times New Roman"/>
                <w:sz w:val="24"/>
                <w:szCs w:val="24"/>
              </w:rPr>
              <w:t>Modifier les informations d'un employé</w:t>
            </w:r>
            <w:r w:rsidRPr="009F4DE1">
              <w:rPr>
                <w:rFonts w:ascii="Times New Roman" w:hAnsi="Times New Roman" w:cs="Times New Roman"/>
                <w:b w:val="0"/>
                <w:bCs w:val="0"/>
                <w:sz w:val="24"/>
                <w:szCs w:val="24"/>
              </w:rPr>
              <w:t>»</w:t>
            </w:r>
          </w:p>
        </w:tc>
      </w:tr>
      <w:tr w:rsidR="00C2316F" w:rsidRPr="00B92ED3" w:rsidTr="007D6BC2">
        <w:trPr>
          <w:cnfStyle w:val="000000100000"/>
        </w:trPr>
        <w:tc>
          <w:tcPr>
            <w:cnfStyle w:val="001000000000"/>
            <w:tcW w:w="2689" w:type="dxa"/>
          </w:tcPr>
          <w:p w:rsidR="00C2316F" w:rsidRPr="009F4DE1" w:rsidRDefault="00C2316F" w:rsidP="009F4DE1">
            <w:pPr>
              <w:spacing w:line="360" w:lineRule="auto"/>
              <w:rPr>
                <w:rFonts w:ascii="Times New Roman" w:hAnsi="Times New Roman" w:cs="Times New Roman"/>
                <w:sz w:val="24"/>
                <w:szCs w:val="24"/>
              </w:rPr>
            </w:pPr>
            <w:r w:rsidRPr="009F4DE1">
              <w:rPr>
                <w:rFonts w:ascii="Times New Roman" w:hAnsi="Times New Roman" w:cs="Times New Roman"/>
                <w:sz w:val="24"/>
                <w:szCs w:val="24"/>
              </w:rPr>
              <w:t>Acteur</w:t>
            </w:r>
          </w:p>
        </w:tc>
        <w:tc>
          <w:tcPr>
            <w:tcW w:w="6373" w:type="dxa"/>
          </w:tcPr>
          <w:p w:rsidR="00C2316F" w:rsidRPr="009F4DE1" w:rsidRDefault="00C2316F" w:rsidP="009F4DE1">
            <w:pPr>
              <w:spacing w:line="360" w:lineRule="auto"/>
              <w:cnfStyle w:val="000000100000"/>
              <w:rPr>
                <w:rFonts w:ascii="Times New Roman" w:hAnsi="Times New Roman" w:cs="Times New Roman"/>
                <w:sz w:val="24"/>
                <w:szCs w:val="24"/>
              </w:rPr>
            </w:pPr>
            <w:r w:rsidRPr="009F4DE1">
              <w:rPr>
                <w:rFonts w:ascii="Times New Roman" w:hAnsi="Times New Roman" w:cs="Times New Roman"/>
                <w:sz w:val="24"/>
                <w:szCs w:val="24"/>
              </w:rPr>
              <w:t>Responsable RH</w:t>
            </w:r>
          </w:p>
        </w:tc>
      </w:tr>
      <w:tr w:rsidR="00C2316F" w:rsidRPr="00B92ED3" w:rsidTr="007D6BC2">
        <w:tc>
          <w:tcPr>
            <w:cnfStyle w:val="001000000000"/>
            <w:tcW w:w="2689" w:type="dxa"/>
          </w:tcPr>
          <w:p w:rsidR="00C2316F" w:rsidRPr="009F4DE1" w:rsidRDefault="00C2316F" w:rsidP="009F4DE1">
            <w:pPr>
              <w:spacing w:line="360" w:lineRule="auto"/>
              <w:rPr>
                <w:rFonts w:ascii="Times New Roman" w:hAnsi="Times New Roman" w:cs="Times New Roman"/>
                <w:sz w:val="24"/>
                <w:szCs w:val="24"/>
              </w:rPr>
            </w:pPr>
            <w:r w:rsidRPr="009F4DE1">
              <w:rPr>
                <w:rFonts w:ascii="Times New Roman" w:hAnsi="Times New Roman" w:cs="Times New Roman"/>
                <w:sz w:val="24"/>
                <w:szCs w:val="24"/>
              </w:rPr>
              <w:t xml:space="preserve">Pré-condition </w:t>
            </w:r>
          </w:p>
        </w:tc>
        <w:tc>
          <w:tcPr>
            <w:tcW w:w="6373" w:type="dxa"/>
          </w:tcPr>
          <w:p w:rsidR="00C2316F" w:rsidRPr="009F4DE1" w:rsidRDefault="00F61CE1" w:rsidP="009F4DE1">
            <w:pPr>
              <w:spacing w:line="360" w:lineRule="auto"/>
              <w:cnfStyle w:val="000000000000"/>
              <w:rPr>
                <w:rFonts w:ascii="Times New Roman" w:hAnsi="Times New Roman" w:cs="Times New Roman"/>
                <w:sz w:val="24"/>
                <w:szCs w:val="24"/>
              </w:rPr>
            </w:pPr>
            <w:r w:rsidRPr="009F4DE1">
              <w:rPr>
                <w:rFonts w:ascii="Times New Roman" w:hAnsi="Times New Roman" w:cs="Times New Roman"/>
                <w:sz w:val="24"/>
                <w:szCs w:val="24"/>
              </w:rPr>
              <w:t>Le Responsable RH est authentifié et autorisé. L'employé existe dans le système</w:t>
            </w:r>
          </w:p>
        </w:tc>
      </w:tr>
      <w:tr w:rsidR="00C2316F" w:rsidRPr="00B92ED3" w:rsidTr="007D6BC2">
        <w:trPr>
          <w:cnfStyle w:val="000000100000"/>
        </w:trPr>
        <w:tc>
          <w:tcPr>
            <w:cnfStyle w:val="001000000000"/>
            <w:tcW w:w="2689" w:type="dxa"/>
          </w:tcPr>
          <w:p w:rsidR="00C2316F" w:rsidRPr="009F4DE1" w:rsidRDefault="00C2316F" w:rsidP="009F4DE1">
            <w:pPr>
              <w:spacing w:line="360" w:lineRule="auto"/>
              <w:rPr>
                <w:rFonts w:ascii="Times New Roman" w:hAnsi="Times New Roman" w:cs="Times New Roman"/>
                <w:sz w:val="24"/>
                <w:szCs w:val="24"/>
              </w:rPr>
            </w:pPr>
            <w:r w:rsidRPr="009F4DE1">
              <w:rPr>
                <w:rFonts w:ascii="Times New Roman" w:hAnsi="Times New Roman" w:cs="Times New Roman"/>
                <w:sz w:val="24"/>
                <w:szCs w:val="24"/>
              </w:rPr>
              <w:t>Post-condition</w:t>
            </w:r>
          </w:p>
        </w:tc>
        <w:tc>
          <w:tcPr>
            <w:tcW w:w="6373" w:type="dxa"/>
          </w:tcPr>
          <w:p w:rsidR="00C2316F" w:rsidRPr="009F4DE1" w:rsidRDefault="00F61CE1" w:rsidP="009F4DE1">
            <w:pPr>
              <w:spacing w:line="360" w:lineRule="auto"/>
              <w:cnfStyle w:val="000000100000"/>
              <w:rPr>
                <w:rFonts w:ascii="Times New Roman" w:hAnsi="Times New Roman" w:cs="Times New Roman"/>
                <w:sz w:val="24"/>
                <w:szCs w:val="24"/>
              </w:rPr>
            </w:pPr>
            <w:r w:rsidRPr="009F4DE1">
              <w:rPr>
                <w:rFonts w:ascii="Times New Roman" w:hAnsi="Times New Roman" w:cs="Times New Roman"/>
                <w:sz w:val="24"/>
                <w:szCs w:val="24"/>
              </w:rPr>
              <w:t>Les informations de l'employé sont mises à jour</w:t>
            </w:r>
          </w:p>
        </w:tc>
      </w:tr>
      <w:tr w:rsidR="00C2316F" w:rsidRPr="00B92ED3" w:rsidTr="007D6BC2">
        <w:tc>
          <w:tcPr>
            <w:cnfStyle w:val="001000000000"/>
            <w:tcW w:w="2689" w:type="dxa"/>
          </w:tcPr>
          <w:p w:rsidR="00C2316F" w:rsidRPr="009F4DE1" w:rsidRDefault="00C2316F" w:rsidP="009F4DE1">
            <w:pPr>
              <w:tabs>
                <w:tab w:val="left" w:pos="1785"/>
              </w:tabs>
              <w:spacing w:line="360" w:lineRule="auto"/>
              <w:rPr>
                <w:rFonts w:ascii="Times New Roman" w:hAnsi="Times New Roman" w:cs="Times New Roman"/>
                <w:sz w:val="24"/>
                <w:szCs w:val="24"/>
              </w:rPr>
            </w:pPr>
            <w:r w:rsidRPr="009F4DE1">
              <w:rPr>
                <w:rFonts w:ascii="Times New Roman" w:hAnsi="Times New Roman" w:cs="Times New Roman"/>
                <w:sz w:val="24"/>
                <w:szCs w:val="24"/>
              </w:rPr>
              <w:t>Scénario nominal</w:t>
            </w:r>
          </w:p>
        </w:tc>
        <w:tc>
          <w:tcPr>
            <w:tcW w:w="6373" w:type="dxa"/>
          </w:tcPr>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sélectionne un employé. </w:t>
            </w:r>
          </w:p>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affiche les informations enregistrées. </w:t>
            </w:r>
          </w:p>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modifie les données souhaitées. </w:t>
            </w:r>
          </w:p>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valide les modifications. </w:t>
            </w:r>
          </w:p>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contrôle la validité des nouvelles données. </w:t>
            </w:r>
          </w:p>
          <w:p w:rsidR="00F61CE1" w:rsidRPr="009F4DE1" w:rsidRDefault="00F61CE1" w:rsidP="000C0D0E">
            <w:pPr>
              <w:pStyle w:val="Paragraphedeliste"/>
              <w:numPr>
                <w:ilvl w:val="0"/>
                <w:numId w:val="34"/>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met à jour les informations. </w:t>
            </w:r>
          </w:p>
          <w:p w:rsidR="00C2316F" w:rsidRPr="009F4DE1" w:rsidRDefault="00F61CE1" w:rsidP="000C0D0E">
            <w:pPr>
              <w:pStyle w:val="Paragraphedeliste"/>
              <w:numPr>
                <w:ilvl w:val="0"/>
                <w:numId w:val="34"/>
              </w:numPr>
              <w:spacing w:line="360" w:lineRule="auto"/>
              <w:cnfStyle w:val="000000000000"/>
              <w:rPr>
                <w:rFonts w:ascii="Times New Roman" w:hAnsi="Times New Roman" w:cs="Times New Roman"/>
                <w:sz w:val="24"/>
                <w:szCs w:val="24"/>
              </w:rPr>
            </w:pPr>
            <w:r w:rsidRPr="009F4DE1">
              <w:rPr>
                <w:rFonts w:ascii="Times New Roman" w:eastAsia="Times New Roman" w:hAnsi="Times New Roman" w:cs="Times New Roman"/>
                <w:sz w:val="24"/>
                <w:szCs w:val="24"/>
                <w:lang w:eastAsia="fr-FR"/>
              </w:rPr>
              <w:t>Le système confirme la mise à jour.</w:t>
            </w:r>
          </w:p>
        </w:tc>
      </w:tr>
      <w:tr w:rsidR="00C2316F" w:rsidRPr="00B92ED3" w:rsidTr="00F61CE1">
        <w:trPr>
          <w:cnfStyle w:val="000000100000"/>
        </w:trPr>
        <w:tc>
          <w:tcPr>
            <w:cnfStyle w:val="001000000000"/>
            <w:tcW w:w="2689" w:type="dxa"/>
          </w:tcPr>
          <w:p w:rsidR="00C2316F" w:rsidRPr="009F4DE1" w:rsidRDefault="00C2316F" w:rsidP="009F4DE1">
            <w:pPr>
              <w:spacing w:line="360" w:lineRule="auto"/>
              <w:rPr>
                <w:rFonts w:ascii="Times New Roman" w:hAnsi="Times New Roman" w:cs="Times New Roman"/>
                <w:sz w:val="24"/>
                <w:szCs w:val="24"/>
              </w:rPr>
            </w:pPr>
            <w:r w:rsidRPr="009F4DE1">
              <w:rPr>
                <w:rFonts w:ascii="Times New Roman" w:hAnsi="Times New Roman" w:cs="Times New Roman"/>
                <w:sz w:val="24"/>
                <w:szCs w:val="24"/>
              </w:rPr>
              <w:t>Scénario alternatif</w:t>
            </w:r>
          </w:p>
        </w:tc>
        <w:tc>
          <w:tcPr>
            <w:tcW w:w="6373" w:type="dxa"/>
          </w:tcPr>
          <w:p w:rsidR="00C2316F" w:rsidRPr="009F4DE1" w:rsidRDefault="00F61CE1" w:rsidP="009F4DE1">
            <w:pPr>
              <w:pStyle w:val="pdq2pgselectionanchorcontainer"/>
              <w:tabs>
                <w:tab w:val="left" w:pos="1178"/>
              </w:tabs>
              <w:spacing w:line="360" w:lineRule="auto"/>
              <w:cnfStyle w:val="000000100000"/>
            </w:pPr>
            <w:r w:rsidRPr="009F4DE1">
              <w:rPr>
                <w:rStyle w:val="lev"/>
              </w:rPr>
              <w:t xml:space="preserve">5-a. </w:t>
            </w:r>
            <w:r w:rsidRPr="009F4DE1">
              <w:rPr>
                <w:rStyle w:val="lev"/>
                <w:b w:val="0"/>
              </w:rPr>
              <w:t>Données invalides</w:t>
            </w:r>
            <w:r w:rsidRPr="009F4DE1">
              <w:br/>
            </w:r>
            <w:r w:rsidRPr="009F4DE1">
              <w:rPr>
                <w:rStyle w:val="lev"/>
              </w:rPr>
              <w:t>5-a-1.</w:t>
            </w:r>
            <w:r w:rsidRPr="009F4DE1">
              <w:t xml:space="preserve"> Le système signale les données non conformes.</w:t>
            </w:r>
            <w:r w:rsidRPr="009F4DE1">
              <w:br/>
            </w:r>
            <w:r w:rsidRPr="009F4DE1">
              <w:rPr>
                <w:rStyle w:val="lev"/>
              </w:rPr>
              <w:t>5-a-2.</w:t>
            </w:r>
            <w:r w:rsidRPr="009F4DE1">
              <w:t xml:space="preserve"> Reprise de l'étape 3.</w:t>
            </w:r>
          </w:p>
        </w:tc>
      </w:tr>
    </w:tbl>
    <w:p w:rsidR="00C2316F" w:rsidRDefault="00C2316F" w:rsidP="00C2316F">
      <w:pPr>
        <w:pStyle w:val="Lgende"/>
        <w:spacing w:line="360" w:lineRule="auto"/>
        <w:jc w:val="center"/>
        <w:rPr>
          <w:rFonts w:ascii="Times New Roman" w:hAnsi="Times New Roman" w:cs="Times New Roman"/>
          <w:sz w:val="24"/>
          <w:szCs w:val="24"/>
        </w:rPr>
      </w:pPr>
      <w:r w:rsidRPr="00B92ED3">
        <w:rPr>
          <w:rFonts w:ascii="Times New Roman" w:hAnsi="Times New Roman" w:cs="Times New Roman"/>
          <w:sz w:val="24"/>
          <w:szCs w:val="24"/>
        </w:rPr>
        <w:t>Tableau</w:t>
      </w:r>
      <w:r w:rsidR="00F61CE1">
        <w:rPr>
          <w:rFonts w:ascii="Times New Roman" w:hAnsi="Times New Roman" w:cs="Times New Roman"/>
          <w:sz w:val="24"/>
          <w:szCs w:val="24"/>
        </w:rPr>
        <w:t xml:space="preserve"> 8</w:t>
      </w:r>
      <w:r w:rsidR="00F61CE1" w:rsidRPr="00B92ED3">
        <w:rPr>
          <w:rFonts w:ascii="Times New Roman" w:hAnsi="Times New Roman" w:cs="Times New Roman"/>
          <w:sz w:val="24"/>
          <w:szCs w:val="24"/>
        </w:rPr>
        <w:t>:</w:t>
      </w:r>
      <w:r w:rsidRPr="00B92ED3">
        <w:rPr>
          <w:rFonts w:ascii="Times New Roman" w:hAnsi="Times New Roman" w:cs="Times New Roman"/>
          <w:sz w:val="24"/>
          <w:szCs w:val="24"/>
        </w:rPr>
        <w:t xml:space="preserve"> Description textuelle du </w:t>
      </w:r>
      <w:proofErr w:type="gramStart"/>
      <w:r w:rsidRPr="00B92ED3">
        <w:rPr>
          <w:rFonts w:ascii="Times New Roman" w:hAnsi="Times New Roman" w:cs="Times New Roman"/>
          <w:sz w:val="24"/>
          <w:szCs w:val="24"/>
        </w:rPr>
        <w:t>c</w:t>
      </w:r>
      <w:r>
        <w:rPr>
          <w:rFonts w:ascii="Times New Roman" w:hAnsi="Times New Roman" w:cs="Times New Roman"/>
          <w:sz w:val="24"/>
          <w:szCs w:val="24"/>
        </w:rPr>
        <w:t>as</w:t>
      </w:r>
      <w:proofErr w:type="gramEnd"/>
      <w:r>
        <w:rPr>
          <w:rFonts w:ascii="Times New Roman" w:hAnsi="Times New Roman" w:cs="Times New Roman"/>
          <w:sz w:val="24"/>
          <w:szCs w:val="24"/>
        </w:rPr>
        <w:t xml:space="preserve"> d’utilisation «</w:t>
      </w:r>
      <w:r w:rsidR="00F61CE1" w:rsidRPr="00F61CE1">
        <w:t xml:space="preserve"> </w:t>
      </w:r>
      <w:r w:rsidR="00F61CE1">
        <w:t>Modifier les informations d'un employé</w:t>
      </w:r>
      <w:r w:rsidRPr="00B92ED3">
        <w:rPr>
          <w:rFonts w:ascii="Times New Roman" w:hAnsi="Times New Roman" w:cs="Times New Roman"/>
          <w:sz w:val="24"/>
          <w:szCs w:val="24"/>
        </w:rPr>
        <w:t>»</w:t>
      </w:r>
    </w:p>
    <w:p w:rsidR="00F61CE1" w:rsidRPr="009F4DE1" w:rsidRDefault="00F61CE1" w:rsidP="000C0D0E">
      <w:pPr>
        <w:pStyle w:val="Paragraphedeliste"/>
        <w:numPr>
          <w:ilvl w:val="1"/>
          <w:numId w:val="13"/>
        </w:numPr>
        <w:spacing w:after="160" w:line="259" w:lineRule="auto"/>
        <w:rPr>
          <w:rFonts w:ascii="Times New Roman" w:hAnsi="Times New Roman" w:cs="Times New Roman"/>
          <w:sz w:val="24"/>
          <w:szCs w:val="24"/>
        </w:rPr>
      </w:pPr>
      <w:r w:rsidRPr="009F4DE1">
        <w:rPr>
          <w:rFonts w:ascii="Times New Roman" w:hAnsi="Times New Roman" w:cs="Times New Roman"/>
          <w:sz w:val="24"/>
          <w:szCs w:val="24"/>
        </w:rPr>
        <w:t xml:space="preserve">Description textuelle du cas d’utilisation « </w:t>
      </w:r>
      <w:r>
        <w:t>Supprimer un employé</w:t>
      </w:r>
      <w:r w:rsidRPr="009F4DE1">
        <w:rPr>
          <w:rFonts w:ascii="Times New Roman" w:hAnsi="Times New Roman" w:cs="Times New Roman"/>
          <w:sz w:val="24"/>
          <w:szCs w:val="24"/>
        </w:rPr>
        <w:t>»</w:t>
      </w:r>
    </w:p>
    <w:tbl>
      <w:tblPr>
        <w:tblStyle w:val="TableauGrille4-Accentuation51"/>
        <w:tblW w:w="0" w:type="auto"/>
        <w:tblLook w:val="04A0"/>
      </w:tblPr>
      <w:tblGrid>
        <w:gridCol w:w="2689"/>
        <w:gridCol w:w="6373"/>
      </w:tblGrid>
      <w:tr w:rsidR="00F61CE1" w:rsidRPr="00B92ED3" w:rsidTr="007D6BC2">
        <w:trPr>
          <w:cnfStyle w:val="100000000000"/>
        </w:trPr>
        <w:tc>
          <w:tcPr>
            <w:cnfStyle w:val="001000000000"/>
            <w:tcW w:w="9062" w:type="dxa"/>
            <w:gridSpan w:val="2"/>
          </w:tcPr>
          <w:p w:rsidR="00F61CE1" w:rsidRPr="009F4DE1" w:rsidRDefault="00F61CE1" w:rsidP="009F4DE1">
            <w:pPr>
              <w:spacing w:line="360" w:lineRule="auto"/>
              <w:jc w:val="both"/>
              <w:rPr>
                <w:rFonts w:ascii="Times New Roman" w:hAnsi="Times New Roman" w:cs="Times New Roman"/>
                <w:b w:val="0"/>
                <w:bCs w:val="0"/>
                <w:sz w:val="24"/>
                <w:szCs w:val="24"/>
              </w:rPr>
            </w:pPr>
            <w:r w:rsidRPr="009F4DE1">
              <w:rPr>
                <w:rFonts w:ascii="Times New Roman" w:hAnsi="Times New Roman" w:cs="Times New Roman"/>
                <w:b w:val="0"/>
                <w:bCs w:val="0"/>
                <w:sz w:val="24"/>
                <w:szCs w:val="24"/>
              </w:rPr>
              <w:t>Cas d’utilisation « </w:t>
            </w:r>
            <w:r w:rsidRPr="009F4DE1">
              <w:rPr>
                <w:rFonts w:ascii="Times New Roman" w:hAnsi="Times New Roman" w:cs="Times New Roman"/>
                <w:sz w:val="24"/>
                <w:szCs w:val="24"/>
              </w:rPr>
              <w:t>Supprimer un employé</w:t>
            </w:r>
            <w:r w:rsidRPr="009F4DE1">
              <w:rPr>
                <w:rFonts w:ascii="Times New Roman" w:hAnsi="Times New Roman" w:cs="Times New Roman"/>
                <w:b w:val="0"/>
                <w:bCs w:val="0"/>
                <w:sz w:val="24"/>
                <w:szCs w:val="24"/>
              </w:rPr>
              <w:t>»</w:t>
            </w:r>
          </w:p>
        </w:tc>
      </w:tr>
      <w:tr w:rsidR="00F61CE1" w:rsidRPr="00B92ED3" w:rsidTr="007D6BC2">
        <w:trPr>
          <w:cnfStyle w:val="000000100000"/>
        </w:trPr>
        <w:tc>
          <w:tcPr>
            <w:cnfStyle w:val="001000000000"/>
            <w:tcW w:w="2689" w:type="dxa"/>
          </w:tcPr>
          <w:p w:rsidR="00F61CE1" w:rsidRPr="009F4DE1" w:rsidRDefault="00F61CE1" w:rsidP="009F4DE1">
            <w:pPr>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t>Acteur</w:t>
            </w:r>
          </w:p>
        </w:tc>
        <w:tc>
          <w:tcPr>
            <w:tcW w:w="6373" w:type="dxa"/>
          </w:tcPr>
          <w:p w:rsidR="00F61CE1" w:rsidRPr="009F4DE1" w:rsidRDefault="00F61CE1" w:rsidP="009F4DE1">
            <w:pPr>
              <w:spacing w:line="360" w:lineRule="auto"/>
              <w:jc w:val="both"/>
              <w:cnfStyle w:val="000000100000"/>
              <w:rPr>
                <w:rFonts w:ascii="Times New Roman" w:hAnsi="Times New Roman" w:cs="Times New Roman"/>
                <w:sz w:val="24"/>
                <w:szCs w:val="24"/>
              </w:rPr>
            </w:pPr>
            <w:r w:rsidRPr="009F4DE1">
              <w:rPr>
                <w:rFonts w:ascii="Times New Roman" w:hAnsi="Times New Roman" w:cs="Times New Roman"/>
                <w:sz w:val="24"/>
                <w:szCs w:val="24"/>
              </w:rPr>
              <w:t>Responsable RH</w:t>
            </w:r>
          </w:p>
        </w:tc>
      </w:tr>
      <w:tr w:rsidR="00F61CE1" w:rsidRPr="00B92ED3" w:rsidTr="007D6BC2">
        <w:tc>
          <w:tcPr>
            <w:cnfStyle w:val="001000000000"/>
            <w:tcW w:w="2689" w:type="dxa"/>
          </w:tcPr>
          <w:p w:rsidR="00F61CE1" w:rsidRPr="009F4DE1" w:rsidRDefault="00F61CE1" w:rsidP="009F4DE1">
            <w:pPr>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t xml:space="preserve">Pré-condition </w:t>
            </w:r>
          </w:p>
        </w:tc>
        <w:tc>
          <w:tcPr>
            <w:tcW w:w="6373" w:type="dxa"/>
          </w:tcPr>
          <w:p w:rsidR="00F61CE1" w:rsidRPr="009F4DE1" w:rsidRDefault="00F61CE1" w:rsidP="009F4DE1">
            <w:pPr>
              <w:spacing w:line="360" w:lineRule="auto"/>
              <w:jc w:val="both"/>
              <w:cnfStyle w:val="000000000000"/>
              <w:rPr>
                <w:rFonts w:ascii="Times New Roman" w:hAnsi="Times New Roman" w:cs="Times New Roman"/>
                <w:sz w:val="24"/>
                <w:szCs w:val="24"/>
              </w:rPr>
            </w:pPr>
            <w:r w:rsidRPr="009F4DE1">
              <w:rPr>
                <w:rFonts w:ascii="Times New Roman" w:hAnsi="Times New Roman" w:cs="Times New Roman"/>
                <w:sz w:val="24"/>
                <w:szCs w:val="24"/>
              </w:rPr>
              <w:t>Le Responsable RH est authentifié et autorisé. L'employé existe dans le système</w:t>
            </w:r>
          </w:p>
        </w:tc>
      </w:tr>
      <w:tr w:rsidR="00F61CE1" w:rsidRPr="00B92ED3" w:rsidTr="007D6BC2">
        <w:trPr>
          <w:cnfStyle w:val="000000100000"/>
        </w:trPr>
        <w:tc>
          <w:tcPr>
            <w:cnfStyle w:val="001000000000"/>
            <w:tcW w:w="2689" w:type="dxa"/>
          </w:tcPr>
          <w:p w:rsidR="00F61CE1" w:rsidRPr="009F4DE1" w:rsidRDefault="00F61CE1" w:rsidP="009F4DE1">
            <w:pPr>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t>Post-condition</w:t>
            </w:r>
          </w:p>
        </w:tc>
        <w:tc>
          <w:tcPr>
            <w:tcW w:w="6373" w:type="dxa"/>
          </w:tcPr>
          <w:p w:rsidR="00F61CE1" w:rsidRPr="009F4DE1" w:rsidRDefault="00F61CE1" w:rsidP="009F4DE1">
            <w:pPr>
              <w:spacing w:line="360" w:lineRule="auto"/>
              <w:jc w:val="both"/>
              <w:cnfStyle w:val="000000100000"/>
              <w:rPr>
                <w:rFonts w:ascii="Times New Roman" w:hAnsi="Times New Roman" w:cs="Times New Roman"/>
                <w:sz w:val="24"/>
                <w:szCs w:val="24"/>
              </w:rPr>
            </w:pPr>
            <w:r w:rsidRPr="009F4DE1">
              <w:rPr>
                <w:rFonts w:ascii="Times New Roman" w:hAnsi="Times New Roman" w:cs="Times New Roman"/>
                <w:sz w:val="24"/>
                <w:szCs w:val="24"/>
              </w:rPr>
              <w:t>L'employé sélectionné est retiré du système</w:t>
            </w:r>
          </w:p>
        </w:tc>
      </w:tr>
      <w:tr w:rsidR="00F61CE1" w:rsidRPr="00B92ED3" w:rsidTr="007D6BC2">
        <w:tc>
          <w:tcPr>
            <w:cnfStyle w:val="001000000000"/>
            <w:tcW w:w="2689" w:type="dxa"/>
          </w:tcPr>
          <w:p w:rsidR="00F61CE1" w:rsidRPr="009F4DE1" w:rsidRDefault="00F61CE1" w:rsidP="009F4DE1">
            <w:pPr>
              <w:tabs>
                <w:tab w:val="left" w:pos="1785"/>
              </w:tabs>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t>Scénario nominal</w:t>
            </w:r>
          </w:p>
        </w:tc>
        <w:tc>
          <w:tcPr>
            <w:tcW w:w="6373" w:type="dxa"/>
          </w:tcPr>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sélectionne l'employé concerné.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affiche les informations de l'employé.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demande la suppression.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demande la confirmation de l'opération.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Responsable RH confirme la suppression.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t xml:space="preserve">Le système supprime l'employé. </w:t>
            </w:r>
          </w:p>
          <w:p w:rsidR="00F61CE1" w:rsidRPr="009F4DE1" w:rsidRDefault="00F61CE1" w:rsidP="000C0D0E">
            <w:pPr>
              <w:pStyle w:val="Paragraphedeliste"/>
              <w:numPr>
                <w:ilvl w:val="0"/>
                <w:numId w:val="35"/>
              </w:numPr>
              <w:spacing w:line="360" w:lineRule="auto"/>
              <w:cnfStyle w:val="000000000000"/>
              <w:rPr>
                <w:rFonts w:ascii="Times New Roman" w:eastAsia="Times New Roman" w:hAnsi="Times New Roman" w:cs="Times New Roman"/>
                <w:sz w:val="24"/>
                <w:szCs w:val="24"/>
                <w:lang w:eastAsia="fr-FR"/>
              </w:rPr>
            </w:pPr>
            <w:r w:rsidRPr="009F4DE1">
              <w:rPr>
                <w:rFonts w:ascii="Times New Roman" w:eastAsia="Times New Roman" w:hAnsi="Times New Roman" w:cs="Times New Roman"/>
                <w:sz w:val="24"/>
                <w:szCs w:val="24"/>
                <w:lang w:eastAsia="fr-FR"/>
              </w:rPr>
              <w:lastRenderedPageBreak/>
              <w:t xml:space="preserve">Le système actualise la liste des employés. </w:t>
            </w:r>
          </w:p>
          <w:p w:rsidR="00F61CE1" w:rsidRPr="009F4DE1" w:rsidRDefault="00F61CE1" w:rsidP="000C0D0E">
            <w:pPr>
              <w:pStyle w:val="Paragraphedeliste"/>
              <w:numPr>
                <w:ilvl w:val="0"/>
                <w:numId w:val="35"/>
              </w:numPr>
              <w:spacing w:line="360" w:lineRule="auto"/>
              <w:jc w:val="both"/>
              <w:cnfStyle w:val="000000000000"/>
              <w:rPr>
                <w:rFonts w:ascii="Times New Roman" w:hAnsi="Times New Roman" w:cs="Times New Roman"/>
                <w:sz w:val="24"/>
                <w:szCs w:val="24"/>
              </w:rPr>
            </w:pPr>
            <w:r w:rsidRPr="009F4DE1">
              <w:rPr>
                <w:rFonts w:ascii="Times New Roman" w:eastAsia="Times New Roman" w:hAnsi="Times New Roman" w:cs="Times New Roman"/>
                <w:sz w:val="24"/>
                <w:szCs w:val="24"/>
                <w:lang w:eastAsia="fr-FR"/>
              </w:rPr>
              <w:t>Le système confirme la réussite de l'opération.</w:t>
            </w:r>
          </w:p>
        </w:tc>
      </w:tr>
      <w:tr w:rsidR="00F61CE1" w:rsidRPr="00B92ED3" w:rsidTr="007D6BC2">
        <w:trPr>
          <w:cnfStyle w:val="000000100000"/>
        </w:trPr>
        <w:tc>
          <w:tcPr>
            <w:cnfStyle w:val="001000000000"/>
            <w:tcW w:w="2689" w:type="dxa"/>
          </w:tcPr>
          <w:p w:rsidR="00F61CE1" w:rsidRPr="009F4DE1" w:rsidRDefault="00F61CE1" w:rsidP="009F4DE1">
            <w:pPr>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lastRenderedPageBreak/>
              <w:t>Scénario alternatif</w:t>
            </w:r>
          </w:p>
        </w:tc>
        <w:tc>
          <w:tcPr>
            <w:tcW w:w="6373" w:type="dxa"/>
          </w:tcPr>
          <w:p w:rsidR="00F61CE1" w:rsidRPr="009F4DE1" w:rsidRDefault="009F4DE1" w:rsidP="009F4DE1">
            <w:pPr>
              <w:pStyle w:val="pdq2pgselectionanchorcontainer"/>
              <w:tabs>
                <w:tab w:val="left" w:pos="1178"/>
              </w:tabs>
              <w:spacing w:line="360" w:lineRule="auto"/>
              <w:cnfStyle w:val="000000100000"/>
            </w:pPr>
            <w:r w:rsidRPr="009F4DE1">
              <w:rPr>
                <w:rStyle w:val="lev"/>
              </w:rPr>
              <w:t xml:space="preserve">5-a. </w:t>
            </w:r>
            <w:r w:rsidRPr="009F4DE1">
              <w:rPr>
                <w:rStyle w:val="lev"/>
                <w:b w:val="0"/>
              </w:rPr>
              <w:t>Annulation de la suppression</w:t>
            </w:r>
            <w:r w:rsidRPr="009F4DE1">
              <w:rPr>
                <w:b/>
              </w:rPr>
              <w:br/>
            </w:r>
            <w:r w:rsidRPr="009F4DE1">
              <w:rPr>
                <w:rStyle w:val="lev"/>
              </w:rPr>
              <w:t>5-a-1.</w:t>
            </w:r>
            <w:r w:rsidRPr="009F4DE1">
              <w:t xml:space="preserve"> Le Responsable RH annule l'opération.</w:t>
            </w:r>
            <w:r w:rsidRPr="009F4DE1">
              <w:br/>
            </w:r>
            <w:r w:rsidRPr="009F4DE1">
              <w:rPr>
                <w:rStyle w:val="lev"/>
              </w:rPr>
              <w:t>5-a-2.</w:t>
            </w:r>
            <w:r w:rsidRPr="009F4DE1">
              <w:t xml:space="preserve"> Le système conserve l'employé.</w:t>
            </w:r>
          </w:p>
        </w:tc>
      </w:tr>
    </w:tbl>
    <w:p w:rsidR="00F61CE1" w:rsidRDefault="00F61CE1" w:rsidP="006E4D16">
      <w:pPr>
        <w:pStyle w:val="Lgende"/>
        <w:spacing w:line="360" w:lineRule="auto"/>
        <w:jc w:val="center"/>
        <w:rPr>
          <w:rFonts w:ascii="Times New Roman" w:hAnsi="Times New Roman" w:cs="Times New Roman"/>
          <w:sz w:val="24"/>
          <w:szCs w:val="24"/>
        </w:rPr>
      </w:pPr>
      <w:r w:rsidRPr="00B92ED3">
        <w:rPr>
          <w:rFonts w:ascii="Times New Roman" w:hAnsi="Times New Roman" w:cs="Times New Roman"/>
          <w:sz w:val="24"/>
          <w:szCs w:val="24"/>
        </w:rPr>
        <w:t xml:space="preserve">Tableau </w:t>
      </w:r>
      <w:r>
        <w:rPr>
          <w:rFonts w:ascii="Times New Roman" w:hAnsi="Times New Roman" w:cs="Times New Roman"/>
          <w:sz w:val="24"/>
          <w:szCs w:val="24"/>
        </w:rPr>
        <w:t>9</w:t>
      </w:r>
      <w:r w:rsidRPr="00B92ED3">
        <w:rPr>
          <w:rFonts w:ascii="Times New Roman" w:hAnsi="Times New Roman" w:cs="Times New Roman"/>
          <w:sz w:val="24"/>
          <w:szCs w:val="24"/>
        </w:rPr>
        <w:t xml:space="preserve">: Description textuelle du </w:t>
      </w:r>
      <w:proofErr w:type="gramStart"/>
      <w:r w:rsidRPr="00B92ED3">
        <w:rPr>
          <w:rFonts w:ascii="Times New Roman" w:hAnsi="Times New Roman" w:cs="Times New Roman"/>
          <w:sz w:val="24"/>
          <w:szCs w:val="24"/>
        </w:rPr>
        <w:t>c</w:t>
      </w:r>
      <w:r>
        <w:rPr>
          <w:rFonts w:ascii="Times New Roman" w:hAnsi="Times New Roman" w:cs="Times New Roman"/>
          <w:sz w:val="24"/>
          <w:szCs w:val="24"/>
        </w:rPr>
        <w:t>as</w:t>
      </w:r>
      <w:proofErr w:type="gramEnd"/>
      <w:r>
        <w:rPr>
          <w:rFonts w:ascii="Times New Roman" w:hAnsi="Times New Roman" w:cs="Times New Roman"/>
          <w:sz w:val="24"/>
          <w:szCs w:val="24"/>
        </w:rPr>
        <w:t xml:space="preserve"> d’utilisation «</w:t>
      </w:r>
      <w:r w:rsidRPr="00F61CE1">
        <w:t xml:space="preserve"> </w:t>
      </w:r>
      <w:r>
        <w:t>Supprimer un employé</w:t>
      </w:r>
      <w:r w:rsidRPr="00B92ED3">
        <w:rPr>
          <w:rFonts w:ascii="Times New Roman" w:hAnsi="Times New Roman" w:cs="Times New Roman"/>
          <w:sz w:val="24"/>
          <w:szCs w:val="24"/>
        </w:rPr>
        <w:t>»</w:t>
      </w:r>
    </w:p>
    <w:p w:rsidR="009F4DE1" w:rsidRPr="00B92ED3" w:rsidRDefault="009F4DE1" w:rsidP="009B5DEE">
      <w:pPr>
        <w:pStyle w:val="Titreniveau4"/>
      </w:pPr>
      <w:bookmarkStart w:id="145" w:name="_Toc74609340"/>
      <w:bookmarkStart w:id="146" w:name="_Toc74609620"/>
      <w:bookmarkStart w:id="147" w:name="_Toc74817656"/>
      <w:r w:rsidRPr="00B92ED3">
        <w:t>Description graphique avec un diagramme de séquence objet</w:t>
      </w:r>
      <w:bookmarkEnd w:id="145"/>
      <w:bookmarkEnd w:id="146"/>
      <w:bookmarkEnd w:id="147"/>
    </w:p>
    <w:p w:rsidR="008B0500" w:rsidRDefault="009F4DE1" w:rsidP="009F4DE1">
      <w:pPr>
        <w:spacing w:line="360" w:lineRule="auto"/>
        <w:jc w:val="both"/>
        <w:rPr>
          <w:rFonts w:ascii="Times New Roman" w:hAnsi="Times New Roman" w:cs="Times New Roman"/>
          <w:sz w:val="24"/>
          <w:szCs w:val="24"/>
        </w:rPr>
      </w:pPr>
      <w:r w:rsidRPr="009F4DE1">
        <w:rPr>
          <w:rFonts w:ascii="Times New Roman" w:hAnsi="Times New Roman" w:cs="Times New Roman"/>
          <w:sz w:val="24"/>
          <w:szCs w:val="24"/>
        </w:rPr>
        <w:t xml:space="preserve">Nous présentons </w:t>
      </w:r>
      <w:proofErr w:type="gramStart"/>
      <w:r w:rsidRPr="009F4DE1">
        <w:rPr>
          <w:rFonts w:ascii="Times New Roman" w:hAnsi="Times New Roman" w:cs="Times New Roman"/>
          <w:sz w:val="24"/>
          <w:szCs w:val="24"/>
        </w:rPr>
        <w:t>un</w:t>
      </w:r>
      <w:proofErr w:type="gramEnd"/>
      <w:r w:rsidRPr="009F4DE1">
        <w:rPr>
          <w:rFonts w:ascii="Times New Roman" w:hAnsi="Times New Roman" w:cs="Times New Roman"/>
          <w:sz w:val="24"/>
          <w:szCs w:val="24"/>
        </w:rPr>
        <w:t xml:space="preserve"> diagramme de séquence objet des cas d’utilisation jugés plus importants pour ce sprint.</w:t>
      </w:r>
    </w:p>
    <w:p w:rsidR="007D6BC2" w:rsidRDefault="008B0500" w:rsidP="007B4D3B">
      <w:pPr>
        <w:pStyle w:val="Lgende"/>
        <w:spacing w:line="360" w:lineRule="auto"/>
        <w:jc w:val="center"/>
      </w:pPr>
      <w:r>
        <w:rPr>
          <w:rFonts w:ascii="Times New Roman" w:hAnsi="Times New Roman" w:cs="Times New Roman"/>
          <w:noProof/>
          <w:sz w:val="24"/>
          <w:szCs w:val="24"/>
          <w:lang w:val="fr-FR" w:eastAsia="fr-FR"/>
        </w:rPr>
        <w:lastRenderedPageBreak/>
        <w:drawing>
          <wp:inline distT="0" distB="0" distL="0" distR="0">
            <wp:extent cx="6400800" cy="7198995"/>
            <wp:effectExtent l="19050" t="0" r="0" b="0"/>
            <wp:docPr id="6" name="Image 5" descr="séquanc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ance.drawio.png"/>
                    <pic:cNvPicPr/>
                  </pic:nvPicPr>
                  <pic:blipFill>
                    <a:blip r:embed="rId28"/>
                    <a:stretch>
                      <a:fillRect/>
                    </a:stretch>
                  </pic:blipFill>
                  <pic:spPr>
                    <a:xfrm>
                      <a:off x="0" y="0"/>
                      <a:ext cx="6400800" cy="7198995"/>
                    </a:xfrm>
                    <a:prstGeom prst="rect">
                      <a:avLst/>
                    </a:prstGeom>
                  </pic:spPr>
                </pic:pic>
              </a:graphicData>
            </a:graphic>
          </wp:inline>
        </w:drawing>
      </w:r>
      <w:r w:rsidRPr="009F4DE1">
        <w:rPr>
          <w:rFonts w:ascii="Times New Roman" w:hAnsi="Times New Roman" w:cs="Times New Roman"/>
          <w:sz w:val="24"/>
          <w:szCs w:val="24"/>
        </w:rPr>
        <w:t xml:space="preserve"> </w:t>
      </w:r>
      <w:r w:rsidR="007D6BC2"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007D6BC2"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sidR="007D6BC2">
        <w:rPr>
          <w:rFonts w:ascii="Times New Roman" w:hAnsi="Times New Roman" w:cs="Times New Roman"/>
          <w:noProof/>
          <w:sz w:val="24"/>
          <w:szCs w:val="24"/>
        </w:rPr>
        <w:t>6</w:t>
      </w:r>
      <w:r w:rsidR="0033179B" w:rsidRPr="00B92ED3">
        <w:rPr>
          <w:rFonts w:ascii="Times New Roman" w:hAnsi="Times New Roman" w:cs="Times New Roman"/>
          <w:noProof/>
          <w:sz w:val="24"/>
          <w:szCs w:val="24"/>
        </w:rPr>
        <w:fldChar w:fldCharType="end"/>
      </w:r>
      <w:r w:rsidR="007D6BC2" w:rsidRPr="00B92ED3">
        <w:rPr>
          <w:rFonts w:ascii="Times New Roman" w:hAnsi="Times New Roman" w:cs="Times New Roman"/>
          <w:sz w:val="24"/>
          <w:szCs w:val="24"/>
        </w:rPr>
        <w:t xml:space="preserve"> : Diagramme séquence objet « gestion </w:t>
      </w:r>
      <w:r w:rsidR="007D6BC2">
        <w:rPr>
          <w:rFonts w:ascii="Times New Roman" w:hAnsi="Times New Roman" w:cs="Times New Roman"/>
          <w:sz w:val="24"/>
          <w:szCs w:val="24"/>
        </w:rPr>
        <w:t>employé</w:t>
      </w:r>
      <w:r w:rsidR="007D6BC2" w:rsidRPr="00B92ED3">
        <w:rPr>
          <w:rFonts w:ascii="Times New Roman" w:hAnsi="Times New Roman" w:cs="Times New Roman"/>
          <w:sz w:val="24"/>
          <w:szCs w:val="24"/>
        </w:rPr>
        <w:t> »</w:t>
      </w:r>
    </w:p>
    <w:p w:rsidR="007D6BC2" w:rsidRDefault="007D6BC2" w:rsidP="007D6BC2"/>
    <w:p w:rsidR="007D6BC2" w:rsidRDefault="007D6BC2" w:rsidP="007D6BC2"/>
    <w:p w:rsidR="007D6BC2" w:rsidRPr="00B92ED3" w:rsidRDefault="007D6BC2" w:rsidP="009B5DEE">
      <w:pPr>
        <w:pStyle w:val="Titreniveau4"/>
      </w:pPr>
      <w:bookmarkStart w:id="148" w:name="_Toc69521571"/>
      <w:bookmarkStart w:id="149" w:name="_Toc74609341"/>
      <w:bookmarkStart w:id="150" w:name="_Toc74609621"/>
      <w:bookmarkStart w:id="151" w:name="_Toc74817657"/>
      <w:r w:rsidRPr="00B92ED3">
        <w:lastRenderedPageBreak/>
        <w:t>Descrip</w:t>
      </w:r>
      <w:r w:rsidR="007B4D3B">
        <w:t xml:space="preserve">tion graphique du cas « Ajouter </w:t>
      </w:r>
      <w:r>
        <w:t>employé</w:t>
      </w:r>
      <w:r w:rsidRPr="00B92ED3">
        <w:t> » avec un diagramme d’activité</w:t>
      </w:r>
      <w:bookmarkStart w:id="152" w:name="_Toc69521572"/>
      <w:bookmarkEnd w:id="148"/>
      <w:bookmarkEnd w:id="149"/>
      <w:bookmarkEnd w:id="150"/>
      <w:bookmarkEnd w:id="151"/>
    </w:p>
    <w:bookmarkEnd w:id="152"/>
    <w:p w:rsidR="003108F1" w:rsidRDefault="007D6BC2" w:rsidP="007B4D3B">
      <w:pPr>
        <w:pStyle w:val="Corpsdetexte"/>
        <w:ind w:firstLine="708"/>
      </w:pPr>
      <w:r w:rsidRPr="00B92ED3">
        <w:t xml:space="preserve">Le diagramme ci-dessous représente le scénario d’ajout d’un </w:t>
      </w:r>
      <w:r>
        <w:t xml:space="preserve">employé </w:t>
      </w:r>
    </w:p>
    <w:p w:rsidR="003108F1" w:rsidRDefault="003108F1" w:rsidP="003108F1">
      <w:pPr>
        <w:pStyle w:val="Corpsdetexte"/>
      </w:pPr>
      <w:r>
        <w:rPr>
          <w:noProof/>
          <w:lang w:val="fr-FR" w:eastAsia="fr-FR"/>
        </w:rPr>
        <w:drawing>
          <wp:inline distT="0" distB="0" distL="0" distR="0">
            <wp:extent cx="5581015" cy="6720840"/>
            <wp:effectExtent l="19050" t="0" r="635" b="0"/>
            <wp:docPr id="7" name="Image 6" descr="actu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1.drawio.png"/>
                    <pic:cNvPicPr/>
                  </pic:nvPicPr>
                  <pic:blipFill>
                    <a:blip r:embed="rId29"/>
                    <a:stretch>
                      <a:fillRect/>
                    </a:stretch>
                  </pic:blipFill>
                  <pic:spPr>
                    <a:xfrm>
                      <a:off x="0" y="0"/>
                      <a:ext cx="5581015" cy="6720840"/>
                    </a:xfrm>
                    <a:prstGeom prst="rect">
                      <a:avLst/>
                    </a:prstGeom>
                  </pic:spPr>
                </pic:pic>
              </a:graphicData>
            </a:graphic>
          </wp:inline>
        </w:drawing>
      </w:r>
    </w:p>
    <w:p w:rsidR="006E4D16" w:rsidRPr="00C27603" w:rsidRDefault="003108F1" w:rsidP="00C27603">
      <w:pPr>
        <w:pStyle w:val="Lgende"/>
        <w:spacing w:line="360" w:lineRule="auto"/>
        <w:jc w:val="center"/>
        <w:rPr>
          <w:rFonts w:ascii="Times New Roman" w:hAnsi="Times New Roman" w:cs="Times New Roman"/>
          <w:sz w:val="24"/>
          <w:szCs w:val="24"/>
        </w:rPr>
      </w:pPr>
      <w:bookmarkStart w:id="153" w:name="_Toc69521651"/>
      <w:bookmarkStart w:id="154" w:name="_Toc74573966"/>
      <w:bookmarkStart w:id="155" w:name="_Toc74804478"/>
      <w:bookmarkStart w:id="156" w:name="_Toc74817882"/>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7</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Diagramme d’activité « Ajouter </w:t>
      </w:r>
      <w:r>
        <w:rPr>
          <w:rFonts w:ascii="Times New Roman" w:hAnsi="Times New Roman" w:cs="Times New Roman"/>
          <w:sz w:val="24"/>
          <w:szCs w:val="24"/>
        </w:rPr>
        <w:t>Emloyé</w:t>
      </w:r>
      <w:r w:rsidRPr="00B92ED3">
        <w:rPr>
          <w:rFonts w:ascii="Times New Roman" w:hAnsi="Times New Roman" w:cs="Times New Roman"/>
          <w:sz w:val="24"/>
          <w:szCs w:val="24"/>
        </w:rPr>
        <w:t xml:space="preserve"> »</w:t>
      </w:r>
      <w:bookmarkEnd w:id="153"/>
      <w:bookmarkEnd w:id="154"/>
      <w:bookmarkEnd w:id="155"/>
      <w:bookmarkEnd w:id="156"/>
    </w:p>
    <w:p w:rsidR="003108F1" w:rsidRDefault="003108F1" w:rsidP="00C27603">
      <w:pPr>
        <w:pStyle w:val="Titreniveau1"/>
        <w:spacing w:line="360" w:lineRule="auto"/>
        <w:jc w:val="both"/>
      </w:pPr>
      <w:bookmarkStart w:id="157" w:name="_Toc69521565"/>
      <w:bookmarkStart w:id="158" w:name="_Toc74609342"/>
      <w:bookmarkStart w:id="159" w:name="_Toc74609622"/>
      <w:bookmarkStart w:id="160" w:name="_Toc74817658"/>
      <w:bookmarkStart w:id="161" w:name="_Toc74609343"/>
      <w:bookmarkStart w:id="162" w:name="_Toc74609623"/>
      <w:r w:rsidRPr="00B92ED3">
        <w:lastRenderedPageBreak/>
        <w:t>Description structurelle des histoires du sprint 1</w:t>
      </w:r>
      <w:bookmarkEnd w:id="157"/>
      <w:bookmarkEnd w:id="158"/>
      <w:bookmarkEnd w:id="159"/>
      <w:bookmarkEnd w:id="160"/>
    </w:p>
    <w:p w:rsidR="003108F1" w:rsidRDefault="003108F1" w:rsidP="009B5DEE">
      <w:pPr>
        <w:pStyle w:val="Titreniveau4"/>
      </w:pPr>
      <w:r w:rsidRPr="00B92ED3">
        <w:t>Diagramme de séquence de conception</w:t>
      </w:r>
    </w:p>
    <w:p w:rsidR="007452FD" w:rsidRDefault="007452FD" w:rsidP="00C27603">
      <w:pPr>
        <w:pStyle w:val="NormalWeb"/>
        <w:spacing w:line="360" w:lineRule="auto"/>
        <w:jc w:val="both"/>
      </w:pPr>
      <w:r>
        <w:t>Les diagrammes de séquence de conception mettent en évidence les différents objets logiciels qui composent l’application. Ils font notamment intervenir les composants de l’interface homme-machine (IHM), les composants applicatifs ainsi que les objets entités. Ces derniers représentent les objets métiers persistants identifiés dans le diagramme de classes final.</w:t>
      </w:r>
    </w:p>
    <w:p w:rsidR="006E4D16" w:rsidRDefault="006E4D16" w:rsidP="009B5DEE">
      <w:pPr>
        <w:pStyle w:val="Titreniveau4"/>
      </w:pPr>
      <w:bookmarkStart w:id="163" w:name="_Toc69521568"/>
      <w:bookmarkStart w:id="164" w:name="_Toc74609344"/>
      <w:bookmarkStart w:id="165" w:name="_Toc74609624"/>
      <w:bookmarkStart w:id="166" w:name="_Toc74817660"/>
      <w:bookmarkEnd w:id="161"/>
      <w:bookmarkEnd w:id="162"/>
      <w:r w:rsidRPr="007452FD">
        <w:lastRenderedPageBreak/>
        <w:t>Diagramme de séquence de conception du cas d’utilisation «</w:t>
      </w:r>
      <w:r>
        <w:t xml:space="preserve">archiver  </w:t>
      </w:r>
      <w:r w:rsidRPr="007452FD">
        <w:t xml:space="preserve">un </w:t>
      </w:r>
      <w:r>
        <w:t>employé</w:t>
      </w:r>
      <w:r w:rsidRPr="007452FD">
        <w:t xml:space="preserve"> »</w:t>
      </w:r>
      <w:r>
        <w:t xml:space="preserve"> </w:t>
      </w:r>
    </w:p>
    <w:bookmarkEnd w:id="163"/>
    <w:bookmarkEnd w:id="164"/>
    <w:bookmarkEnd w:id="165"/>
    <w:bookmarkEnd w:id="166"/>
    <w:p w:rsidR="007452FD" w:rsidRDefault="006E4D16" w:rsidP="00AA2B0B">
      <w:pPr>
        <w:pStyle w:val="Titreniveau4"/>
        <w:numPr>
          <w:ilvl w:val="0"/>
          <w:numId w:val="0"/>
        </w:numPr>
        <w:ind w:left="-155"/>
      </w:pPr>
      <w:r w:rsidRPr="00090C9E">
        <w:rPr>
          <w:noProof/>
        </w:rPr>
        <w:drawing>
          <wp:inline distT="0" distB="0" distL="0" distR="0">
            <wp:extent cx="6399563" cy="5754957"/>
            <wp:effectExtent l="19050" t="0" r="1237" b="0"/>
            <wp:docPr id="23" name="Image 8" descr="archivé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é1.drawio.png"/>
                    <pic:cNvPicPr/>
                  </pic:nvPicPr>
                  <pic:blipFill>
                    <a:blip r:embed="rId30"/>
                    <a:srcRect b="6445"/>
                    <a:stretch>
                      <a:fillRect/>
                    </a:stretch>
                  </pic:blipFill>
                  <pic:spPr>
                    <a:xfrm>
                      <a:off x="0" y="0"/>
                      <a:ext cx="6399563" cy="5754957"/>
                    </a:xfrm>
                    <a:prstGeom prst="rect">
                      <a:avLst/>
                    </a:prstGeom>
                  </pic:spPr>
                </pic:pic>
              </a:graphicData>
            </a:graphic>
          </wp:inline>
        </w:drawing>
      </w:r>
    </w:p>
    <w:p w:rsidR="00090C9E" w:rsidRDefault="00090C9E" w:rsidP="006E4D16">
      <w:pPr>
        <w:pStyle w:val="Lgende"/>
        <w:jc w:val="center"/>
      </w:pPr>
      <w:bookmarkStart w:id="167" w:name="_Toc66903562"/>
      <w:bookmarkStart w:id="168" w:name="_Toc68546343"/>
      <w:bookmarkStart w:id="169" w:name="_Toc68546520"/>
      <w:bookmarkStart w:id="170" w:name="_Toc69521648"/>
      <w:bookmarkStart w:id="171" w:name="_Toc74573967"/>
      <w:bookmarkStart w:id="172" w:name="_Toc74804479"/>
      <w:bookmarkStart w:id="173" w:name="_Toc74817883"/>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8</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Diagramme séquence de conception « </w:t>
      </w:r>
      <w:r>
        <w:rPr>
          <w:rFonts w:ascii="Times New Roman" w:hAnsi="Times New Roman" w:cs="Times New Roman"/>
          <w:sz w:val="24"/>
          <w:szCs w:val="24"/>
        </w:rPr>
        <w:t>archive un employé</w:t>
      </w:r>
      <w:r w:rsidRPr="00B92ED3">
        <w:rPr>
          <w:rFonts w:ascii="Times New Roman" w:hAnsi="Times New Roman" w:cs="Times New Roman"/>
          <w:sz w:val="24"/>
          <w:szCs w:val="24"/>
        </w:rPr>
        <w:t>»</w:t>
      </w:r>
      <w:bookmarkEnd w:id="167"/>
      <w:bookmarkEnd w:id="168"/>
      <w:bookmarkEnd w:id="169"/>
      <w:bookmarkEnd w:id="170"/>
      <w:bookmarkEnd w:id="171"/>
      <w:bookmarkEnd w:id="172"/>
      <w:bookmarkEnd w:id="173"/>
    </w:p>
    <w:p w:rsidR="00090C9E" w:rsidRPr="007452FD" w:rsidRDefault="00090C9E" w:rsidP="009B5DEE">
      <w:pPr>
        <w:pStyle w:val="Titreniveau4"/>
      </w:pPr>
      <w:r>
        <w:lastRenderedPageBreak/>
        <w:t xml:space="preserve">Diagramme de séquence objet du cas d’utilisation </w:t>
      </w:r>
      <w:r w:rsidRPr="007B4D3B">
        <w:t>«</w:t>
      </w:r>
      <w:r>
        <w:t>s'authentifier</w:t>
      </w:r>
      <w:r w:rsidRPr="007B4D3B">
        <w:t>»</w:t>
      </w:r>
    </w:p>
    <w:p w:rsidR="007452FD" w:rsidRDefault="007B4D3B" w:rsidP="009B5DEE">
      <w:pPr>
        <w:pStyle w:val="Titreniveau4"/>
      </w:pPr>
      <w:r>
        <w:rPr>
          <w:noProof/>
        </w:rPr>
        <w:drawing>
          <wp:inline distT="0" distB="0" distL="0" distR="0">
            <wp:extent cx="6399563" cy="5778708"/>
            <wp:effectExtent l="19050" t="0" r="1237" b="0"/>
            <wp:docPr id="10" name="Image 9" descr="d’authentific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thentification.drawio.png"/>
                    <pic:cNvPicPr/>
                  </pic:nvPicPr>
                  <pic:blipFill>
                    <a:blip r:embed="rId31"/>
                    <a:srcRect b="6059"/>
                    <a:stretch>
                      <a:fillRect/>
                    </a:stretch>
                  </pic:blipFill>
                  <pic:spPr>
                    <a:xfrm>
                      <a:off x="0" y="0"/>
                      <a:ext cx="6399563" cy="5778708"/>
                    </a:xfrm>
                    <a:prstGeom prst="rect">
                      <a:avLst/>
                    </a:prstGeom>
                  </pic:spPr>
                </pic:pic>
              </a:graphicData>
            </a:graphic>
          </wp:inline>
        </w:drawing>
      </w:r>
    </w:p>
    <w:p w:rsidR="007B4D3B" w:rsidRPr="007B4D3B" w:rsidRDefault="007B4D3B" w:rsidP="007B4D3B">
      <w:pPr>
        <w:pStyle w:val="Lgende"/>
        <w:spacing w:line="360" w:lineRule="auto"/>
        <w:jc w:val="center"/>
        <w:rPr>
          <w:rFonts w:ascii="Times New Roman" w:hAnsi="Times New Roman" w:cs="Times New Roman"/>
          <w:sz w:val="24"/>
          <w:szCs w:val="24"/>
        </w:rPr>
      </w:pPr>
      <w:bookmarkStart w:id="174" w:name="_Toc66903561"/>
      <w:bookmarkStart w:id="175" w:name="_Toc68546344"/>
      <w:bookmarkStart w:id="176" w:name="_Toc68546521"/>
      <w:bookmarkStart w:id="177" w:name="_Toc69521649"/>
      <w:bookmarkStart w:id="178" w:name="_Toc74573968"/>
      <w:bookmarkStart w:id="179" w:name="_Toc74804480"/>
      <w:bookmarkStart w:id="180" w:name="_Toc74817884"/>
      <w:r w:rsidRPr="007B4D3B">
        <w:rPr>
          <w:rFonts w:ascii="Times New Roman" w:hAnsi="Times New Roman" w:cs="Times New Roman"/>
          <w:sz w:val="24"/>
          <w:szCs w:val="24"/>
        </w:rPr>
        <w:t xml:space="preserve">Figure </w:t>
      </w:r>
      <w:r w:rsidR="0033179B" w:rsidRPr="007B4D3B">
        <w:rPr>
          <w:rFonts w:ascii="Times New Roman" w:hAnsi="Times New Roman" w:cs="Times New Roman"/>
          <w:sz w:val="24"/>
          <w:szCs w:val="24"/>
        </w:rPr>
        <w:fldChar w:fldCharType="begin"/>
      </w:r>
      <w:r w:rsidRPr="007B4D3B">
        <w:rPr>
          <w:rFonts w:ascii="Times New Roman" w:hAnsi="Times New Roman" w:cs="Times New Roman"/>
          <w:sz w:val="24"/>
          <w:szCs w:val="24"/>
        </w:rPr>
        <w:instrText xml:space="preserve"> SEQ Figure \* ARABIC </w:instrText>
      </w:r>
      <w:r w:rsidR="0033179B" w:rsidRPr="007B4D3B">
        <w:rPr>
          <w:rFonts w:ascii="Times New Roman" w:hAnsi="Times New Roman" w:cs="Times New Roman"/>
          <w:sz w:val="24"/>
          <w:szCs w:val="24"/>
        </w:rPr>
        <w:fldChar w:fldCharType="separate"/>
      </w:r>
      <w:r w:rsidRPr="007B4D3B">
        <w:rPr>
          <w:rFonts w:ascii="Times New Roman" w:hAnsi="Times New Roman" w:cs="Times New Roman"/>
          <w:noProof/>
          <w:sz w:val="24"/>
          <w:szCs w:val="24"/>
        </w:rPr>
        <w:t>9</w:t>
      </w:r>
      <w:r w:rsidR="0033179B" w:rsidRPr="007B4D3B">
        <w:rPr>
          <w:rFonts w:ascii="Times New Roman" w:hAnsi="Times New Roman" w:cs="Times New Roman"/>
          <w:sz w:val="24"/>
          <w:szCs w:val="24"/>
        </w:rPr>
        <w:fldChar w:fldCharType="end"/>
      </w:r>
      <w:r w:rsidRPr="007B4D3B">
        <w:rPr>
          <w:rFonts w:ascii="Times New Roman" w:hAnsi="Times New Roman" w:cs="Times New Roman"/>
          <w:sz w:val="24"/>
          <w:szCs w:val="24"/>
        </w:rPr>
        <w:t> : Diagramme séquence de conception« s'authentifier »</w:t>
      </w:r>
      <w:bookmarkEnd w:id="174"/>
      <w:bookmarkEnd w:id="175"/>
      <w:bookmarkEnd w:id="176"/>
      <w:bookmarkEnd w:id="177"/>
      <w:bookmarkEnd w:id="178"/>
      <w:bookmarkEnd w:id="179"/>
      <w:bookmarkEnd w:id="180"/>
    </w:p>
    <w:p w:rsidR="001D22AF" w:rsidRDefault="001D22AF">
      <w:pPr>
        <w:rPr>
          <w:rFonts w:ascii="Times New Roman" w:eastAsia="Times New Roman" w:hAnsi="Times New Roman" w:cs="Times New Roman"/>
          <w:b/>
          <w:bCs/>
          <w:kern w:val="28"/>
          <w:sz w:val="32"/>
          <w:szCs w:val="32"/>
          <w:lang w:val="fr-FR" w:eastAsia="fr-FR"/>
        </w:rPr>
      </w:pPr>
      <w:bookmarkStart w:id="181" w:name="_Toc69521574"/>
      <w:bookmarkStart w:id="182" w:name="_Toc74609349"/>
      <w:bookmarkStart w:id="183" w:name="_Toc74609629"/>
      <w:bookmarkStart w:id="184" w:name="_Toc74817664"/>
      <w:r>
        <w:br w:type="page"/>
      </w:r>
    </w:p>
    <w:p w:rsidR="001D22AF" w:rsidRDefault="001D22AF" w:rsidP="001D22AF">
      <w:pPr>
        <w:pStyle w:val="Titreniveau1"/>
        <w:spacing w:line="360" w:lineRule="auto"/>
        <w:jc w:val="both"/>
      </w:pPr>
      <w:r w:rsidRPr="00B92ED3">
        <w:lastRenderedPageBreak/>
        <w:t>Implémentation</w:t>
      </w:r>
      <w:bookmarkEnd w:id="181"/>
      <w:bookmarkEnd w:id="182"/>
      <w:bookmarkEnd w:id="183"/>
      <w:bookmarkEnd w:id="184"/>
    </w:p>
    <w:p w:rsidR="001D22AF" w:rsidRPr="00B92ED3" w:rsidRDefault="001D22AF" w:rsidP="009B5DEE">
      <w:pPr>
        <w:pStyle w:val="Titreniveau4"/>
      </w:pPr>
      <w:bookmarkStart w:id="185" w:name="_Toc69521575"/>
      <w:bookmarkStart w:id="186" w:name="_Toc74609350"/>
      <w:bookmarkStart w:id="187" w:name="_Toc74609630"/>
      <w:bookmarkStart w:id="188" w:name="_Toc74817665"/>
      <w:r w:rsidRPr="00B92ED3">
        <w:t>Environnement de développement</w:t>
      </w:r>
      <w:bookmarkEnd w:id="185"/>
      <w:bookmarkEnd w:id="186"/>
      <w:bookmarkEnd w:id="187"/>
      <w:bookmarkEnd w:id="188"/>
    </w:p>
    <w:p w:rsidR="00090C9E" w:rsidRDefault="00090C9E" w:rsidP="00090C9E">
      <w:pPr>
        <w:spacing w:line="360" w:lineRule="auto"/>
        <w:jc w:val="both"/>
        <w:rPr>
          <w:rFonts w:ascii="Times New Roman" w:hAnsi="Times New Roman" w:cs="Times New Roman"/>
          <w:sz w:val="24"/>
          <w:szCs w:val="24"/>
        </w:rPr>
      </w:pPr>
      <w:r w:rsidRPr="00090C9E">
        <w:rPr>
          <w:rFonts w:ascii="Times New Roman" w:hAnsi="Times New Roman" w:cs="Times New Roman"/>
          <w:sz w:val="24"/>
          <w:szCs w:val="24"/>
        </w:rPr>
        <w:t xml:space="preserve">La mise en œuvre de la solution proposée a nécessité la mise en place d’un environnement de développement adapté aux différentes phases du projet, notamment la conception, l’implémentation, les tests et la validation de l’application. </w:t>
      </w:r>
      <w:proofErr w:type="gramStart"/>
      <w:r>
        <w:rPr>
          <w:rFonts w:ascii="Times New Roman" w:hAnsi="Times New Roman" w:cs="Times New Roman"/>
          <w:sz w:val="24"/>
          <w:szCs w:val="24"/>
        </w:rPr>
        <w:t>Cet</w:t>
      </w:r>
      <w:proofErr w:type="gramEnd"/>
      <w:r w:rsidRPr="00090C9E">
        <w:rPr>
          <w:rFonts w:ascii="Times New Roman" w:hAnsi="Times New Roman" w:cs="Times New Roman"/>
          <w:sz w:val="24"/>
          <w:szCs w:val="24"/>
        </w:rPr>
        <w:t xml:space="preserve"> environnement regroupe les ressources matérielles et logicielles mobilisées tout au long du processus de développement.</w:t>
      </w:r>
    </w:p>
    <w:p w:rsidR="005B3E42" w:rsidRPr="005B3E42" w:rsidRDefault="005B3E42" w:rsidP="009B5DEE">
      <w:pPr>
        <w:pStyle w:val="Titreniveau4"/>
      </w:pPr>
      <w:bookmarkStart w:id="189" w:name="_Toc69521576"/>
      <w:bookmarkStart w:id="190" w:name="_Toc74609351"/>
      <w:bookmarkStart w:id="191" w:name="_Toc74609631"/>
      <w:bookmarkStart w:id="192" w:name="_Toc74817666"/>
      <w:r>
        <w:t xml:space="preserve"> </w:t>
      </w:r>
      <w:r w:rsidRPr="005B3E42">
        <w:t>Matériel</w:t>
      </w:r>
      <w:bookmarkEnd w:id="189"/>
      <w:bookmarkEnd w:id="190"/>
      <w:bookmarkEnd w:id="191"/>
      <w:bookmarkEnd w:id="192"/>
    </w:p>
    <w:p w:rsidR="00090C9E" w:rsidRDefault="00090C9E" w:rsidP="00090C9E">
      <w:pPr>
        <w:spacing w:line="360" w:lineRule="auto"/>
        <w:jc w:val="both"/>
        <w:rPr>
          <w:rFonts w:ascii="Times New Roman" w:hAnsi="Times New Roman" w:cs="Times New Roman"/>
          <w:sz w:val="24"/>
          <w:szCs w:val="24"/>
        </w:rPr>
      </w:pPr>
      <w:r w:rsidRPr="00090C9E">
        <w:rPr>
          <w:rFonts w:ascii="Times New Roman" w:hAnsi="Times New Roman" w:cs="Times New Roman"/>
          <w:sz w:val="24"/>
          <w:szCs w:val="24"/>
        </w:rPr>
        <w:t xml:space="preserve">Pour la réalisation, l’implémentation et les tests de l’application, nous avons utilisé </w:t>
      </w:r>
      <w:r w:rsidRPr="00090C9E">
        <w:rPr>
          <w:rStyle w:val="lev"/>
          <w:rFonts w:ascii="Times New Roman" w:hAnsi="Times New Roman" w:cs="Times New Roman"/>
          <w:b w:val="0"/>
          <w:sz w:val="24"/>
          <w:szCs w:val="24"/>
        </w:rPr>
        <w:t>un ordinateur</w:t>
      </w:r>
      <w:r w:rsidRPr="00090C9E">
        <w:rPr>
          <w:rFonts w:ascii="Times New Roman" w:hAnsi="Times New Roman" w:cs="Times New Roman"/>
          <w:sz w:val="24"/>
          <w:szCs w:val="24"/>
        </w:rPr>
        <w:t xml:space="preserve"> dont les principales caractéristiques techniques sont présentées dans le tableau </w:t>
      </w:r>
      <w:proofErr w:type="gramStart"/>
      <w:r w:rsidRPr="00090C9E">
        <w:rPr>
          <w:rFonts w:ascii="Times New Roman" w:hAnsi="Times New Roman" w:cs="Times New Roman"/>
          <w:sz w:val="24"/>
          <w:szCs w:val="24"/>
        </w:rPr>
        <w:t>suivant :</w:t>
      </w:r>
      <w:proofErr w:type="gramEnd"/>
    </w:p>
    <w:tbl>
      <w:tblPr>
        <w:tblStyle w:val="TableauGrille6Couleur-Accentuation511"/>
        <w:tblW w:w="0" w:type="auto"/>
        <w:jc w:val="center"/>
        <w:tblLook w:val="04A0"/>
      </w:tblPr>
      <w:tblGrid>
        <w:gridCol w:w="4606"/>
      </w:tblGrid>
      <w:tr w:rsidR="005B3E42" w:rsidRPr="00B92ED3" w:rsidTr="005B3E42">
        <w:trPr>
          <w:cnfStyle w:val="100000000000"/>
          <w:jc w:val="center"/>
        </w:trPr>
        <w:tc>
          <w:tcPr>
            <w:cnfStyle w:val="001000000000"/>
            <w:tcW w:w="4606" w:type="dxa"/>
          </w:tcPr>
          <w:p w:rsidR="005B3E42" w:rsidRPr="00B92ED3" w:rsidRDefault="005B3E42" w:rsidP="005B3E42">
            <w:pPr>
              <w:pStyle w:val="Corpsdetexte"/>
              <w:jc w:val="center"/>
            </w:pPr>
            <w:r w:rsidRPr="00B92ED3">
              <w:t>« HP Laptop 15 »</w:t>
            </w:r>
          </w:p>
        </w:tc>
      </w:tr>
      <w:tr w:rsidR="005B3E42" w:rsidRPr="00B92ED3" w:rsidTr="005B3E42">
        <w:trPr>
          <w:cnfStyle w:val="000000100000"/>
          <w:jc w:val="center"/>
        </w:trPr>
        <w:tc>
          <w:tcPr>
            <w:cnfStyle w:val="001000000000"/>
            <w:tcW w:w="4606" w:type="dxa"/>
          </w:tcPr>
          <w:p w:rsidR="005B3E42" w:rsidRPr="00B92ED3" w:rsidRDefault="005B3E42" w:rsidP="000C0D0E">
            <w:pPr>
              <w:pStyle w:val="Corpsdetexte"/>
              <w:widowControl w:val="0"/>
              <w:numPr>
                <w:ilvl w:val="0"/>
                <w:numId w:val="37"/>
              </w:numPr>
              <w:autoSpaceDE w:val="0"/>
              <w:autoSpaceDN w:val="0"/>
              <w:spacing w:after="0" w:line="360" w:lineRule="auto"/>
              <w:rPr>
                <w:b w:val="0"/>
              </w:rPr>
            </w:pPr>
            <w:r w:rsidRPr="00B92ED3">
              <w:rPr>
                <w:b w:val="0"/>
              </w:rPr>
              <w:t>Processeur Intel Core i7-1035G1 avec fréquence 1.19GHz</w:t>
            </w:r>
          </w:p>
          <w:p w:rsidR="005B3E42" w:rsidRPr="00B92ED3" w:rsidRDefault="005B3E42" w:rsidP="000C0D0E">
            <w:pPr>
              <w:pStyle w:val="Corpsdetexte"/>
              <w:widowControl w:val="0"/>
              <w:numPr>
                <w:ilvl w:val="0"/>
                <w:numId w:val="37"/>
              </w:numPr>
              <w:autoSpaceDE w:val="0"/>
              <w:autoSpaceDN w:val="0"/>
              <w:spacing w:after="0" w:line="360" w:lineRule="auto"/>
              <w:rPr>
                <w:b w:val="0"/>
              </w:rPr>
            </w:pPr>
            <w:r w:rsidRPr="00B92ED3">
              <w:rPr>
                <w:b w:val="0"/>
              </w:rPr>
              <w:t>Quantité de mémoire vive 12 Go</w:t>
            </w:r>
          </w:p>
          <w:p w:rsidR="005B3E42" w:rsidRPr="00B92ED3" w:rsidRDefault="005B3E42" w:rsidP="000C0D0E">
            <w:pPr>
              <w:pStyle w:val="Corpsdetexte"/>
              <w:widowControl w:val="0"/>
              <w:numPr>
                <w:ilvl w:val="0"/>
                <w:numId w:val="37"/>
              </w:numPr>
              <w:autoSpaceDE w:val="0"/>
              <w:autoSpaceDN w:val="0"/>
              <w:spacing w:after="0" w:line="360" w:lineRule="auto"/>
              <w:jc w:val="both"/>
            </w:pPr>
            <w:r w:rsidRPr="00B92ED3">
              <w:rPr>
                <w:b w:val="0"/>
              </w:rPr>
              <w:t>Capacité du disque dur 1 To</w:t>
            </w:r>
          </w:p>
        </w:tc>
      </w:tr>
    </w:tbl>
    <w:p w:rsidR="005B3E42" w:rsidRPr="00B92ED3" w:rsidRDefault="005B3E42" w:rsidP="005B3E42">
      <w:pPr>
        <w:pStyle w:val="Lgende"/>
        <w:jc w:val="center"/>
        <w:rPr>
          <w:rFonts w:ascii="Times New Roman" w:hAnsi="Times New Roman" w:cs="Times New Roman"/>
          <w:sz w:val="24"/>
          <w:szCs w:val="24"/>
        </w:rPr>
      </w:pPr>
      <w:bookmarkStart w:id="193" w:name="_Toc45513283"/>
      <w:bookmarkStart w:id="194" w:name="_Toc45512834"/>
      <w:bookmarkStart w:id="195" w:name="_Toc74573936"/>
      <w:bookmarkStart w:id="196" w:name="_Toc74804564"/>
      <w:bookmarkStart w:id="197" w:name="_Toc74817968"/>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10</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w:t>
      </w:r>
      <w:r w:rsidRPr="00B92ED3">
        <w:rPr>
          <w:rFonts w:ascii="Times New Roman" w:hAnsi="Times New Roman" w:cs="Times New Roman"/>
          <w:noProof/>
          <w:sz w:val="24"/>
          <w:szCs w:val="24"/>
        </w:rPr>
        <w:t>Environnement matériel</w:t>
      </w:r>
      <w:bookmarkEnd w:id="193"/>
      <w:bookmarkEnd w:id="194"/>
      <w:bookmarkEnd w:id="195"/>
      <w:bookmarkEnd w:id="196"/>
      <w:bookmarkEnd w:id="197"/>
    </w:p>
    <w:p w:rsidR="005B3E42" w:rsidRPr="00090C9E" w:rsidRDefault="005B3E42" w:rsidP="009B5DEE">
      <w:pPr>
        <w:pStyle w:val="Titreniveau4"/>
      </w:pPr>
      <w:bookmarkStart w:id="198" w:name="_Toc74817667"/>
      <w:r>
        <w:t xml:space="preserve"> </w:t>
      </w:r>
      <w:r w:rsidRPr="00B92ED3">
        <w:t>Logiciel</w:t>
      </w:r>
      <w:bookmarkEnd w:id="198"/>
      <w:r>
        <w:tab/>
      </w:r>
    </w:p>
    <w:p w:rsidR="005B3E42" w:rsidRPr="00B92ED3" w:rsidRDefault="005B3E42" w:rsidP="005B3E42">
      <w:pPr>
        <w:pStyle w:val="Corpsdetexte"/>
      </w:pPr>
      <w:r w:rsidRPr="00B92ED3">
        <w:t xml:space="preserve">Les logiciels utilisés pour l’implémentation de notre solution sont les </w:t>
      </w:r>
      <w:proofErr w:type="gramStart"/>
      <w:r w:rsidRPr="00B92ED3">
        <w:t>suivants :</w:t>
      </w:r>
      <w:proofErr w:type="gramEnd"/>
    </w:p>
    <w:tbl>
      <w:tblPr>
        <w:tblStyle w:val="TableauGrille6Couleur-Accentuation51"/>
        <w:tblW w:w="9464" w:type="dxa"/>
        <w:tblLook w:val="04A0"/>
      </w:tblPr>
      <w:tblGrid>
        <w:gridCol w:w="4077"/>
        <w:gridCol w:w="5387"/>
      </w:tblGrid>
      <w:tr w:rsidR="005B3E42" w:rsidRPr="00B92ED3" w:rsidTr="00F70B0E">
        <w:trPr>
          <w:cnfStyle w:val="100000000000"/>
        </w:trPr>
        <w:tc>
          <w:tcPr>
            <w:cnfStyle w:val="001000000000"/>
            <w:tcW w:w="4077" w:type="dxa"/>
          </w:tcPr>
          <w:p w:rsidR="005B3E42" w:rsidRPr="00B92ED3" w:rsidRDefault="005B3E42" w:rsidP="00F70B0E">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Les logiciels utilisés</w:t>
            </w:r>
          </w:p>
        </w:tc>
        <w:tc>
          <w:tcPr>
            <w:tcW w:w="5387" w:type="dxa"/>
          </w:tcPr>
          <w:p w:rsidR="005B3E42" w:rsidRPr="00B92ED3" w:rsidRDefault="005B3E42" w:rsidP="00F70B0E">
            <w:pPr>
              <w:spacing w:line="360" w:lineRule="auto"/>
              <w:jc w:val="both"/>
              <w:cnfStyle w:val="100000000000"/>
              <w:rPr>
                <w:rFonts w:ascii="Times New Roman" w:hAnsi="Times New Roman" w:cs="Times New Roman"/>
                <w:sz w:val="24"/>
                <w:szCs w:val="24"/>
              </w:rPr>
            </w:pPr>
          </w:p>
        </w:tc>
      </w:tr>
      <w:tr w:rsidR="005B3E42" w:rsidRPr="00B92ED3" w:rsidTr="005F2D3F">
        <w:trPr>
          <w:cnfStyle w:val="000000100000"/>
          <w:trHeight w:val="1384"/>
        </w:trPr>
        <w:tc>
          <w:tcPr>
            <w:cnfStyle w:val="001000000000"/>
            <w:tcW w:w="4077" w:type="dxa"/>
          </w:tcPr>
          <w:p w:rsidR="005F2D3F" w:rsidRPr="005F2D3F" w:rsidRDefault="005F2D3F" w:rsidP="005F2D3F">
            <w:pPr>
              <w:spacing w:line="360" w:lineRule="auto"/>
              <w:jc w:val="both"/>
              <w:rPr>
                <w:rFonts w:ascii="Times New Roman" w:hAnsi="Times New Roman" w:cs="Times New Roman"/>
                <w:color w:val="4F81BD" w:themeColor="accent1"/>
                <w:sz w:val="24"/>
                <w:szCs w:val="24"/>
              </w:rPr>
            </w:pPr>
            <w:r>
              <w:rPr>
                <w:noProof/>
                <w:lang w:eastAsia="fr-FR"/>
              </w:rPr>
              <w:drawing>
                <wp:inline distT="0" distB="0" distL="0" distR="0">
                  <wp:extent cx="567690" cy="567690"/>
                  <wp:effectExtent l="19050" t="0" r="3810" b="0"/>
                  <wp:docPr id="400" name="Image 400" descr="https://avatars.githubusercontent.com/in/145330?s=60&amp;u=a2ae84bb1949b33ef2f95abaa251043de64f94ba&am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https://avatars.githubusercontent.com/in/145330?s=60&amp;u=a2ae84bb1949b33ef2f95abaa251043de64f94ba&amp;v=4"/>
                          <pic:cNvPicPr>
                            <a:picLocks noChangeAspect="1" noChangeArrowheads="1"/>
                          </pic:cNvPicPr>
                        </pic:nvPicPr>
                        <pic:blipFill>
                          <a:blip r:embed="rId32"/>
                          <a:srcRect/>
                          <a:stretch>
                            <a:fillRect/>
                          </a:stretch>
                        </pic:blipFill>
                        <pic:spPr bwMode="auto">
                          <a:xfrm>
                            <a:off x="0" y="0"/>
                            <a:ext cx="567690" cy="567690"/>
                          </a:xfrm>
                          <a:prstGeom prst="rect">
                            <a:avLst/>
                          </a:prstGeom>
                          <a:noFill/>
                          <a:ln w="9525">
                            <a:noFill/>
                            <a:miter lim="800000"/>
                            <a:headEnd/>
                            <a:tailEnd/>
                          </a:ln>
                        </pic:spPr>
                      </pic:pic>
                    </a:graphicData>
                  </a:graphic>
                </wp:inline>
              </w:drawing>
            </w:r>
            <w:r>
              <w:rPr>
                <w:rFonts w:ascii="Times New Roman" w:hAnsi="Times New Roman" w:cs="Times New Roman"/>
                <w:color w:val="4F81BD" w:themeColor="accent1"/>
                <w:sz w:val="24"/>
                <w:szCs w:val="24"/>
              </w:rPr>
              <w:t xml:space="preserve"> </w:t>
            </w:r>
            <w:r w:rsidRPr="005F2D3F">
              <w:rPr>
                <w:rFonts w:ascii="Times New Roman" w:hAnsi="Times New Roman" w:cs="Times New Roman"/>
                <w:sz w:val="24"/>
                <w:szCs w:val="24"/>
              </w:rPr>
              <w:t>draw.io </w:t>
            </w:r>
          </w:p>
          <w:p w:rsidR="005F2D3F" w:rsidRPr="00B92ED3" w:rsidRDefault="005F2D3F" w:rsidP="00F70B0E">
            <w:pPr>
              <w:spacing w:line="360" w:lineRule="auto"/>
              <w:jc w:val="both"/>
              <w:rPr>
                <w:rFonts w:ascii="Times New Roman" w:hAnsi="Times New Roman" w:cs="Times New Roman"/>
                <w:color w:val="4F81BD" w:themeColor="accent1"/>
                <w:sz w:val="24"/>
                <w:szCs w:val="24"/>
              </w:rPr>
            </w:pPr>
          </w:p>
        </w:tc>
        <w:tc>
          <w:tcPr>
            <w:tcW w:w="5387" w:type="dxa"/>
          </w:tcPr>
          <w:p w:rsidR="005B3E42" w:rsidRPr="005B3E42" w:rsidRDefault="005B3E42" w:rsidP="005B3E42">
            <w:pPr>
              <w:pStyle w:val="Corpsdetexte"/>
              <w:spacing w:line="360" w:lineRule="auto"/>
              <w:jc w:val="both"/>
              <w:cnfStyle w:val="000000100000"/>
              <w:rPr>
                <w:rFonts w:ascii="Times New Roman" w:hAnsi="Times New Roman" w:cs="Times New Roman"/>
                <w:sz w:val="24"/>
                <w:szCs w:val="24"/>
              </w:rPr>
            </w:pPr>
            <w:r w:rsidRPr="005B3E42">
              <w:rPr>
                <w:rFonts w:ascii="Times New Roman" w:hAnsi="Times New Roman" w:cs="Times New Roman"/>
                <w:sz w:val="24"/>
                <w:szCs w:val="24"/>
              </w:rPr>
              <w:t>modélisation permettent d’implémenter diagrammes UML</w:t>
            </w:r>
          </w:p>
        </w:tc>
      </w:tr>
      <w:tr w:rsidR="005B3E42" w:rsidRPr="00B92ED3" w:rsidTr="00F70B0E">
        <w:trPr>
          <w:trHeight w:val="1414"/>
        </w:trPr>
        <w:tc>
          <w:tcPr>
            <w:cnfStyle w:val="001000000000"/>
            <w:tcW w:w="4077" w:type="dxa"/>
          </w:tcPr>
          <w:p w:rsidR="005B3E42" w:rsidRPr="00B92ED3" w:rsidRDefault="005B3E42" w:rsidP="00F70B0E">
            <w:pPr>
              <w:spacing w:line="360" w:lineRule="auto"/>
              <w:rPr>
                <w:rFonts w:ascii="Times New Roman" w:hAnsi="Times New Roman" w:cs="Times New Roman"/>
                <w:noProof/>
                <w:sz w:val="24"/>
                <w:szCs w:val="24"/>
                <w:lang w:eastAsia="fr-FR"/>
              </w:rPr>
            </w:pPr>
          </w:p>
          <w:p w:rsidR="005B3E42" w:rsidRPr="00B92ED3" w:rsidRDefault="005B3E42" w:rsidP="00F70B0E">
            <w:pPr>
              <w:spacing w:line="360" w:lineRule="auto"/>
              <w:rPr>
                <w:rFonts w:ascii="Times New Roman" w:hAnsi="Times New Roman" w:cs="Times New Roman"/>
                <w:noProof/>
                <w:sz w:val="24"/>
                <w:szCs w:val="24"/>
                <w:lang w:eastAsia="fr-FR"/>
              </w:rPr>
            </w:pPr>
            <w:r w:rsidRPr="00B92ED3">
              <w:rPr>
                <w:rFonts w:ascii="Times New Roman" w:hAnsi="Times New Roman" w:cs="Times New Roman"/>
                <w:noProof/>
                <w:sz w:val="24"/>
                <w:szCs w:val="24"/>
                <w:lang w:eastAsia="fr-FR"/>
              </w:rPr>
              <w:drawing>
                <wp:inline distT="0" distB="0" distL="0" distR="0">
                  <wp:extent cx="558725" cy="579565"/>
                  <wp:effectExtent l="19050" t="0" r="0" b="0"/>
                  <wp:docPr id="16" name="Image 16" descr="Résultat de recherche d'images pour &quot;xampp logo&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ésultat de recherche d'images pour &quot;xampp logo&quot;&quot;"/>
                          <pic:cNvPicPr>
                            <a:picLocks noChangeAspect="1" noChangeArrowheads="1"/>
                          </pic:cNvPicPr>
                        </pic:nvPicPr>
                        <pic:blipFill>
                          <a:blip r:embed="rId33" cstate="print"/>
                          <a:srcRect/>
                          <a:stretch>
                            <a:fillRect/>
                          </a:stretch>
                        </pic:blipFill>
                        <pic:spPr bwMode="auto">
                          <a:xfrm>
                            <a:off x="0" y="0"/>
                            <a:ext cx="558780" cy="579622"/>
                          </a:xfrm>
                          <a:prstGeom prst="rect">
                            <a:avLst/>
                          </a:prstGeom>
                          <a:noFill/>
                          <a:ln w="9525">
                            <a:noFill/>
                            <a:miter lim="800000"/>
                            <a:headEnd/>
                            <a:tailEnd/>
                          </a:ln>
                        </pic:spPr>
                      </pic:pic>
                    </a:graphicData>
                  </a:graphic>
                </wp:inline>
              </w:drawing>
            </w:r>
            <w:r w:rsidRPr="00B92ED3">
              <w:rPr>
                <w:rFonts w:ascii="Times New Roman" w:hAnsi="Times New Roman" w:cs="Times New Roman"/>
                <w:sz w:val="24"/>
                <w:szCs w:val="24"/>
              </w:rPr>
              <w:t xml:space="preserve"> XAMPP</w:t>
            </w:r>
          </w:p>
        </w:tc>
        <w:tc>
          <w:tcPr>
            <w:tcW w:w="5387" w:type="dxa"/>
          </w:tcPr>
          <w:p w:rsidR="005B3E42" w:rsidRPr="005B3E42" w:rsidRDefault="005B3E42" w:rsidP="005B3E42">
            <w:pPr>
              <w:spacing w:line="360" w:lineRule="auto"/>
              <w:jc w:val="both"/>
              <w:cnfStyle w:val="000000000000"/>
              <w:rPr>
                <w:rFonts w:ascii="Times New Roman" w:hAnsi="Times New Roman" w:cs="Times New Roman"/>
                <w:sz w:val="24"/>
                <w:szCs w:val="24"/>
              </w:rPr>
            </w:pPr>
            <w:r w:rsidRPr="005B3E42">
              <w:rPr>
                <w:rFonts w:ascii="Times New Roman" w:hAnsi="Times New Roman" w:cs="Times New Roman"/>
                <w:sz w:val="24"/>
                <w:szCs w:val="24"/>
              </w:rPr>
              <w:t>XAMPP est un outil visuel unifié pour les architectes de base de données, permet aux développeurs de créer facilement un serveur web local à des fins de test.</w:t>
            </w:r>
          </w:p>
        </w:tc>
      </w:tr>
      <w:tr w:rsidR="005B3E42" w:rsidRPr="00B92ED3" w:rsidTr="00F70B0E">
        <w:trPr>
          <w:cnfStyle w:val="000000100000"/>
          <w:trHeight w:val="1003"/>
        </w:trPr>
        <w:tc>
          <w:tcPr>
            <w:cnfStyle w:val="001000000000"/>
            <w:tcW w:w="4077" w:type="dxa"/>
          </w:tcPr>
          <w:p w:rsidR="005B3E42" w:rsidRPr="00B92ED3" w:rsidRDefault="005B3E42" w:rsidP="00F70B0E">
            <w:pPr>
              <w:spacing w:line="360" w:lineRule="auto"/>
              <w:rPr>
                <w:rFonts w:ascii="Times New Roman" w:hAnsi="Times New Roman" w:cs="Times New Roman"/>
                <w:noProof/>
                <w:sz w:val="24"/>
                <w:szCs w:val="24"/>
                <w:lang w:eastAsia="fr-FR"/>
              </w:rPr>
            </w:pPr>
          </w:p>
        </w:tc>
        <w:tc>
          <w:tcPr>
            <w:tcW w:w="5387" w:type="dxa"/>
          </w:tcPr>
          <w:p w:rsidR="005B3E42" w:rsidRPr="005B3E42" w:rsidRDefault="005B3E42" w:rsidP="005B3E42">
            <w:pPr>
              <w:spacing w:line="360" w:lineRule="auto"/>
              <w:jc w:val="both"/>
              <w:cnfStyle w:val="000000100000"/>
              <w:rPr>
                <w:rFonts w:ascii="Times New Roman" w:hAnsi="Times New Roman" w:cs="Times New Roman"/>
                <w:sz w:val="24"/>
                <w:szCs w:val="24"/>
              </w:rPr>
            </w:pPr>
            <w:r w:rsidRPr="005B3E42">
              <w:rPr>
                <w:rFonts w:ascii="Times New Roman" w:hAnsi="Times New Roman" w:cs="Times New Roman"/>
                <w:sz w:val="24"/>
                <w:szCs w:val="24"/>
              </w:rPr>
              <w:t>C’est un environnement de développement intégré utilisé pour programmer en python.</w:t>
            </w:r>
          </w:p>
        </w:tc>
      </w:tr>
      <w:tr w:rsidR="005B3E42" w:rsidRPr="00B92ED3" w:rsidTr="00F70B0E">
        <w:trPr>
          <w:trHeight w:val="1304"/>
        </w:trPr>
        <w:tc>
          <w:tcPr>
            <w:cnfStyle w:val="001000000000"/>
            <w:tcW w:w="4077" w:type="dxa"/>
          </w:tcPr>
          <w:p w:rsidR="005B3E42" w:rsidRPr="00B92ED3" w:rsidRDefault="005B3E42" w:rsidP="00F70B0E">
            <w:pPr>
              <w:spacing w:line="360" w:lineRule="auto"/>
              <w:rPr>
                <w:rFonts w:ascii="Times New Roman" w:hAnsi="Times New Roman" w:cs="Times New Roman"/>
                <w:noProof/>
                <w:sz w:val="24"/>
                <w:szCs w:val="24"/>
                <w:lang w:eastAsia="fr-FR"/>
              </w:rPr>
            </w:pPr>
            <w:r w:rsidRPr="00B92ED3">
              <w:rPr>
                <w:rFonts w:ascii="Times New Roman" w:hAnsi="Times New Roman" w:cs="Times New Roman"/>
                <w:noProof/>
                <w:sz w:val="24"/>
                <w:szCs w:val="24"/>
                <w:lang w:eastAsia="fr-FR"/>
              </w:rPr>
              <w:drawing>
                <wp:inline distT="0" distB="0" distL="0" distR="0">
                  <wp:extent cx="508958" cy="508958"/>
                  <wp:effectExtent l="0" t="0" r="5715" b="5715"/>
                  <wp:docPr id="455" name="Image 455" descr="Internationalisation avec Django — Makina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ternationalisation avec Django — Makina Corpus"/>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564936" cy="564936"/>
                          </a:xfrm>
                          <a:prstGeom prst="rect">
                            <a:avLst/>
                          </a:prstGeom>
                          <a:noFill/>
                          <a:ln>
                            <a:noFill/>
                          </a:ln>
                        </pic:spPr>
                      </pic:pic>
                    </a:graphicData>
                  </a:graphic>
                </wp:inline>
              </w:drawing>
            </w:r>
            <w:r w:rsidRPr="00B92ED3">
              <w:rPr>
                <w:rFonts w:ascii="Times New Roman" w:hAnsi="Times New Roman" w:cs="Times New Roman"/>
                <w:sz w:val="24"/>
                <w:szCs w:val="24"/>
              </w:rPr>
              <w:t xml:space="preserve">  Django</w:t>
            </w:r>
          </w:p>
        </w:tc>
        <w:tc>
          <w:tcPr>
            <w:tcW w:w="5387" w:type="dxa"/>
          </w:tcPr>
          <w:p w:rsidR="005B3E42" w:rsidRPr="005B3E42" w:rsidRDefault="005B3E42" w:rsidP="005B3E42">
            <w:pPr>
              <w:pStyle w:val="Corpsdetexte"/>
              <w:spacing w:line="360" w:lineRule="auto"/>
              <w:jc w:val="both"/>
              <w:cnfStyle w:val="000000000000"/>
              <w:rPr>
                <w:rFonts w:ascii="Times New Roman" w:hAnsi="Times New Roman" w:cs="Times New Roman"/>
                <w:sz w:val="24"/>
                <w:szCs w:val="24"/>
              </w:rPr>
            </w:pPr>
            <w:r w:rsidRPr="005B3E42">
              <w:rPr>
                <w:rFonts w:ascii="Times New Roman" w:hAnsi="Times New Roman" w:cs="Times New Roman"/>
                <w:sz w:val="24"/>
                <w:szCs w:val="24"/>
              </w:rPr>
              <w:t xml:space="preserve"> Un Framework web Python de haut niveau qui encourage le développement rapide et propre. Il est gratuit et open source. [5]</w:t>
            </w:r>
          </w:p>
        </w:tc>
      </w:tr>
      <w:tr w:rsidR="005B3E42" w:rsidRPr="00B92ED3" w:rsidTr="00F70B0E">
        <w:trPr>
          <w:cnfStyle w:val="000000100000"/>
          <w:trHeight w:val="1180"/>
        </w:trPr>
        <w:tc>
          <w:tcPr>
            <w:cnfStyle w:val="001000000000"/>
            <w:tcW w:w="4077" w:type="dxa"/>
          </w:tcPr>
          <w:p w:rsidR="005B3E42" w:rsidRPr="00B92ED3" w:rsidRDefault="005B3E42" w:rsidP="00F70B0E">
            <w:pPr>
              <w:spacing w:line="360" w:lineRule="auto"/>
              <w:rPr>
                <w:rFonts w:ascii="Times New Roman" w:hAnsi="Times New Roman" w:cs="Times New Roman"/>
                <w:noProof/>
                <w:sz w:val="24"/>
                <w:szCs w:val="24"/>
                <w:highlight w:val="white"/>
              </w:rPr>
            </w:pPr>
          </w:p>
          <w:p w:rsidR="005B3E42" w:rsidRPr="00B92ED3" w:rsidRDefault="005B3E42" w:rsidP="00F70B0E">
            <w:pPr>
              <w:spacing w:line="360" w:lineRule="auto"/>
              <w:rPr>
                <w:rFonts w:ascii="Times New Roman" w:hAnsi="Times New Roman" w:cs="Times New Roman"/>
                <w:noProof/>
                <w:sz w:val="24"/>
                <w:szCs w:val="24"/>
                <w:lang w:eastAsia="fr-FR"/>
              </w:rPr>
            </w:pPr>
            <w:r w:rsidRPr="00B92ED3">
              <w:rPr>
                <w:rFonts w:ascii="Times New Roman" w:hAnsi="Times New Roman" w:cs="Times New Roman"/>
                <w:noProof/>
                <w:sz w:val="24"/>
                <w:szCs w:val="24"/>
                <w:highlight w:val="white"/>
                <w:lang w:eastAsia="fr-FR"/>
              </w:rPr>
              <w:drawing>
                <wp:inline distT="0" distB="0" distL="0" distR="0">
                  <wp:extent cx="685572" cy="353683"/>
                  <wp:effectExtent l="0" t="0" r="635" b="8890"/>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760081" cy="392122"/>
                          </a:xfrm>
                          <a:prstGeom prst="rect">
                            <a:avLst/>
                          </a:prstGeom>
                          <a:noFill/>
                          <a:ln>
                            <a:noFill/>
                          </a:ln>
                        </pic:spPr>
                      </pic:pic>
                    </a:graphicData>
                  </a:graphic>
                </wp:inline>
              </w:drawing>
            </w:r>
            <w:r w:rsidRPr="00B92ED3">
              <w:rPr>
                <w:rFonts w:ascii="Times New Roman" w:hAnsi="Times New Roman" w:cs="Times New Roman"/>
                <w:sz w:val="24"/>
                <w:szCs w:val="24"/>
              </w:rPr>
              <w:t xml:space="preserve">  MySQL</w:t>
            </w:r>
          </w:p>
        </w:tc>
        <w:tc>
          <w:tcPr>
            <w:tcW w:w="5387" w:type="dxa"/>
          </w:tcPr>
          <w:p w:rsidR="005B3E42" w:rsidRPr="005B3E42" w:rsidRDefault="005B3E42" w:rsidP="005B3E42">
            <w:pPr>
              <w:pStyle w:val="Corpsdetexte"/>
              <w:spacing w:line="360" w:lineRule="auto"/>
              <w:jc w:val="both"/>
              <w:cnfStyle w:val="000000100000"/>
              <w:rPr>
                <w:rFonts w:ascii="Times New Roman" w:hAnsi="Times New Roman" w:cs="Times New Roman"/>
                <w:sz w:val="24"/>
                <w:szCs w:val="24"/>
              </w:rPr>
            </w:pPr>
            <w:r w:rsidRPr="005B3E42">
              <w:rPr>
                <w:rFonts w:ascii="Times New Roman" w:hAnsi="Times New Roman" w:cs="Times New Roman"/>
                <w:sz w:val="24"/>
                <w:szCs w:val="24"/>
              </w:rPr>
              <w:t>MySQL est un Système de Gestion de Bases de Données Relationnelles, qui utilise le langage SQL. Est totalement open source et gratuit, ses performances sont excellentes et il est en plus multi-threadé et multi-utilisateurs. [6]</w:t>
            </w:r>
          </w:p>
        </w:tc>
      </w:tr>
      <w:tr w:rsidR="005B3E42" w:rsidRPr="00B92ED3" w:rsidTr="00F70B0E">
        <w:trPr>
          <w:trHeight w:val="1458"/>
        </w:trPr>
        <w:tc>
          <w:tcPr>
            <w:cnfStyle w:val="001000000000"/>
            <w:tcW w:w="4077" w:type="dxa"/>
          </w:tcPr>
          <w:p w:rsidR="005B3E42" w:rsidRPr="00B92ED3" w:rsidRDefault="005B3E42" w:rsidP="00F70B0E">
            <w:pPr>
              <w:spacing w:line="360" w:lineRule="auto"/>
              <w:rPr>
                <w:rFonts w:ascii="Times New Roman" w:hAnsi="Times New Roman" w:cs="Times New Roman"/>
                <w:noProof/>
                <w:sz w:val="24"/>
                <w:szCs w:val="24"/>
                <w:lang w:eastAsia="fr-FR"/>
              </w:rPr>
            </w:pPr>
          </w:p>
          <w:p w:rsidR="005B3E42" w:rsidRPr="00B92ED3" w:rsidRDefault="005B3E42" w:rsidP="00F70B0E">
            <w:pPr>
              <w:spacing w:line="360" w:lineRule="auto"/>
              <w:rPr>
                <w:rFonts w:ascii="Times New Roman" w:hAnsi="Times New Roman" w:cs="Times New Roman"/>
                <w:noProof/>
                <w:sz w:val="24"/>
                <w:szCs w:val="24"/>
                <w:lang w:eastAsia="fr-FR"/>
              </w:rPr>
            </w:pPr>
            <w:r w:rsidRPr="00B92ED3">
              <w:rPr>
                <w:rFonts w:ascii="Times New Roman" w:hAnsi="Times New Roman" w:cs="Times New Roman"/>
                <w:noProof/>
                <w:sz w:val="24"/>
                <w:szCs w:val="24"/>
                <w:lang w:eastAsia="fr-FR"/>
              </w:rPr>
              <w:drawing>
                <wp:inline distT="0" distB="0" distL="0" distR="0">
                  <wp:extent cx="678246" cy="584791"/>
                  <wp:effectExtent l="19050" t="0" r="7554" b="0"/>
                  <wp:docPr id="457" name="Image 457" descr="Résultat de recherche d'images pour &quot;html5&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ésultat de recherche d'images pour &quot;html5&quot;&quot;"/>
                          <pic:cNvPicPr>
                            <a:picLocks noChangeAspect="1" noChangeArrowheads="1"/>
                          </pic:cNvPicPr>
                        </pic:nvPicPr>
                        <pic:blipFill>
                          <a:blip r:embed="rId36" cstate="print"/>
                          <a:srcRect/>
                          <a:stretch>
                            <a:fillRect/>
                          </a:stretch>
                        </pic:blipFill>
                        <pic:spPr bwMode="auto">
                          <a:xfrm>
                            <a:off x="0" y="0"/>
                            <a:ext cx="678615" cy="585109"/>
                          </a:xfrm>
                          <a:prstGeom prst="rect">
                            <a:avLst/>
                          </a:prstGeom>
                          <a:noFill/>
                          <a:ln w="9525">
                            <a:noFill/>
                            <a:miter lim="800000"/>
                            <a:headEnd/>
                            <a:tailEnd/>
                          </a:ln>
                        </pic:spPr>
                      </pic:pic>
                    </a:graphicData>
                  </a:graphic>
                </wp:inline>
              </w:drawing>
            </w:r>
            <w:r w:rsidRPr="00B92ED3">
              <w:rPr>
                <w:rStyle w:val="lang-en"/>
                <w:rFonts w:ascii="Times New Roman" w:hAnsi="Times New Roman" w:cs="Times New Roman"/>
                <w:sz w:val="24"/>
                <w:szCs w:val="24"/>
              </w:rPr>
              <w:t xml:space="preserve"> HTML5</w:t>
            </w:r>
          </w:p>
        </w:tc>
        <w:tc>
          <w:tcPr>
            <w:tcW w:w="5387" w:type="dxa"/>
          </w:tcPr>
          <w:p w:rsidR="005B3E42" w:rsidRPr="005B3E42" w:rsidRDefault="005B3E42" w:rsidP="005B3E42">
            <w:pPr>
              <w:pStyle w:val="Corpsdetexte"/>
              <w:spacing w:line="360" w:lineRule="auto"/>
              <w:jc w:val="both"/>
              <w:cnfStyle w:val="000000000000"/>
              <w:rPr>
                <w:rFonts w:ascii="Times New Roman" w:hAnsi="Times New Roman" w:cs="Times New Roman"/>
                <w:sz w:val="24"/>
                <w:szCs w:val="24"/>
                <w:shd w:val="clear" w:color="auto" w:fill="FFFFFF"/>
              </w:rPr>
            </w:pPr>
            <w:r w:rsidRPr="005B3E42">
              <w:rPr>
                <w:rFonts w:ascii="Times New Roman" w:hAnsi="Times New Roman" w:cs="Times New Roman"/>
                <w:sz w:val="24"/>
                <w:szCs w:val="24"/>
              </w:rPr>
              <w:t>HTML5</w:t>
            </w:r>
            <w:r w:rsidRPr="005B3E42">
              <w:rPr>
                <w:rFonts w:ascii="Times New Roman" w:hAnsi="Times New Roman" w:cs="Times New Roman"/>
                <w:sz w:val="24"/>
                <w:szCs w:val="24"/>
                <w:shd w:val="clear" w:color="auto" w:fill="FFFFFF"/>
              </w:rPr>
              <w:t>, dernière version en date du fameux langage de création de pages Web, </w:t>
            </w:r>
          </w:p>
          <w:p w:rsidR="005B3E42" w:rsidRPr="005B3E42" w:rsidRDefault="005B3E42" w:rsidP="005B3E42">
            <w:pPr>
              <w:pStyle w:val="Corpsdetexte"/>
              <w:spacing w:line="360" w:lineRule="auto"/>
              <w:jc w:val="both"/>
              <w:cnfStyle w:val="000000000000"/>
              <w:rPr>
                <w:rFonts w:ascii="Times New Roman" w:hAnsi="Times New Roman" w:cs="Times New Roman"/>
                <w:sz w:val="24"/>
                <w:szCs w:val="24"/>
              </w:rPr>
            </w:pPr>
            <w:r w:rsidRPr="005B3E42">
              <w:rPr>
                <w:rFonts w:ascii="Times New Roman" w:hAnsi="Times New Roman" w:cs="Times New Roman"/>
                <w:sz w:val="24"/>
                <w:szCs w:val="24"/>
              </w:rPr>
              <w:t>Une page en HTML peut être lue par des ordinateurs de différentes marques pour obtenir essentiellement le même résultat. [7]</w:t>
            </w:r>
          </w:p>
        </w:tc>
      </w:tr>
      <w:tr w:rsidR="005B3E42" w:rsidRPr="00B92ED3" w:rsidTr="00F70B0E">
        <w:trPr>
          <w:cnfStyle w:val="000000100000"/>
          <w:trHeight w:val="1642"/>
        </w:trPr>
        <w:tc>
          <w:tcPr>
            <w:cnfStyle w:val="001000000000"/>
            <w:tcW w:w="4077" w:type="dxa"/>
          </w:tcPr>
          <w:p w:rsidR="005B3E42" w:rsidRPr="00B92ED3" w:rsidRDefault="005B3E42" w:rsidP="00F70B0E">
            <w:pPr>
              <w:pStyle w:val="Corpsdetexte"/>
              <w:rPr>
                <w:noProof/>
                <w:lang w:eastAsia="fr-FR"/>
              </w:rPr>
            </w:pPr>
          </w:p>
          <w:p w:rsidR="005B3E42" w:rsidRPr="00B92ED3" w:rsidRDefault="005B3E42" w:rsidP="00F70B0E">
            <w:pPr>
              <w:pStyle w:val="Corpsdetexte"/>
              <w:rPr>
                <w:noProof/>
                <w:lang w:eastAsia="fr-FR"/>
              </w:rPr>
            </w:pPr>
            <w:r w:rsidRPr="00B92ED3">
              <w:rPr>
                <w:noProof/>
                <w:lang w:eastAsia="fr-FR"/>
              </w:rPr>
              <w:drawing>
                <wp:inline distT="0" distB="0" distL="0" distR="0">
                  <wp:extent cx="552571" cy="595423"/>
                  <wp:effectExtent l="19050" t="0" r="0" b="0"/>
                  <wp:docPr id="458" name="Image 458" descr="Résultat de recherche d'images pour &quot;css3&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Résultat de recherche d'images pour &quot;css3&quot;&quot;"/>
                          <pic:cNvPicPr>
                            <a:picLocks noChangeAspect="1" noChangeArrowheads="1"/>
                          </pic:cNvPicPr>
                        </pic:nvPicPr>
                        <pic:blipFill>
                          <a:blip r:embed="rId37" cstate="print"/>
                          <a:srcRect/>
                          <a:stretch>
                            <a:fillRect/>
                          </a:stretch>
                        </pic:blipFill>
                        <pic:spPr bwMode="auto">
                          <a:xfrm>
                            <a:off x="0" y="0"/>
                            <a:ext cx="555635" cy="598725"/>
                          </a:xfrm>
                          <a:prstGeom prst="rect">
                            <a:avLst/>
                          </a:prstGeom>
                          <a:noFill/>
                          <a:ln w="9525">
                            <a:noFill/>
                            <a:miter lim="800000"/>
                            <a:headEnd/>
                            <a:tailEnd/>
                          </a:ln>
                        </pic:spPr>
                      </pic:pic>
                    </a:graphicData>
                  </a:graphic>
                </wp:inline>
              </w:drawing>
            </w:r>
            <w:r w:rsidRPr="00B92ED3">
              <w:rPr>
                <w:rStyle w:val="lang-en"/>
              </w:rPr>
              <w:t xml:space="preserve"> CSS3</w:t>
            </w:r>
          </w:p>
        </w:tc>
        <w:tc>
          <w:tcPr>
            <w:tcW w:w="5387" w:type="dxa"/>
          </w:tcPr>
          <w:p w:rsidR="005B3E42" w:rsidRPr="005B3E42" w:rsidRDefault="005B3E42" w:rsidP="005B3E42">
            <w:pPr>
              <w:pStyle w:val="Corpsdetexte"/>
              <w:spacing w:line="360" w:lineRule="auto"/>
              <w:jc w:val="both"/>
              <w:cnfStyle w:val="000000100000"/>
              <w:rPr>
                <w:rFonts w:ascii="Times New Roman" w:hAnsi="Times New Roman" w:cs="Times New Roman"/>
                <w:sz w:val="24"/>
                <w:szCs w:val="24"/>
              </w:rPr>
            </w:pPr>
            <w:r w:rsidRPr="005B3E42">
              <w:rPr>
                <w:rFonts w:ascii="Times New Roman" w:hAnsi="Times New Roman" w:cs="Times New Roman"/>
                <w:sz w:val="24"/>
                <w:szCs w:val="24"/>
              </w:rPr>
              <w:t>Le CSS vous permet de modifier les caractéristiques des éléments d'un site web en fonction de la nécessité de la situation.</w:t>
            </w:r>
          </w:p>
          <w:p w:rsidR="005B3E42" w:rsidRPr="005B3E42" w:rsidRDefault="005B3E42" w:rsidP="005B3E42">
            <w:pPr>
              <w:pStyle w:val="Corpsdetexte"/>
              <w:spacing w:line="360" w:lineRule="auto"/>
              <w:jc w:val="both"/>
              <w:cnfStyle w:val="000000100000"/>
              <w:rPr>
                <w:rFonts w:ascii="Times New Roman" w:hAnsi="Times New Roman" w:cs="Times New Roman"/>
                <w:sz w:val="24"/>
                <w:szCs w:val="24"/>
              </w:rPr>
            </w:pPr>
            <w:r w:rsidRPr="005B3E42">
              <w:rPr>
                <w:rFonts w:ascii="Times New Roman" w:hAnsi="Times New Roman" w:cs="Times New Roman"/>
                <w:sz w:val="24"/>
                <w:szCs w:val="24"/>
              </w:rPr>
              <w:t>Plus facile d’entretenir notre site internet et de le mettre à jour. [8]</w:t>
            </w:r>
          </w:p>
        </w:tc>
      </w:tr>
      <w:tr w:rsidR="005B3E42" w:rsidRPr="00B92ED3" w:rsidTr="00F70B0E">
        <w:trPr>
          <w:trHeight w:val="1130"/>
        </w:trPr>
        <w:tc>
          <w:tcPr>
            <w:cnfStyle w:val="001000000000"/>
            <w:tcW w:w="4077" w:type="dxa"/>
          </w:tcPr>
          <w:p w:rsidR="005B3E42" w:rsidRPr="00B92ED3" w:rsidRDefault="005B3E42" w:rsidP="00F70B0E">
            <w:pPr>
              <w:pStyle w:val="Corpsdetexte"/>
              <w:rPr>
                <w:noProof/>
                <w:lang w:eastAsia="fr-FR"/>
              </w:rPr>
            </w:pPr>
          </w:p>
          <w:p w:rsidR="005B3E42" w:rsidRPr="00B92ED3" w:rsidRDefault="005B3E42" w:rsidP="00F70B0E">
            <w:pPr>
              <w:pStyle w:val="Corpsdetexte"/>
              <w:rPr>
                <w:noProof/>
                <w:lang w:eastAsia="fr-FR"/>
              </w:rPr>
            </w:pPr>
            <w:r w:rsidRPr="00B92ED3">
              <w:rPr>
                <w:noProof/>
                <w:lang w:eastAsia="fr-FR"/>
              </w:rPr>
              <w:drawing>
                <wp:inline distT="0" distB="0" distL="0" distR="0">
                  <wp:extent cx="467833" cy="467833"/>
                  <wp:effectExtent l="19050" t="0" r="8417" b="0"/>
                  <wp:docPr id="460" name="Image 460" descr="Description de l'image Bootstrap 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escription de l'image Bootstrap logo.svg."/>
                          <pic:cNvPicPr>
                            <a:picLocks noChangeAspect="1" noChangeArrowheads="1"/>
                          </pic:cNvPicPr>
                        </pic:nvPicPr>
                        <pic:blipFill>
                          <a:blip r:embed="rId38" cstate="print"/>
                          <a:srcRect/>
                          <a:stretch>
                            <a:fillRect/>
                          </a:stretch>
                        </pic:blipFill>
                        <pic:spPr bwMode="auto">
                          <a:xfrm>
                            <a:off x="0" y="0"/>
                            <a:ext cx="467889" cy="467889"/>
                          </a:xfrm>
                          <a:prstGeom prst="rect">
                            <a:avLst/>
                          </a:prstGeom>
                          <a:noFill/>
                          <a:ln w="9525">
                            <a:noFill/>
                            <a:miter lim="800000"/>
                            <a:headEnd/>
                            <a:tailEnd/>
                          </a:ln>
                        </pic:spPr>
                      </pic:pic>
                    </a:graphicData>
                  </a:graphic>
                </wp:inline>
              </w:drawing>
            </w:r>
            <w:r w:rsidRPr="00B92ED3">
              <w:rPr>
                <w:noProof/>
                <w:lang w:eastAsia="fr-FR"/>
              </w:rPr>
              <w:t xml:space="preserve"> </w:t>
            </w:r>
            <w:r w:rsidRPr="00B92ED3">
              <w:t>Bootstrap</w:t>
            </w:r>
          </w:p>
        </w:tc>
        <w:tc>
          <w:tcPr>
            <w:tcW w:w="5387" w:type="dxa"/>
          </w:tcPr>
          <w:p w:rsidR="005B3E42" w:rsidRPr="005B3E42" w:rsidRDefault="005B3E42" w:rsidP="005B3E42">
            <w:pPr>
              <w:pStyle w:val="Corpsdetexte"/>
              <w:spacing w:line="360" w:lineRule="auto"/>
              <w:jc w:val="both"/>
              <w:cnfStyle w:val="000000000000"/>
              <w:rPr>
                <w:rFonts w:ascii="Times New Roman" w:hAnsi="Times New Roman" w:cs="Times New Roman"/>
                <w:sz w:val="24"/>
                <w:szCs w:val="24"/>
                <w:lang w:eastAsia="fr-FR"/>
              </w:rPr>
            </w:pPr>
            <w:r w:rsidRPr="005B3E42">
              <w:rPr>
                <w:rFonts w:ascii="Times New Roman" w:hAnsi="Times New Roman" w:cs="Times New Roman"/>
                <w:sz w:val="24"/>
                <w:szCs w:val="24"/>
                <w:lang w:eastAsia="fr-FR"/>
              </w:rPr>
              <w:t>C’est une bibliothèque qui est compatible avec tous les navigateurs modernes.</w:t>
            </w:r>
          </w:p>
          <w:p w:rsidR="005B3E42" w:rsidRPr="005B3E42" w:rsidRDefault="005B3E42" w:rsidP="005B3E42">
            <w:pPr>
              <w:pStyle w:val="Corpsdetexte"/>
              <w:spacing w:line="360" w:lineRule="auto"/>
              <w:jc w:val="both"/>
              <w:cnfStyle w:val="000000000000"/>
              <w:rPr>
                <w:rFonts w:ascii="Times New Roman" w:hAnsi="Times New Roman" w:cs="Times New Roman"/>
                <w:sz w:val="24"/>
                <w:szCs w:val="24"/>
              </w:rPr>
            </w:pPr>
            <w:r w:rsidRPr="005B3E42">
              <w:rPr>
                <w:rFonts w:ascii="Times New Roman" w:hAnsi="Times New Roman" w:cs="Times New Roman"/>
                <w:sz w:val="24"/>
                <w:szCs w:val="24"/>
              </w:rPr>
              <w:t>Facile et rapide, Il fait gagner un temps considérable</w:t>
            </w:r>
          </w:p>
          <w:p w:rsidR="005B3E42" w:rsidRPr="005B3E42" w:rsidRDefault="005B3E42" w:rsidP="005B3E42">
            <w:pPr>
              <w:pStyle w:val="Corpsdetexte"/>
              <w:spacing w:line="360" w:lineRule="auto"/>
              <w:jc w:val="both"/>
              <w:cnfStyle w:val="000000000000"/>
              <w:rPr>
                <w:rFonts w:ascii="Times New Roman" w:hAnsi="Times New Roman" w:cs="Times New Roman"/>
                <w:sz w:val="24"/>
                <w:szCs w:val="24"/>
              </w:rPr>
            </w:pPr>
            <w:r w:rsidRPr="005B3E42">
              <w:rPr>
                <w:rFonts w:ascii="Times New Roman" w:hAnsi="Times New Roman" w:cs="Times New Roman"/>
                <w:sz w:val="24"/>
                <w:szCs w:val="24"/>
              </w:rPr>
              <w:t>Bootstrap permet l’optimisation d’intégration du site grâce à ses classes. [9]</w:t>
            </w:r>
          </w:p>
        </w:tc>
      </w:tr>
      <w:tr w:rsidR="005B3E42" w:rsidRPr="00B92ED3" w:rsidTr="00F70B0E">
        <w:trPr>
          <w:cnfStyle w:val="000000100000"/>
          <w:trHeight w:val="1130"/>
        </w:trPr>
        <w:tc>
          <w:tcPr>
            <w:cnfStyle w:val="001000000000"/>
            <w:tcW w:w="4077" w:type="dxa"/>
          </w:tcPr>
          <w:p w:rsidR="005B3E42" w:rsidRPr="00B92ED3" w:rsidRDefault="005B3E42" w:rsidP="00F70B0E">
            <w:pPr>
              <w:pStyle w:val="Corpsdetexte"/>
              <w:rPr>
                <w:noProof/>
                <w:lang w:eastAsia="fr-FR"/>
              </w:rPr>
            </w:pPr>
            <w:r w:rsidRPr="00B92ED3">
              <w:rPr>
                <w:noProof/>
                <w:lang w:eastAsia="fr-FR"/>
              </w:rPr>
              <w:drawing>
                <wp:inline distT="0" distB="0" distL="0" distR="0">
                  <wp:extent cx="1619250" cy="61619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1627188" cy="619211"/>
                          </a:xfrm>
                          <a:prstGeom prst="rect">
                            <a:avLst/>
                          </a:prstGeom>
                        </pic:spPr>
                      </pic:pic>
                    </a:graphicData>
                  </a:graphic>
                </wp:inline>
              </w:drawing>
            </w:r>
            <w:r w:rsidRPr="00B92ED3">
              <w:t xml:space="preserve"> ScrumDesk</w:t>
            </w:r>
          </w:p>
        </w:tc>
        <w:tc>
          <w:tcPr>
            <w:tcW w:w="5387" w:type="dxa"/>
          </w:tcPr>
          <w:p w:rsidR="005B3E42" w:rsidRPr="005B3E42" w:rsidRDefault="005B3E42" w:rsidP="005B3E42">
            <w:pPr>
              <w:pStyle w:val="Corpsdetexte"/>
              <w:spacing w:line="360" w:lineRule="auto"/>
              <w:jc w:val="both"/>
              <w:cnfStyle w:val="000000100000"/>
              <w:rPr>
                <w:rFonts w:ascii="Times New Roman" w:hAnsi="Times New Roman" w:cs="Times New Roman"/>
                <w:sz w:val="24"/>
                <w:szCs w:val="24"/>
                <w:lang w:eastAsia="fr-FR"/>
              </w:rPr>
            </w:pPr>
            <w:r w:rsidRPr="005B3E42">
              <w:rPr>
                <w:rFonts w:ascii="Times New Roman" w:hAnsi="Times New Roman" w:cs="Times New Roman"/>
                <w:sz w:val="24"/>
                <w:szCs w:val="24"/>
              </w:rPr>
              <w:t xml:space="preserve">ScrumDesk est un outil Scrum qui permet de gérer les tâches. Il consiste en la répartition des tâches </w:t>
            </w:r>
            <w:r w:rsidRPr="005B3E42">
              <w:rPr>
                <w:rFonts w:ascii="Times New Roman" w:hAnsi="Times New Roman" w:cs="Times New Roman"/>
                <w:sz w:val="24"/>
                <w:szCs w:val="24"/>
              </w:rPr>
              <w:lastRenderedPageBreak/>
              <w:t>entre les membres d’équipes. Une fois les tâches biens réparties, ScrumDesk donnera la possibilité à son utilisateur de garder un œil sur les membres de chaque équipe et ainsi de suivre l’état d’avancement du projet.</w:t>
            </w:r>
          </w:p>
        </w:tc>
      </w:tr>
      <w:tr w:rsidR="005B3E42" w:rsidRPr="00B92ED3" w:rsidTr="00F70B0E">
        <w:trPr>
          <w:trHeight w:val="1130"/>
        </w:trPr>
        <w:tc>
          <w:tcPr>
            <w:cnfStyle w:val="001000000000"/>
            <w:tcW w:w="4077" w:type="dxa"/>
          </w:tcPr>
          <w:p w:rsidR="005B3E42" w:rsidRPr="00B92ED3" w:rsidRDefault="005F2D3F" w:rsidP="00F70B0E">
            <w:pPr>
              <w:pStyle w:val="Corpsdetexte"/>
              <w:rPr>
                <w:noProof/>
                <w:lang w:eastAsia="fr-FR"/>
              </w:rPr>
            </w:pPr>
            <w:r>
              <w:rPr>
                <w:noProof/>
                <w:lang w:eastAsia="fr-FR"/>
              </w:rPr>
              <w:lastRenderedPageBreak/>
              <w:drawing>
                <wp:inline distT="0" distB="0" distL="0" distR="0">
                  <wp:extent cx="863819" cy="863819"/>
                  <wp:effectExtent l="19050" t="0" r="0" b="0"/>
                  <wp:docPr id="403" name="Image 403" descr="Canva - Logo vectoriel SVG/PNG sans fond à 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anva - Logo vectoriel SVG/PNG sans fond à télécharger"/>
                          <pic:cNvPicPr>
                            <a:picLocks noChangeAspect="1" noChangeArrowheads="1"/>
                          </pic:cNvPicPr>
                        </pic:nvPicPr>
                        <pic:blipFill>
                          <a:blip r:embed="rId40"/>
                          <a:srcRect/>
                          <a:stretch>
                            <a:fillRect/>
                          </a:stretch>
                        </pic:blipFill>
                        <pic:spPr bwMode="auto">
                          <a:xfrm>
                            <a:off x="0" y="0"/>
                            <a:ext cx="866861" cy="866861"/>
                          </a:xfrm>
                          <a:prstGeom prst="rect">
                            <a:avLst/>
                          </a:prstGeom>
                          <a:noFill/>
                          <a:ln w="9525">
                            <a:noFill/>
                            <a:miter lim="800000"/>
                            <a:headEnd/>
                            <a:tailEnd/>
                          </a:ln>
                        </pic:spPr>
                      </pic:pic>
                    </a:graphicData>
                  </a:graphic>
                </wp:inline>
              </w:drawing>
            </w:r>
          </w:p>
        </w:tc>
        <w:tc>
          <w:tcPr>
            <w:tcW w:w="5387" w:type="dxa"/>
          </w:tcPr>
          <w:p w:rsidR="005B3E42" w:rsidRPr="005B3E42" w:rsidRDefault="005F2D3F" w:rsidP="005B3E42">
            <w:pPr>
              <w:pStyle w:val="Corpsdetexte"/>
              <w:spacing w:line="360" w:lineRule="auto"/>
              <w:jc w:val="both"/>
              <w:cnfStyle w:val="000000000000"/>
              <w:rPr>
                <w:rFonts w:ascii="Times New Roman" w:hAnsi="Times New Roman" w:cs="Times New Roman"/>
                <w:sz w:val="24"/>
                <w:szCs w:val="24"/>
              </w:rPr>
            </w:pPr>
            <w:r w:rsidRPr="005F2D3F">
              <w:rPr>
                <w:rFonts w:ascii="Times New Roman" w:hAnsi="Times New Roman" w:cs="Times New Roman"/>
                <w:sz w:val="24"/>
                <w:szCs w:val="24"/>
              </w:rPr>
              <w:t xml:space="preserve">L'outil de maquettage (ou </w:t>
            </w:r>
            <w:r w:rsidRPr="005F2D3F">
              <w:rPr>
                <w:b/>
                <w:bCs/>
              </w:rPr>
              <w:t>mockup</w:t>
            </w:r>
            <w:r w:rsidRPr="005F2D3F">
              <w:rPr>
                <w:rFonts w:ascii="Times New Roman" w:hAnsi="Times New Roman" w:cs="Times New Roman"/>
                <w:sz w:val="24"/>
                <w:szCs w:val="24"/>
              </w:rPr>
              <w:t xml:space="preserve">) de </w:t>
            </w:r>
            <w:hyperlink r:id="rId41" w:tgtFrame="_blank" w:history="1">
              <w:r w:rsidRPr="005F2D3F">
                <w:t>Canva</w:t>
              </w:r>
            </w:hyperlink>
            <w:r w:rsidRPr="005F2D3F">
              <w:rPr>
                <w:rFonts w:ascii="Times New Roman" w:hAnsi="Times New Roman" w:cs="Times New Roman"/>
                <w:sz w:val="24"/>
                <w:szCs w:val="24"/>
              </w:rPr>
              <w:t xml:space="preserve"> permet d'insérer facilement un design ou une image à l'intérieur d'un produit réaliste (t-shirt, écran de smartphone, ordinateur, livre ou packaging) en quelques clics. Il est accessible directement depuis la plateforme en ligne</w:t>
            </w:r>
            <w:r w:rsidR="005B3E42" w:rsidRPr="005F2D3F">
              <w:rPr>
                <w:rFonts w:ascii="Times New Roman" w:hAnsi="Times New Roman" w:cs="Times New Roman"/>
                <w:sz w:val="24"/>
                <w:szCs w:val="24"/>
              </w:rPr>
              <w:t xml:space="preserve"> </w:t>
            </w:r>
            <w:r w:rsidR="005B3E42" w:rsidRPr="005B3E42">
              <w:rPr>
                <w:rFonts w:ascii="Times New Roman" w:hAnsi="Times New Roman" w:cs="Times New Roman"/>
                <w:sz w:val="24"/>
                <w:szCs w:val="24"/>
              </w:rPr>
              <w:t xml:space="preserve">[10] </w:t>
            </w:r>
          </w:p>
        </w:tc>
      </w:tr>
    </w:tbl>
    <w:p w:rsidR="005F2D3F" w:rsidRPr="00B92ED3" w:rsidRDefault="005F2D3F" w:rsidP="005F2D3F">
      <w:pPr>
        <w:pStyle w:val="Lgende"/>
        <w:jc w:val="center"/>
        <w:rPr>
          <w:rFonts w:ascii="Times New Roman" w:hAnsi="Times New Roman" w:cs="Times New Roman"/>
          <w:sz w:val="24"/>
          <w:szCs w:val="24"/>
        </w:rPr>
      </w:pPr>
      <w:bookmarkStart w:id="199" w:name="_Toc74804565"/>
      <w:bookmarkStart w:id="200" w:name="_Toc74817969"/>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11</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les Logiciels de développement</w:t>
      </w:r>
      <w:bookmarkEnd w:id="199"/>
      <w:bookmarkEnd w:id="200"/>
    </w:p>
    <w:p w:rsidR="002A2FEE" w:rsidRPr="00B92ED3" w:rsidRDefault="002A2FEE" w:rsidP="009B5DEE">
      <w:pPr>
        <w:pStyle w:val="Titreniveau4"/>
      </w:pPr>
      <w:bookmarkStart w:id="201" w:name="_Toc69521573"/>
      <w:bookmarkStart w:id="202" w:name="_Toc74609348"/>
      <w:bookmarkStart w:id="203" w:name="_Toc74609628"/>
      <w:bookmarkStart w:id="204" w:name="_Toc74817668"/>
      <w:r w:rsidRPr="00B92ED3">
        <w:t>Diagramme de déploiement</w:t>
      </w:r>
      <w:bookmarkEnd w:id="201"/>
      <w:bookmarkEnd w:id="202"/>
      <w:bookmarkEnd w:id="203"/>
      <w:bookmarkEnd w:id="204"/>
    </w:p>
    <w:p w:rsidR="002A2FEE" w:rsidRPr="002A2FEE" w:rsidRDefault="002A2FEE" w:rsidP="002A2FEE">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A2FEE">
        <w:rPr>
          <w:rFonts w:ascii="Times New Roman" w:eastAsia="Times New Roman" w:hAnsi="Times New Roman" w:cs="Times New Roman"/>
          <w:sz w:val="24"/>
          <w:szCs w:val="24"/>
          <w:lang w:val="fr-FR" w:eastAsia="fr-FR"/>
        </w:rPr>
        <w:t xml:space="preserve">Afin de répondre aux exigences techniques du projet, nous avons adopté une architecture Web basée sur le </w:t>
      </w:r>
      <w:r w:rsidRPr="002A2FEE">
        <w:rPr>
          <w:rFonts w:ascii="Times New Roman" w:eastAsia="Times New Roman" w:hAnsi="Times New Roman" w:cs="Times New Roman"/>
          <w:bCs/>
          <w:sz w:val="24"/>
          <w:szCs w:val="24"/>
          <w:lang w:val="fr-FR" w:eastAsia="fr-FR"/>
        </w:rPr>
        <w:t>framework Django</w:t>
      </w:r>
      <w:r w:rsidRPr="002A2FEE">
        <w:rPr>
          <w:rFonts w:ascii="Times New Roman" w:eastAsia="Times New Roman" w:hAnsi="Times New Roman" w:cs="Times New Roman"/>
          <w:sz w:val="24"/>
          <w:szCs w:val="24"/>
          <w:lang w:val="fr-FR" w:eastAsia="fr-FR"/>
        </w:rPr>
        <w:t>. Ce choix permet de structurer l’application de manière modulaire et de séparer les différentes responsabilités, ce qui facilite la maintenance, l’évolution et la réutilisation des composants développés.</w:t>
      </w:r>
    </w:p>
    <w:p w:rsidR="002A2FEE" w:rsidRPr="002A2FEE" w:rsidRDefault="002A2FEE" w:rsidP="002A2FEE">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A2FEE">
        <w:rPr>
          <w:rFonts w:ascii="Times New Roman" w:eastAsia="Times New Roman" w:hAnsi="Times New Roman" w:cs="Times New Roman"/>
          <w:sz w:val="24"/>
          <w:szCs w:val="24"/>
          <w:lang w:val="fr-FR" w:eastAsia="fr-FR"/>
        </w:rPr>
        <w:t xml:space="preserve">Django repose sur une architecture </w:t>
      </w:r>
      <w:r w:rsidRPr="002A2FEE">
        <w:rPr>
          <w:rFonts w:ascii="Times New Roman" w:eastAsia="Times New Roman" w:hAnsi="Times New Roman" w:cs="Times New Roman"/>
          <w:bCs/>
          <w:sz w:val="24"/>
          <w:szCs w:val="24"/>
          <w:lang w:val="fr-FR" w:eastAsia="fr-FR"/>
        </w:rPr>
        <w:t>MVT (Model–View–Template)</w:t>
      </w:r>
      <w:r w:rsidRPr="002A2FEE">
        <w:rPr>
          <w:rFonts w:ascii="Times New Roman" w:eastAsia="Times New Roman" w:hAnsi="Times New Roman" w:cs="Times New Roman"/>
          <w:sz w:val="24"/>
          <w:szCs w:val="24"/>
          <w:lang w:val="fr-FR" w:eastAsia="fr-FR"/>
        </w:rPr>
        <w:t>, adaptée au développement d’applications Web. Elle s’articule autour des éléments suivants :</w:t>
      </w:r>
    </w:p>
    <w:p w:rsidR="002A2FEE" w:rsidRPr="002A2FEE" w:rsidRDefault="002A2FEE" w:rsidP="000C0D0E">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A2FEE">
        <w:rPr>
          <w:rFonts w:ascii="Times New Roman" w:eastAsia="Times New Roman" w:hAnsi="Times New Roman" w:cs="Times New Roman"/>
          <w:bCs/>
          <w:sz w:val="24"/>
          <w:szCs w:val="24"/>
          <w:lang w:val="fr-FR" w:eastAsia="fr-FR"/>
        </w:rPr>
        <w:t>Model (Modèle)</w:t>
      </w:r>
      <w:r w:rsidRPr="002A2FEE">
        <w:rPr>
          <w:rFonts w:ascii="Times New Roman" w:eastAsia="Times New Roman" w:hAnsi="Times New Roman" w:cs="Times New Roman"/>
          <w:sz w:val="24"/>
          <w:szCs w:val="24"/>
          <w:lang w:val="fr-FR" w:eastAsia="fr-FR"/>
        </w:rPr>
        <w:t xml:space="preserve"> : assure la représentation et la gestion des données métier. Il définit les entités manipulées par l’application et permet d’assurer leur interaction avec la base de données. </w:t>
      </w:r>
    </w:p>
    <w:p w:rsidR="002A2FEE" w:rsidRPr="002A2FEE" w:rsidRDefault="002A2FEE" w:rsidP="000C0D0E">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A2FEE">
        <w:rPr>
          <w:rFonts w:ascii="Times New Roman" w:eastAsia="Times New Roman" w:hAnsi="Times New Roman" w:cs="Times New Roman"/>
          <w:bCs/>
          <w:sz w:val="24"/>
          <w:szCs w:val="24"/>
          <w:lang w:val="fr-FR" w:eastAsia="fr-FR"/>
        </w:rPr>
        <w:t>View (Vue)</w:t>
      </w:r>
      <w:r w:rsidRPr="002A2FEE">
        <w:rPr>
          <w:rFonts w:ascii="Times New Roman" w:eastAsia="Times New Roman" w:hAnsi="Times New Roman" w:cs="Times New Roman"/>
          <w:sz w:val="24"/>
          <w:szCs w:val="24"/>
          <w:lang w:val="fr-FR" w:eastAsia="fr-FR"/>
        </w:rPr>
        <w:t xml:space="preserve"> : prend en charge la logique de traitement de l’application. Elle reçoit les requêtes des utilisateurs, exécute les traitements nécessaires et coordonne les échanges avec les modèles avant de retourner une réponse. </w:t>
      </w:r>
    </w:p>
    <w:p w:rsidR="002A2FEE" w:rsidRDefault="002A2FEE" w:rsidP="000C0D0E">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2A2FEE">
        <w:rPr>
          <w:rFonts w:ascii="Times New Roman" w:eastAsia="Times New Roman" w:hAnsi="Times New Roman" w:cs="Times New Roman"/>
          <w:bCs/>
          <w:sz w:val="24"/>
          <w:szCs w:val="24"/>
          <w:lang w:val="fr-FR" w:eastAsia="fr-FR"/>
        </w:rPr>
        <w:t>Template</w:t>
      </w:r>
      <w:r w:rsidRPr="002A2FEE">
        <w:rPr>
          <w:rFonts w:ascii="Times New Roman" w:eastAsia="Times New Roman" w:hAnsi="Times New Roman" w:cs="Times New Roman"/>
          <w:sz w:val="24"/>
          <w:szCs w:val="24"/>
          <w:lang w:val="fr-FR" w:eastAsia="fr-FR"/>
        </w:rPr>
        <w:t xml:space="preserve"> : représente la couche de présentation. Il permet de construire les interfaces Web et d’afficher les informations destinées aux utilisateurs à partir des données fournies par les vues.</w:t>
      </w:r>
    </w:p>
    <w:p w:rsidR="002A2FEE" w:rsidRPr="002A2FEE" w:rsidRDefault="002A2FEE" w:rsidP="002A2FEE">
      <w:pPr>
        <w:pStyle w:val="Corpsdetexte"/>
        <w:spacing w:line="360" w:lineRule="auto"/>
        <w:ind w:left="360"/>
        <w:jc w:val="both"/>
        <w:rPr>
          <w:rFonts w:ascii="Times New Roman" w:hAnsi="Times New Roman" w:cs="Times New Roman"/>
          <w:sz w:val="24"/>
          <w:szCs w:val="24"/>
        </w:rPr>
      </w:pPr>
      <w:r w:rsidRPr="002A2FEE">
        <w:rPr>
          <w:rFonts w:ascii="Times New Roman" w:hAnsi="Times New Roman" w:cs="Times New Roman"/>
          <w:sz w:val="24"/>
          <w:szCs w:val="24"/>
        </w:rPr>
        <w:lastRenderedPageBreak/>
        <w:t xml:space="preserve">Le diagramme de déploiement </w:t>
      </w:r>
      <w:proofErr w:type="gramStart"/>
      <w:r w:rsidRPr="002A2FEE">
        <w:rPr>
          <w:rFonts w:ascii="Times New Roman" w:hAnsi="Times New Roman" w:cs="Times New Roman"/>
          <w:sz w:val="24"/>
          <w:szCs w:val="24"/>
        </w:rPr>
        <w:t>est</w:t>
      </w:r>
      <w:proofErr w:type="gramEnd"/>
      <w:r w:rsidRPr="002A2FEE">
        <w:rPr>
          <w:rFonts w:ascii="Times New Roman" w:hAnsi="Times New Roman" w:cs="Times New Roman"/>
          <w:sz w:val="24"/>
          <w:szCs w:val="24"/>
        </w:rPr>
        <w:t xml:space="preserve"> une vue statique qui sert à représenter l’utilisation de l’infrastructure physique par le système et la manière dont les composants du système seront répartis ainsi que leur relation entre eux.</w:t>
      </w:r>
    </w:p>
    <w:p w:rsidR="00090C9E" w:rsidRDefault="002A2FEE" w:rsidP="002A2FEE">
      <w:pPr>
        <w:spacing w:line="360" w:lineRule="auto"/>
        <w:jc w:val="center"/>
        <w:rPr>
          <w:rFonts w:ascii="Times New Roman" w:hAnsi="Times New Roman" w:cs="Times New Roman"/>
          <w:sz w:val="24"/>
          <w:szCs w:val="24"/>
        </w:rPr>
      </w:pPr>
      <w:r w:rsidRPr="002A2FEE">
        <w:rPr>
          <w:rFonts w:ascii="Times New Roman" w:eastAsia="Times New Roman" w:hAnsi="Times New Roman" w:cs="Times New Roman"/>
          <w:noProof/>
          <w:sz w:val="24"/>
          <w:szCs w:val="24"/>
          <w:lang w:val="fr-FR" w:eastAsia="fr-FR"/>
        </w:rPr>
        <w:drawing>
          <wp:inline distT="0" distB="0" distL="0" distR="0">
            <wp:extent cx="5794375" cy="1424763"/>
            <wp:effectExtent l="0" t="0" r="0" b="444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5798582" cy="1425797"/>
                    </a:xfrm>
                    <a:prstGeom prst="rect">
                      <a:avLst/>
                    </a:prstGeom>
                    <a:noFill/>
                    <a:ln>
                      <a:noFill/>
                    </a:ln>
                  </pic:spPr>
                </pic:pic>
              </a:graphicData>
            </a:graphic>
          </wp:inline>
        </w:drawing>
      </w:r>
    </w:p>
    <w:p w:rsidR="002A2FEE" w:rsidRPr="00B92ED3" w:rsidRDefault="002A2FEE" w:rsidP="002A2FEE">
      <w:pPr>
        <w:pStyle w:val="Lgende"/>
        <w:spacing w:line="360" w:lineRule="auto"/>
        <w:jc w:val="center"/>
        <w:rPr>
          <w:rFonts w:ascii="Times New Roman" w:hAnsi="Times New Roman" w:cs="Times New Roman"/>
          <w:sz w:val="24"/>
          <w:szCs w:val="24"/>
        </w:rPr>
      </w:pPr>
      <w:bookmarkStart w:id="205" w:name="_Toc68546347"/>
      <w:bookmarkStart w:id="206" w:name="_Toc68546524"/>
      <w:bookmarkStart w:id="207" w:name="_Toc69521652"/>
      <w:bookmarkStart w:id="208" w:name="_Toc74573971"/>
      <w:bookmarkStart w:id="209" w:name="_Toc74804483"/>
      <w:bookmarkStart w:id="210" w:name="_Toc74817887"/>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diagramme de déploiement</w:t>
      </w:r>
      <w:bookmarkEnd w:id="205"/>
      <w:bookmarkEnd w:id="206"/>
      <w:bookmarkEnd w:id="207"/>
      <w:bookmarkEnd w:id="208"/>
      <w:bookmarkEnd w:id="209"/>
      <w:bookmarkEnd w:id="210"/>
    </w:p>
    <w:p w:rsidR="002A2FEE" w:rsidRPr="00B92ED3" w:rsidRDefault="002A2FEE" w:rsidP="002A2FEE">
      <w:pPr>
        <w:pStyle w:val="Corpsdetexte"/>
      </w:pPr>
      <w:r w:rsidRPr="00B92ED3">
        <w:t xml:space="preserve">Le diagramme de déploiement est déployé sur trois </w:t>
      </w:r>
      <w:proofErr w:type="gramStart"/>
      <w:r w:rsidRPr="00B92ED3">
        <w:t>tiers :</w:t>
      </w:r>
      <w:proofErr w:type="gramEnd"/>
    </w:p>
    <w:p w:rsidR="002A2FEE" w:rsidRPr="00B92ED3" w:rsidRDefault="002A2FEE" w:rsidP="000C0D0E">
      <w:pPr>
        <w:pStyle w:val="Corpsdetexte"/>
        <w:widowControl w:val="0"/>
        <w:numPr>
          <w:ilvl w:val="0"/>
          <w:numId w:val="39"/>
        </w:numPr>
        <w:autoSpaceDE w:val="0"/>
        <w:autoSpaceDN w:val="0"/>
        <w:spacing w:after="0" w:line="360" w:lineRule="auto"/>
        <w:jc w:val="both"/>
      </w:pPr>
      <w:r w:rsidRPr="00B92ED3">
        <w:t xml:space="preserve">Tier client C’est là le navigateur, Son rôle est d’afficher les données transmises par le serveur </w:t>
      </w:r>
    </w:p>
    <w:p w:rsidR="002A2FEE" w:rsidRPr="00B92ED3" w:rsidRDefault="002A2FEE" w:rsidP="000C0D0E">
      <w:pPr>
        <w:pStyle w:val="Corpsdetexte"/>
        <w:widowControl w:val="0"/>
        <w:numPr>
          <w:ilvl w:val="0"/>
          <w:numId w:val="39"/>
        </w:numPr>
        <w:autoSpaceDE w:val="0"/>
        <w:autoSpaceDN w:val="0"/>
        <w:spacing w:after="0" w:line="360" w:lineRule="auto"/>
        <w:jc w:val="both"/>
      </w:pPr>
      <w:r w:rsidRPr="00B92ED3">
        <w:t>Tier serveur web respectant l’architecture logicielle MVC, C’est le noyau de notre système.</w:t>
      </w:r>
    </w:p>
    <w:p w:rsidR="00752AFF" w:rsidRDefault="002A2FEE" w:rsidP="000C0D0E">
      <w:pPr>
        <w:pStyle w:val="Corpsdetexte"/>
        <w:widowControl w:val="0"/>
        <w:numPr>
          <w:ilvl w:val="0"/>
          <w:numId w:val="39"/>
        </w:numPr>
        <w:autoSpaceDE w:val="0"/>
        <w:autoSpaceDN w:val="0"/>
        <w:spacing w:after="0" w:line="360" w:lineRule="auto"/>
        <w:jc w:val="both"/>
      </w:pPr>
      <w:r w:rsidRPr="00B92ED3">
        <w:t xml:space="preserve">Tier Serveur données </w:t>
      </w:r>
      <w:proofErr w:type="gramStart"/>
      <w:r w:rsidRPr="00B92ED3">
        <w:t>est</w:t>
      </w:r>
      <w:proofErr w:type="gramEnd"/>
      <w:r w:rsidRPr="00B92ED3">
        <w:t xml:space="preserve"> la partie persistance de l’application contient le système de gestion de base de données (MYSQL).</w:t>
      </w:r>
    </w:p>
    <w:p w:rsidR="002A2FEE" w:rsidRPr="00890250" w:rsidRDefault="00752AFF" w:rsidP="009B5DEE">
      <w:pPr>
        <w:pStyle w:val="Titreniveau4"/>
      </w:pPr>
      <w:r w:rsidRPr="00890250">
        <w:t>Diagramme de paquetage</w:t>
      </w:r>
    </w:p>
    <w:p w:rsidR="00890250" w:rsidRPr="00890250" w:rsidRDefault="00890250" w:rsidP="00890250">
      <w:pPr>
        <w:rPr>
          <w:rFonts w:ascii="Times New Roman" w:hAnsi="Times New Roman" w:cs="Times New Roman"/>
          <w:sz w:val="24"/>
          <w:szCs w:val="24"/>
        </w:rPr>
      </w:pPr>
      <w:r w:rsidRPr="00890250">
        <w:rPr>
          <w:rFonts w:ascii="Times New Roman" w:hAnsi="Times New Roman" w:cs="Times New Roman"/>
          <w:sz w:val="24"/>
          <w:szCs w:val="24"/>
        </w:rPr>
        <w:t xml:space="preserve">Pour garantir l'extensibilité de l'application </w:t>
      </w:r>
      <w:proofErr w:type="gramStart"/>
      <w:r w:rsidRPr="00890250">
        <w:rPr>
          <w:rFonts w:ascii="Times New Roman" w:hAnsi="Times New Roman" w:cs="Times New Roman"/>
          <w:sz w:val="24"/>
          <w:szCs w:val="24"/>
        </w:rPr>
        <w:t>et</w:t>
      </w:r>
      <w:proofErr w:type="gramEnd"/>
      <w:r w:rsidRPr="00890250">
        <w:rPr>
          <w:rFonts w:ascii="Times New Roman" w:hAnsi="Times New Roman" w:cs="Times New Roman"/>
          <w:sz w:val="24"/>
          <w:szCs w:val="24"/>
        </w:rPr>
        <w:t xml:space="preserve"> minimiser le temps de détournement, nous avons réduit les différentes classes du module. </w:t>
      </w:r>
    </w:p>
    <w:p w:rsidR="00890250" w:rsidRPr="00890250" w:rsidRDefault="00890250" w:rsidP="00890250">
      <w:pPr>
        <w:rPr>
          <w:rFonts w:ascii="Times New Roman" w:hAnsi="Times New Roman" w:cs="Times New Roman"/>
          <w:sz w:val="24"/>
          <w:szCs w:val="24"/>
        </w:rPr>
      </w:pPr>
      <w:r w:rsidRPr="00890250">
        <w:rPr>
          <w:rFonts w:ascii="Times New Roman" w:hAnsi="Times New Roman" w:cs="Times New Roman"/>
          <w:sz w:val="24"/>
          <w:szCs w:val="24"/>
        </w:rPr>
        <w:t xml:space="preserve">En fait, cette décomposition nous permet de mieux structurer notre système </w:t>
      </w:r>
      <w:proofErr w:type="gramStart"/>
      <w:r w:rsidRPr="00890250">
        <w:rPr>
          <w:rFonts w:ascii="Times New Roman" w:hAnsi="Times New Roman" w:cs="Times New Roman"/>
          <w:sz w:val="24"/>
          <w:szCs w:val="24"/>
        </w:rPr>
        <w:t>et</w:t>
      </w:r>
      <w:proofErr w:type="gramEnd"/>
      <w:r w:rsidRPr="00890250">
        <w:rPr>
          <w:rFonts w:ascii="Times New Roman" w:hAnsi="Times New Roman" w:cs="Times New Roman"/>
          <w:sz w:val="24"/>
          <w:szCs w:val="24"/>
        </w:rPr>
        <w:t xml:space="preserve"> de la compréhension de ses fonctionnalités</w:t>
      </w:r>
    </w:p>
    <w:p w:rsidR="00890250" w:rsidRDefault="00890250" w:rsidP="00890250">
      <w:pPr>
        <w:rPr>
          <w:rFonts w:ascii="Times New Roman" w:hAnsi="Times New Roman" w:cs="Times New Roman"/>
          <w:sz w:val="24"/>
          <w:szCs w:val="24"/>
        </w:rPr>
      </w:pPr>
      <w:r>
        <w:rPr>
          <w:rFonts w:ascii="Times New Roman" w:hAnsi="Times New Roman" w:cs="Times New Roman"/>
          <w:noProof/>
          <w:sz w:val="24"/>
          <w:szCs w:val="24"/>
          <w:lang w:val="fr-FR" w:eastAsia="fr-FR"/>
        </w:rPr>
        <w:lastRenderedPageBreak/>
        <w:drawing>
          <wp:inline distT="0" distB="0" distL="0" distR="0">
            <wp:extent cx="6400800" cy="5953760"/>
            <wp:effectExtent l="19050" t="0" r="0" b="0"/>
            <wp:docPr id="15" name="Image 14" descr="pack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drawio.png"/>
                    <pic:cNvPicPr/>
                  </pic:nvPicPr>
                  <pic:blipFill>
                    <a:blip r:embed="rId43"/>
                    <a:stretch>
                      <a:fillRect/>
                    </a:stretch>
                  </pic:blipFill>
                  <pic:spPr>
                    <a:xfrm>
                      <a:off x="0" y="0"/>
                      <a:ext cx="6400800" cy="5953760"/>
                    </a:xfrm>
                    <a:prstGeom prst="rect">
                      <a:avLst/>
                    </a:prstGeom>
                  </pic:spPr>
                </pic:pic>
              </a:graphicData>
            </a:graphic>
          </wp:inline>
        </w:drawing>
      </w:r>
    </w:p>
    <w:p w:rsidR="00890250" w:rsidRPr="00B92ED3" w:rsidRDefault="00890250" w:rsidP="00890250">
      <w:pPr>
        <w:pStyle w:val="Lgende"/>
        <w:jc w:val="center"/>
        <w:rPr>
          <w:rFonts w:ascii="Times New Roman" w:hAnsi="Times New Roman" w:cs="Times New Roman"/>
          <w:sz w:val="24"/>
          <w:szCs w:val="24"/>
        </w:rPr>
      </w:pPr>
      <w:bookmarkStart w:id="211" w:name="_Toc69521653"/>
      <w:bookmarkStart w:id="212" w:name="_Toc74573972"/>
      <w:bookmarkStart w:id="213" w:name="_Toc74804484"/>
      <w:bookmarkStart w:id="214" w:name="_Toc74817888"/>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13</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Diagramme de paquetage d’architecture</w:t>
      </w:r>
      <w:r w:rsidRPr="00B92ED3">
        <w:rPr>
          <w:rFonts w:ascii="Times New Roman" w:hAnsi="Times New Roman" w:cs="Times New Roman"/>
          <w:sz w:val="22"/>
          <w:szCs w:val="22"/>
        </w:rPr>
        <w:t xml:space="preserve"> </w:t>
      </w:r>
      <w:r w:rsidRPr="00B92ED3">
        <w:rPr>
          <w:rFonts w:ascii="Times New Roman" w:hAnsi="Times New Roman" w:cs="Times New Roman"/>
          <w:sz w:val="24"/>
          <w:szCs w:val="24"/>
        </w:rPr>
        <w:t>sprint 1</w:t>
      </w:r>
      <w:bookmarkEnd w:id="211"/>
      <w:bookmarkEnd w:id="212"/>
      <w:bookmarkEnd w:id="213"/>
      <w:bookmarkEnd w:id="214"/>
    </w:p>
    <w:p w:rsidR="00890250" w:rsidRDefault="00890250" w:rsidP="00890250">
      <w:pPr>
        <w:pStyle w:val="Titreniveau1"/>
        <w:spacing w:line="360" w:lineRule="auto"/>
        <w:jc w:val="both"/>
      </w:pPr>
      <w:r>
        <w:t>Test</w:t>
      </w:r>
    </w:p>
    <w:p w:rsidR="00890250" w:rsidRDefault="00890250" w:rsidP="000C0D0E">
      <w:pPr>
        <w:pStyle w:val="Titreniveau1"/>
        <w:spacing w:line="360" w:lineRule="auto"/>
        <w:jc w:val="both"/>
      </w:pPr>
      <w:bookmarkStart w:id="215" w:name="_Toc69521580"/>
      <w:bookmarkStart w:id="216" w:name="_Toc74609355"/>
      <w:bookmarkStart w:id="217" w:name="_Toc74609635"/>
      <w:bookmarkStart w:id="218" w:name="_Toc74817672"/>
      <w:r w:rsidRPr="00B92ED3">
        <w:t>Sprint review</w:t>
      </w:r>
      <w:bookmarkEnd w:id="215"/>
      <w:bookmarkEnd w:id="216"/>
      <w:bookmarkEnd w:id="217"/>
      <w:bookmarkEnd w:id="218"/>
    </w:p>
    <w:p w:rsidR="00F70B0E" w:rsidRDefault="00F70B0E" w:rsidP="009B5DEE">
      <w:pPr>
        <w:pStyle w:val="Titreniveau4"/>
      </w:pPr>
      <w:r>
        <w:lastRenderedPageBreak/>
        <w:t>Dgf</w:t>
      </w:r>
    </w:p>
    <w:p w:rsidR="00F70B0E" w:rsidRDefault="00F70B0E" w:rsidP="009B5DEE">
      <w:pPr>
        <w:pStyle w:val="Titreniveau4"/>
      </w:pPr>
      <w:r>
        <w:t>Egdg</w:t>
      </w:r>
    </w:p>
    <w:p w:rsidR="00F70B0E" w:rsidRPr="00B92ED3" w:rsidRDefault="00F70B0E" w:rsidP="009B5DEE">
      <w:pPr>
        <w:pStyle w:val="Titreniveau4"/>
      </w:pPr>
      <w:bookmarkStart w:id="219" w:name="_Toc74817677"/>
      <w:r w:rsidRPr="00B92ED3">
        <w:t>Mise à jour du backlog de produit</w:t>
      </w:r>
      <w:bookmarkEnd w:id="219"/>
      <w:r w:rsidRPr="00B92ED3">
        <w:t xml:space="preserve"> </w:t>
      </w:r>
    </w:p>
    <w:tbl>
      <w:tblPr>
        <w:tblStyle w:val="TableauGrille6Couleur-Accentuation51"/>
        <w:tblW w:w="9073" w:type="dxa"/>
        <w:tblLook w:val="04A0"/>
      </w:tblPr>
      <w:tblGrid>
        <w:gridCol w:w="2113"/>
        <w:gridCol w:w="626"/>
        <w:gridCol w:w="3148"/>
        <w:gridCol w:w="1097"/>
        <w:gridCol w:w="1145"/>
        <w:gridCol w:w="944"/>
      </w:tblGrid>
      <w:tr w:rsidR="00F70B0E" w:rsidRPr="001A4C71" w:rsidTr="00F70B0E">
        <w:trPr>
          <w:cnfStyle w:val="100000000000"/>
          <w:trHeight w:val="636"/>
        </w:trPr>
        <w:tc>
          <w:tcPr>
            <w:cnfStyle w:val="001000000000"/>
            <w:tcW w:w="2113" w:type="dxa"/>
          </w:tcPr>
          <w:p w:rsidR="00F70B0E" w:rsidRPr="001A4C71" w:rsidRDefault="00F70B0E" w:rsidP="00F70B0E">
            <w:pPr>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Feature</w:t>
            </w:r>
          </w:p>
        </w:tc>
        <w:tc>
          <w:tcPr>
            <w:tcW w:w="626" w:type="dxa"/>
          </w:tcPr>
          <w:p w:rsidR="00F70B0E" w:rsidRPr="001A4C71" w:rsidRDefault="00F70B0E" w:rsidP="00F70B0E">
            <w:pPr>
              <w:jc w:val="center"/>
              <w:cnfStyle w:val="100000000000"/>
              <w:rPr>
                <w:rFonts w:ascii="Times New Roman" w:hAnsi="Times New Roman" w:cs="Times New Roman"/>
                <w:b w:val="0"/>
                <w:bCs w:val="0"/>
                <w:color w:val="auto"/>
                <w:sz w:val="24"/>
                <w:szCs w:val="24"/>
              </w:rPr>
            </w:pPr>
            <w:r w:rsidRPr="001A4C71">
              <w:rPr>
                <w:rFonts w:ascii="Times New Roman" w:hAnsi="Times New Roman" w:cs="Times New Roman"/>
                <w:color w:val="auto"/>
                <w:sz w:val="24"/>
                <w:szCs w:val="24"/>
              </w:rPr>
              <w:t>ID</w:t>
            </w:r>
          </w:p>
        </w:tc>
        <w:tc>
          <w:tcPr>
            <w:tcW w:w="3148" w:type="dxa"/>
          </w:tcPr>
          <w:p w:rsidR="00F70B0E" w:rsidRPr="001A4C71" w:rsidRDefault="00F70B0E" w:rsidP="00F70B0E">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User Story </w:t>
            </w:r>
          </w:p>
        </w:tc>
        <w:tc>
          <w:tcPr>
            <w:tcW w:w="1097" w:type="dxa"/>
          </w:tcPr>
          <w:p w:rsidR="00F70B0E" w:rsidRPr="001A4C71" w:rsidRDefault="00F70B0E" w:rsidP="00F70B0E">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shd w:val="clear" w:color="auto" w:fill="FFFFFF"/>
              </w:rPr>
              <w:t>Business value</w:t>
            </w:r>
          </w:p>
        </w:tc>
        <w:tc>
          <w:tcPr>
            <w:tcW w:w="1145" w:type="dxa"/>
          </w:tcPr>
          <w:p w:rsidR="00F70B0E" w:rsidRPr="001A4C71" w:rsidRDefault="00F70B0E" w:rsidP="00F70B0E">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Priorité</w:t>
            </w:r>
          </w:p>
        </w:tc>
        <w:tc>
          <w:tcPr>
            <w:tcW w:w="944" w:type="dxa"/>
          </w:tcPr>
          <w:p w:rsidR="00F70B0E" w:rsidRPr="001A4C71" w:rsidRDefault="00F70B0E" w:rsidP="00F70B0E">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Effort</w:t>
            </w:r>
          </w:p>
        </w:tc>
      </w:tr>
      <w:tr w:rsidR="00F70B0E" w:rsidRPr="001A4C71" w:rsidTr="00F70B0E">
        <w:trPr>
          <w:cnfStyle w:val="000000100000"/>
          <w:trHeight w:val="636"/>
        </w:trPr>
        <w:tc>
          <w:tcPr>
            <w:cnfStyle w:val="001000000000"/>
            <w:tcW w:w="2113" w:type="dxa"/>
          </w:tcPr>
          <w:p w:rsidR="00F70B0E" w:rsidRPr="001A4C71" w:rsidRDefault="00A37B3D" w:rsidP="00A37B3D">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Authentification &amp; Comptes</w:t>
            </w:r>
          </w:p>
        </w:tc>
        <w:tc>
          <w:tcPr>
            <w:tcW w:w="626"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7</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gérer les rôles (Manager, Responsable, Employé) pour contrôler les accès.</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7</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trHeight w:val="636"/>
        </w:trPr>
        <w:tc>
          <w:tcPr>
            <w:cnfStyle w:val="001000000000"/>
            <w:tcW w:w="2113" w:type="dxa"/>
            <w:vMerge w:val="restart"/>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congés</w:t>
            </w:r>
          </w:p>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8</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déposer une demande de congé.</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9</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F70B0E" w:rsidRPr="001A4C71" w:rsidTr="00F70B0E">
        <w:trPr>
          <w:cnfStyle w:val="000000100000"/>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9</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approuver/refuser les demandes de congé de mon équipe.</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10</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10</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valider les congés.</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11</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cnfStyle w:val="000000100000"/>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11</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consulter mon solde de congés.</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12</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3</w:t>
            </w:r>
          </w:p>
        </w:tc>
      </w:tr>
      <w:tr w:rsidR="00F70B0E" w:rsidRPr="001A4C71" w:rsidTr="00F70B0E">
        <w:trPr>
          <w:trHeight w:val="636"/>
        </w:trPr>
        <w:tc>
          <w:tcPr>
            <w:cnfStyle w:val="001000000000"/>
            <w:tcW w:w="2113" w:type="dxa"/>
            <w:vMerge w:val="restart"/>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présences</w:t>
            </w:r>
          </w:p>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12</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enregistrer mon arrivée.</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cnfStyle w:val="000000100000"/>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13</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enregistrer mon départ.</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14</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14</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consulter les présences de mon équipe.</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15</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cnfStyle w:val="000000100000"/>
          <w:trHeight w:val="684"/>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15</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l’historique des présences.</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16</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trHeight w:val="636"/>
        </w:trPr>
        <w:tc>
          <w:tcPr>
            <w:cnfStyle w:val="001000000000"/>
            <w:tcW w:w="2113" w:type="dxa"/>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Notifications</w:t>
            </w:r>
          </w:p>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16</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recevoir des notifications sur mes congés.</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17</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cnfStyle w:val="000000100000"/>
          <w:trHeight w:val="636"/>
        </w:trPr>
        <w:tc>
          <w:tcPr>
            <w:cnfStyle w:val="001000000000"/>
            <w:tcW w:w="2113" w:type="dxa"/>
            <w:vMerge w:val="restart"/>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Tableau de bord BI</w:t>
            </w:r>
          </w:p>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17</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le taux d’absentéisme.</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18</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F70B0E" w:rsidRPr="001A4C71" w:rsidTr="00F70B0E">
        <w:trPr>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18</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suivre les effectifs.</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19</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F70B0E" w:rsidRPr="001A4C71" w:rsidTr="00F70B0E">
        <w:trPr>
          <w:cnfStyle w:val="000000100000"/>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19</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voir le dashboard équipe.</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20</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F70B0E" w:rsidRPr="001A4C71" w:rsidTr="00F70B0E">
        <w:trPr>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20</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suivre les performances de mon équipe.</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21</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F70B0E" w:rsidRPr="001A4C71" w:rsidTr="00F70B0E">
        <w:trPr>
          <w:cnfStyle w:val="000000100000"/>
          <w:trHeight w:val="636"/>
        </w:trPr>
        <w:tc>
          <w:tcPr>
            <w:cnfStyle w:val="001000000000"/>
            <w:tcW w:w="2113" w:type="dxa"/>
            <w:vMerge w:val="restart"/>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Machine Learning</w:t>
            </w:r>
          </w:p>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21</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prédire le turnover.</w:t>
            </w:r>
          </w:p>
        </w:tc>
        <w:tc>
          <w:tcPr>
            <w:tcW w:w="1097"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22</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r>
      <w:tr w:rsidR="00F70B0E" w:rsidRPr="001A4C71" w:rsidTr="00F70B0E">
        <w:trPr>
          <w:trHeight w:val="636"/>
        </w:trPr>
        <w:tc>
          <w:tcPr>
            <w:cnfStyle w:val="001000000000"/>
            <w:tcW w:w="2113" w:type="dxa"/>
            <w:vMerge/>
          </w:tcPr>
          <w:p w:rsidR="00F70B0E" w:rsidRPr="001A4C71" w:rsidRDefault="00F70B0E" w:rsidP="00F70B0E">
            <w:pPr>
              <w:jc w:val="center"/>
              <w:rPr>
                <w:rFonts w:ascii="Times New Roman" w:hAnsi="Times New Roman" w:cs="Times New Roman"/>
                <w:color w:val="auto"/>
                <w:sz w:val="24"/>
                <w:szCs w:val="24"/>
              </w:rPr>
            </w:pPr>
          </w:p>
        </w:tc>
        <w:tc>
          <w:tcPr>
            <w:tcW w:w="626"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w:t>
            </w:r>
            <w:r w:rsidR="00892855">
              <w:rPr>
                <w:rFonts w:ascii="Times New Roman" w:hAnsi="Times New Roman" w:cs="Times New Roman"/>
                <w:color w:val="auto"/>
                <w:sz w:val="24"/>
                <w:szCs w:val="24"/>
              </w:rPr>
              <w:t>2</w:t>
            </w:r>
          </w:p>
        </w:tc>
        <w:tc>
          <w:tcPr>
            <w:tcW w:w="3148"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le risque de départ.</w:t>
            </w:r>
          </w:p>
        </w:tc>
        <w:tc>
          <w:tcPr>
            <w:tcW w:w="1097"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23</w:t>
            </w:r>
          </w:p>
        </w:tc>
        <w:tc>
          <w:tcPr>
            <w:tcW w:w="944" w:type="dxa"/>
          </w:tcPr>
          <w:p w:rsidR="00F70B0E" w:rsidRPr="001A4C71" w:rsidRDefault="00F70B0E" w:rsidP="00F70B0E">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F70B0E" w:rsidRPr="001A4C71" w:rsidTr="00F70B0E">
        <w:trPr>
          <w:cnfStyle w:val="000000100000"/>
          <w:trHeight w:val="636"/>
        </w:trPr>
        <w:tc>
          <w:tcPr>
            <w:cnfStyle w:val="001000000000"/>
            <w:tcW w:w="2113" w:type="dxa"/>
          </w:tcPr>
          <w:p w:rsidR="00F70B0E" w:rsidRPr="001A4C71" w:rsidRDefault="00F70B0E" w:rsidP="00F70B0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ressources projet</w:t>
            </w:r>
          </w:p>
        </w:tc>
        <w:tc>
          <w:tcPr>
            <w:tcW w:w="626" w:type="dxa"/>
          </w:tcPr>
          <w:p w:rsidR="00F70B0E" w:rsidRPr="001A4C71" w:rsidRDefault="00F70B0E" w:rsidP="00F70B0E">
            <w:pPr>
              <w:cnfStyle w:val="000000100000"/>
              <w:rPr>
                <w:rFonts w:ascii="Times New Roman" w:hAnsi="Times New Roman" w:cs="Times New Roman"/>
                <w:color w:val="auto"/>
                <w:sz w:val="24"/>
                <w:szCs w:val="24"/>
              </w:rPr>
            </w:pPr>
          </w:p>
          <w:p w:rsidR="00F70B0E" w:rsidRPr="001A4C71" w:rsidRDefault="00892855" w:rsidP="00F70B0E">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23</w:t>
            </w:r>
          </w:p>
        </w:tc>
        <w:tc>
          <w:tcPr>
            <w:tcW w:w="3148"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w:t>
            </w:r>
          </w:p>
        </w:tc>
        <w:tc>
          <w:tcPr>
            <w:tcW w:w="1097" w:type="dxa"/>
          </w:tcPr>
          <w:p w:rsidR="00F70B0E" w:rsidRPr="001A4C71" w:rsidRDefault="00F70B0E" w:rsidP="00F70B0E">
            <w:pPr>
              <w:jc w:val="center"/>
              <w:cnfStyle w:val="000000100000"/>
              <w:rPr>
                <w:rFonts w:ascii="Times New Roman" w:hAnsi="Times New Roman" w:cs="Times New Roman"/>
                <w:color w:val="auto"/>
                <w:sz w:val="28"/>
                <w:szCs w:val="28"/>
              </w:rPr>
            </w:pPr>
            <w:r w:rsidRPr="001A4C71">
              <w:rPr>
                <w:rFonts w:ascii="Times New Roman" w:hAnsi="Times New Roman" w:cs="Times New Roman"/>
                <w:color w:val="auto"/>
                <w:sz w:val="28"/>
                <w:szCs w:val="28"/>
              </w:rPr>
              <w:t>B</w:t>
            </w:r>
          </w:p>
        </w:tc>
        <w:tc>
          <w:tcPr>
            <w:tcW w:w="1145" w:type="dxa"/>
          </w:tcPr>
          <w:p w:rsidR="00F70B0E" w:rsidRPr="001A4C71" w:rsidRDefault="00F70B0E" w:rsidP="00F70B0E">
            <w:pPr>
              <w:jc w:val="center"/>
              <w:cnfStyle w:val="000000100000"/>
              <w:rPr>
                <w:rFonts w:ascii="Times New Roman" w:hAnsi="Times New Roman" w:cs="Times New Roman"/>
                <w:color w:val="auto"/>
                <w:sz w:val="28"/>
                <w:szCs w:val="28"/>
              </w:rPr>
            </w:pPr>
            <w:r w:rsidRPr="001A4C71">
              <w:rPr>
                <w:rFonts w:ascii="Times New Roman" w:hAnsi="Times New Roman" w:cs="Times New Roman"/>
                <w:color w:val="auto"/>
                <w:sz w:val="28"/>
                <w:szCs w:val="28"/>
              </w:rPr>
              <w:t>24</w:t>
            </w:r>
          </w:p>
        </w:tc>
        <w:tc>
          <w:tcPr>
            <w:tcW w:w="944" w:type="dxa"/>
          </w:tcPr>
          <w:p w:rsidR="00F70B0E" w:rsidRPr="001A4C71" w:rsidRDefault="00F70B0E" w:rsidP="00F70B0E">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13</w:t>
            </w:r>
          </w:p>
        </w:tc>
      </w:tr>
      <w:tr w:rsidR="00F70B0E" w:rsidRPr="001A4C71" w:rsidTr="00F70B0E">
        <w:trPr>
          <w:trHeight w:val="636"/>
        </w:trPr>
        <w:tc>
          <w:tcPr>
            <w:cnfStyle w:val="001000000000"/>
            <w:tcW w:w="8129" w:type="dxa"/>
            <w:gridSpan w:val="5"/>
          </w:tcPr>
          <w:p w:rsidR="00F70B0E" w:rsidRPr="001A4C71" w:rsidRDefault="00F70B0E" w:rsidP="00F70B0E">
            <w:pPr>
              <w:jc w:val="center"/>
              <w:rPr>
                <w:rFonts w:ascii="Times New Roman" w:hAnsi="Times New Roman" w:cs="Times New Roman"/>
                <w:color w:val="auto"/>
                <w:sz w:val="28"/>
                <w:szCs w:val="28"/>
              </w:rPr>
            </w:pPr>
            <w:r w:rsidRPr="001A4C71">
              <w:rPr>
                <w:rFonts w:ascii="Times New Roman" w:hAnsi="Times New Roman" w:cs="Times New Roman"/>
                <w:color w:val="auto"/>
                <w:sz w:val="28"/>
                <w:szCs w:val="28"/>
              </w:rPr>
              <w:t>Vélocité (somme d’effort)</w:t>
            </w:r>
          </w:p>
        </w:tc>
        <w:tc>
          <w:tcPr>
            <w:tcW w:w="944" w:type="dxa"/>
          </w:tcPr>
          <w:p w:rsidR="00F70B0E" w:rsidRPr="001A4C71" w:rsidRDefault="008F4206" w:rsidP="00F70B0E">
            <w:pPr>
              <w:cnfStyle w:val="000000000000"/>
              <w:rPr>
                <w:rFonts w:ascii="Times New Roman" w:hAnsi="Times New Roman" w:cs="Times New Roman"/>
                <w:color w:val="auto"/>
                <w:sz w:val="24"/>
                <w:szCs w:val="24"/>
              </w:rPr>
            </w:pPr>
            <w:r w:rsidRPr="008F4206">
              <w:rPr>
                <w:rFonts w:ascii="Times New Roman" w:hAnsi="Times New Roman" w:cs="Times New Roman"/>
                <w:color w:val="auto"/>
                <w:sz w:val="24"/>
                <w:szCs w:val="24"/>
              </w:rPr>
              <w:t>117</w:t>
            </w:r>
          </w:p>
        </w:tc>
      </w:tr>
    </w:tbl>
    <w:p w:rsidR="00F70B0E" w:rsidRDefault="00F70B0E" w:rsidP="00F70B0E">
      <w:pPr>
        <w:pStyle w:val="Lgende"/>
        <w:spacing w:line="360" w:lineRule="auto"/>
        <w:jc w:val="center"/>
        <w:rPr>
          <w:rFonts w:ascii="Times New Roman" w:hAnsi="Times New Roman" w:cs="Times New Roman"/>
          <w:sz w:val="24"/>
          <w:szCs w:val="24"/>
        </w:rPr>
      </w:pPr>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proofErr w:type="gramStart"/>
      <w:r>
        <w:rPr>
          <w:rFonts w:ascii="Times New Roman" w:hAnsi="Times New Roman" w:cs="Times New Roman"/>
          <w:noProof/>
          <w:sz w:val="24"/>
          <w:szCs w:val="24"/>
        </w:rPr>
        <w:t>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:Backlog</w:t>
      </w:r>
      <w:proofErr w:type="gramEnd"/>
      <w:r w:rsidRPr="00B92ED3">
        <w:rPr>
          <w:rFonts w:ascii="Times New Roman" w:hAnsi="Times New Roman" w:cs="Times New Roman"/>
          <w:sz w:val="24"/>
          <w:szCs w:val="24"/>
        </w:rPr>
        <w:t xml:space="preserve"> de produit</w:t>
      </w:r>
    </w:p>
    <w:p w:rsidR="00F70B0E" w:rsidRPr="000416C7" w:rsidRDefault="00F70B0E" w:rsidP="009B5DEE">
      <w:pPr>
        <w:pStyle w:val="Titreniveau4"/>
      </w:pPr>
      <w:r w:rsidRPr="000416C7">
        <w:t xml:space="preserve">Planification des sprints </w:t>
      </w:r>
    </w:p>
    <w:p w:rsidR="00F70B0E" w:rsidRPr="001A4C71" w:rsidRDefault="00F70B0E" w:rsidP="00F70B0E">
      <w:pPr>
        <w:pStyle w:val="Corpsdetexte"/>
        <w:ind w:left="277"/>
        <w:rPr>
          <w:rFonts w:ascii="Times New Roman" w:hAnsi="Times New Roman" w:cs="Times New Roman"/>
          <w:sz w:val="32"/>
        </w:rPr>
      </w:pPr>
      <w:r w:rsidRPr="001A4C71">
        <w:rPr>
          <w:rFonts w:ascii="Times New Roman" w:hAnsi="Times New Roman" w:cs="Times New Roman"/>
        </w:rPr>
        <w:t xml:space="preserve">Avant de présenter les différents sprints qui composent notre backlog du produit, nous évoquons le planning de notre travail qui est étalé sur une période de quatre </w:t>
      </w:r>
      <w:proofErr w:type="gramStart"/>
      <w:r w:rsidRPr="001A4C71">
        <w:rPr>
          <w:rFonts w:ascii="Times New Roman" w:hAnsi="Times New Roman" w:cs="Times New Roman"/>
        </w:rPr>
        <w:t>sprint .</w:t>
      </w:r>
      <w:proofErr w:type="gramEnd"/>
      <w:r w:rsidRPr="001A4C71">
        <w:rPr>
          <w:rFonts w:ascii="Times New Roman" w:hAnsi="Times New Roman" w:cs="Times New Roman"/>
        </w:rPr>
        <w:t xml:space="preserve"> Durant cette période, le travail est réparti </w:t>
      </w:r>
      <w:proofErr w:type="gramStart"/>
      <w:r w:rsidRPr="001A4C71">
        <w:rPr>
          <w:rFonts w:ascii="Times New Roman" w:hAnsi="Times New Roman" w:cs="Times New Roman"/>
        </w:rPr>
        <w:t>ainsi :</w:t>
      </w:r>
      <w:proofErr w:type="gramEnd"/>
      <w:r w:rsidRPr="001A4C71">
        <w:rPr>
          <w:rFonts w:ascii="Times New Roman" w:hAnsi="Times New Roman" w:cs="Times New Roman"/>
        </w:rPr>
        <w:t xml:space="preserve">  </w:t>
      </w:r>
    </w:p>
    <w:tbl>
      <w:tblPr>
        <w:tblStyle w:val="TableauGrille6Couleur-Accentuation51"/>
        <w:tblW w:w="6945" w:type="dxa"/>
        <w:jc w:val="center"/>
        <w:tblInd w:w="-318" w:type="dxa"/>
        <w:tblLook w:val="04A0"/>
      </w:tblPr>
      <w:tblGrid>
        <w:gridCol w:w="2268"/>
        <w:gridCol w:w="2409"/>
        <w:gridCol w:w="2268"/>
      </w:tblGrid>
      <w:tr w:rsidR="00A37B3D" w:rsidRPr="001A4C71" w:rsidTr="00A37B3D">
        <w:trPr>
          <w:cnfStyle w:val="100000000000"/>
          <w:trHeight w:val="466"/>
          <w:jc w:val="center"/>
        </w:trPr>
        <w:tc>
          <w:tcPr>
            <w:cnfStyle w:val="001000000000"/>
            <w:tcW w:w="2268" w:type="dxa"/>
          </w:tcPr>
          <w:p w:rsidR="00A37B3D" w:rsidRPr="001A4C71" w:rsidRDefault="00A37B3D" w:rsidP="00F70B0E">
            <w:pPr>
              <w:spacing w:line="360" w:lineRule="auto"/>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Sprint 2</w:t>
            </w:r>
          </w:p>
        </w:tc>
        <w:tc>
          <w:tcPr>
            <w:tcW w:w="2409" w:type="dxa"/>
          </w:tcPr>
          <w:p w:rsidR="00A37B3D" w:rsidRPr="001A4C71" w:rsidRDefault="00A37B3D" w:rsidP="00F70B0E">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3</w:t>
            </w:r>
          </w:p>
        </w:tc>
        <w:tc>
          <w:tcPr>
            <w:tcW w:w="2268" w:type="dxa"/>
          </w:tcPr>
          <w:p w:rsidR="00A37B3D" w:rsidRPr="001A4C71" w:rsidRDefault="00A37B3D" w:rsidP="00F70B0E">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4</w:t>
            </w:r>
          </w:p>
        </w:tc>
      </w:tr>
      <w:tr w:rsidR="00A37B3D" w:rsidRPr="001A4C71" w:rsidTr="00A37B3D">
        <w:trPr>
          <w:cnfStyle w:val="000000100000"/>
          <w:trHeight w:val="1542"/>
          <w:jc w:val="center"/>
        </w:trPr>
        <w:tc>
          <w:tcPr>
            <w:cnfStyle w:val="001000000000"/>
            <w:tcW w:w="2268" w:type="dxa"/>
          </w:tcPr>
          <w:p w:rsidR="00A37B3D" w:rsidRPr="001A4C71" w:rsidRDefault="00A37B3D" w:rsidP="00F70B0E">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7, USN° 8,</w:t>
            </w:r>
          </w:p>
          <w:p w:rsidR="00A37B3D" w:rsidRPr="001A4C71" w:rsidRDefault="00A37B3D" w:rsidP="00F70B0E">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 xml:space="preserve"> USN° 9, USN° 10, </w:t>
            </w:r>
          </w:p>
          <w:p w:rsidR="008F4206" w:rsidRPr="001A4C71" w:rsidRDefault="00A37B3D" w:rsidP="00F70B0E">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11, USN° 12</w:t>
            </w:r>
          </w:p>
        </w:tc>
        <w:tc>
          <w:tcPr>
            <w:tcW w:w="2409" w:type="dxa"/>
          </w:tcPr>
          <w:p w:rsidR="00A37B3D" w:rsidRPr="001A4C71" w:rsidRDefault="00A37B3D" w:rsidP="00F70B0E">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13, USN° 14</w:t>
            </w:r>
          </w:p>
          <w:p w:rsidR="00A37B3D" w:rsidRPr="001A4C71" w:rsidRDefault="00A37B3D" w:rsidP="00F70B0E">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15, USN° 16</w:t>
            </w:r>
          </w:p>
          <w:p w:rsidR="00A37B3D" w:rsidRDefault="00A37B3D" w:rsidP="00F70B0E">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17, USN° 18</w:t>
            </w:r>
          </w:p>
          <w:p w:rsidR="004B5F1B" w:rsidRPr="001A4C71" w:rsidRDefault="004B5F1B" w:rsidP="001B4DBC">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19</w:t>
            </w:r>
          </w:p>
        </w:tc>
        <w:tc>
          <w:tcPr>
            <w:tcW w:w="2268" w:type="dxa"/>
          </w:tcPr>
          <w:p w:rsidR="00A37B3D" w:rsidRPr="001A4C71" w:rsidRDefault="001B4DBC" w:rsidP="00F70B0E">
            <w:pPr>
              <w:spacing w:line="360" w:lineRule="auto"/>
              <w:jc w:val="both"/>
              <w:cnfStyle w:val="000000100000"/>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20</w:t>
            </w:r>
            <w:r>
              <w:rPr>
                <w:rFonts w:ascii="Times New Roman" w:hAnsi="Times New Roman" w:cs="Times New Roman"/>
                <w:color w:val="auto"/>
                <w:sz w:val="24"/>
                <w:szCs w:val="24"/>
                <w:lang w:val="en-US"/>
              </w:rPr>
              <w:t>, USN° 21, USN° 22, , USN° 23</w:t>
            </w:r>
          </w:p>
          <w:p w:rsidR="00A37B3D" w:rsidRPr="001A4C71" w:rsidRDefault="00A37B3D" w:rsidP="00F70B0E">
            <w:pPr>
              <w:spacing w:line="360" w:lineRule="auto"/>
              <w:jc w:val="both"/>
              <w:cnfStyle w:val="000000100000"/>
              <w:rPr>
                <w:rFonts w:ascii="Times New Roman" w:hAnsi="Times New Roman" w:cs="Times New Roman"/>
                <w:color w:val="auto"/>
                <w:sz w:val="24"/>
                <w:szCs w:val="24"/>
                <w:lang w:val="en-US"/>
              </w:rPr>
            </w:pPr>
          </w:p>
        </w:tc>
      </w:tr>
      <w:tr w:rsidR="00A37B3D" w:rsidRPr="001A4C71" w:rsidTr="00A37B3D">
        <w:trPr>
          <w:trHeight w:val="116"/>
          <w:jc w:val="center"/>
        </w:trPr>
        <w:tc>
          <w:tcPr>
            <w:cnfStyle w:val="001000000000"/>
            <w:tcW w:w="2268" w:type="dxa"/>
          </w:tcPr>
          <w:p w:rsidR="00A37B3D" w:rsidRPr="001A4C71" w:rsidRDefault="00A37B3D" w:rsidP="00F70B0E">
            <w:pPr>
              <w:spacing w:line="360" w:lineRule="auto"/>
              <w:jc w:val="both"/>
              <w:rPr>
                <w:rFonts w:ascii="Times New Roman" w:hAnsi="Times New Roman" w:cs="Times New Roman"/>
                <w:color w:val="auto"/>
                <w:sz w:val="24"/>
                <w:szCs w:val="24"/>
                <w:lang w:val="en-US"/>
              </w:rPr>
            </w:pPr>
          </w:p>
        </w:tc>
        <w:tc>
          <w:tcPr>
            <w:tcW w:w="2409" w:type="dxa"/>
          </w:tcPr>
          <w:p w:rsidR="00A37B3D" w:rsidRPr="001A4C71" w:rsidRDefault="00A37B3D" w:rsidP="00F70B0E">
            <w:pPr>
              <w:spacing w:line="360" w:lineRule="auto"/>
              <w:jc w:val="both"/>
              <w:cnfStyle w:val="000000000000"/>
              <w:rPr>
                <w:rFonts w:ascii="Times New Roman" w:hAnsi="Times New Roman" w:cs="Times New Roman"/>
                <w:color w:val="auto"/>
                <w:sz w:val="24"/>
                <w:szCs w:val="24"/>
                <w:lang w:val="en-US"/>
              </w:rPr>
            </w:pPr>
          </w:p>
        </w:tc>
        <w:tc>
          <w:tcPr>
            <w:tcW w:w="2268" w:type="dxa"/>
          </w:tcPr>
          <w:p w:rsidR="00A37B3D" w:rsidRPr="001A4C71" w:rsidRDefault="00A37B3D" w:rsidP="00F70B0E">
            <w:pPr>
              <w:spacing w:line="360" w:lineRule="auto"/>
              <w:jc w:val="both"/>
              <w:cnfStyle w:val="000000000000"/>
              <w:rPr>
                <w:rFonts w:ascii="Times New Roman" w:hAnsi="Times New Roman" w:cs="Times New Roman"/>
                <w:color w:val="auto"/>
                <w:sz w:val="24"/>
                <w:szCs w:val="24"/>
                <w:lang w:val="en-US"/>
              </w:rPr>
            </w:pPr>
          </w:p>
        </w:tc>
      </w:tr>
      <w:tr w:rsidR="00A37B3D" w:rsidRPr="001A4C71" w:rsidTr="00A37B3D">
        <w:trPr>
          <w:cnfStyle w:val="000000100000"/>
          <w:trHeight w:val="466"/>
          <w:jc w:val="center"/>
        </w:trPr>
        <w:tc>
          <w:tcPr>
            <w:cnfStyle w:val="001000000000"/>
            <w:tcW w:w="2268" w:type="dxa"/>
          </w:tcPr>
          <w:p w:rsidR="00A37B3D" w:rsidRPr="001A4C71" w:rsidRDefault="00A37B3D" w:rsidP="004B5F1B">
            <w:pPr>
              <w:spacing w:line="360" w:lineRule="auto"/>
              <w:jc w:val="both"/>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Somme d’effort : </w:t>
            </w:r>
            <w:r w:rsidR="004B5F1B">
              <w:rPr>
                <w:rFonts w:ascii="Times New Roman" w:hAnsi="Times New Roman" w:cs="Times New Roman"/>
                <w:color w:val="auto"/>
                <w:sz w:val="24"/>
                <w:szCs w:val="24"/>
              </w:rPr>
              <w:t>39</w:t>
            </w:r>
          </w:p>
        </w:tc>
        <w:tc>
          <w:tcPr>
            <w:tcW w:w="2409" w:type="dxa"/>
          </w:tcPr>
          <w:p w:rsidR="00A37B3D" w:rsidRPr="001A4C71" w:rsidRDefault="00A37B3D" w:rsidP="004B5F1B">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Somme d’effort : </w:t>
            </w:r>
            <w:r w:rsidR="004B5F1B">
              <w:rPr>
                <w:rFonts w:ascii="Times New Roman" w:hAnsi="Times New Roman" w:cs="Times New Roman"/>
                <w:color w:val="auto"/>
                <w:sz w:val="24"/>
                <w:szCs w:val="24"/>
              </w:rPr>
              <w:t>41</w:t>
            </w:r>
          </w:p>
        </w:tc>
        <w:tc>
          <w:tcPr>
            <w:tcW w:w="2268" w:type="dxa"/>
          </w:tcPr>
          <w:p w:rsidR="00A37B3D" w:rsidRPr="001A4C71" w:rsidRDefault="00A37B3D" w:rsidP="004B5F1B">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Somme d’effort : </w:t>
            </w:r>
            <w:r w:rsidR="004B5F1B">
              <w:rPr>
                <w:rFonts w:ascii="Times New Roman" w:hAnsi="Times New Roman" w:cs="Times New Roman"/>
                <w:color w:val="auto"/>
                <w:sz w:val="24"/>
                <w:szCs w:val="24"/>
              </w:rPr>
              <w:t>41</w:t>
            </w:r>
          </w:p>
        </w:tc>
      </w:tr>
    </w:tbl>
    <w:p w:rsidR="00F70B0E" w:rsidRPr="001A4C71" w:rsidRDefault="00F70B0E" w:rsidP="00F70B0E">
      <w:pPr>
        <w:pStyle w:val="Lgende"/>
        <w:spacing w:line="360" w:lineRule="auto"/>
        <w:ind w:left="277"/>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Tableau </w:t>
      </w:r>
      <w:r w:rsidR="0033179B" w:rsidRPr="001A4C71">
        <w:rPr>
          <w:rFonts w:ascii="Times New Roman" w:hAnsi="Times New Roman" w:cs="Times New Roman"/>
          <w:color w:val="auto"/>
          <w:sz w:val="24"/>
          <w:szCs w:val="24"/>
        </w:rPr>
        <w:fldChar w:fldCharType="begin"/>
      </w:r>
      <w:r w:rsidRPr="001A4C71">
        <w:rPr>
          <w:rFonts w:ascii="Times New Roman" w:hAnsi="Times New Roman" w:cs="Times New Roman"/>
          <w:color w:val="auto"/>
          <w:sz w:val="24"/>
          <w:szCs w:val="24"/>
        </w:rPr>
        <w:instrText xml:space="preserve"> SEQ Tableau \* ARABIC </w:instrText>
      </w:r>
      <w:r w:rsidR="0033179B" w:rsidRPr="001A4C71">
        <w:rPr>
          <w:rFonts w:ascii="Times New Roman" w:hAnsi="Times New Roman" w:cs="Times New Roman"/>
          <w:color w:val="auto"/>
          <w:sz w:val="24"/>
          <w:szCs w:val="24"/>
        </w:rPr>
        <w:fldChar w:fldCharType="separate"/>
      </w:r>
      <w:r w:rsidRPr="001A4C71">
        <w:rPr>
          <w:rFonts w:ascii="Times New Roman" w:hAnsi="Times New Roman" w:cs="Times New Roman"/>
          <w:noProof/>
          <w:color w:val="auto"/>
          <w:sz w:val="24"/>
          <w:szCs w:val="24"/>
        </w:rPr>
        <w:t>3</w:t>
      </w:r>
      <w:r w:rsidR="0033179B" w:rsidRPr="001A4C71">
        <w:rPr>
          <w:rFonts w:ascii="Times New Roman" w:hAnsi="Times New Roman" w:cs="Times New Roman"/>
          <w:color w:val="auto"/>
          <w:sz w:val="24"/>
          <w:szCs w:val="24"/>
        </w:rPr>
        <w:fldChar w:fldCharType="end"/>
      </w:r>
      <w:r w:rsidRPr="001A4C71">
        <w:rPr>
          <w:rFonts w:ascii="Times New Roman" w:hAnsi="Times New Roman" w:cs="Times New Roman"/>
          <w:color w:val="auto"/>
          <w:sz w:val="24"/>
          <w:szCs w:val="24"/>
        </w:rPr>
        <w:t xml:space="preserve"> : Planification des Sprints</w:t>
      </w:r>
    </w:p>
    <w:p w:rsidR="002B314D" w:rsidRDefault="004B5F1B" w:rsidP="002B314D">
      <w:pPr>
        <w:pStyle w:val="Titreniveau1"/>
        <w:spacing w:line="360" w:lineRule="auto"/>
        <w:jc w:val="both"/>
      </w:pPr>
      <w:bookmarkStart w:id="220" w:name="_Toc69521584"/>
      <w:bookmarkStart w:id="221" w:name="_Toc74609359"/>
      <w:bookmarkStart w:id="222" w:name="_Toc74609639"/>
      <w:bookmarkStart w:id="223" w:name="_Toc74817679"/>
      <w:r w:rsidRPr="00B92ED3">
        <w:t>Sprint rétrospective</w:t>
      </w:r>
      <w:bookmarkEnd w:id="220"/>
      <w:bookmarkEnd w:id="221"/>
      <w:bookmarkEnd w:id="222"/>
      <w:bookmarkEnd w:id="223"/>
    </w:p>
    <w:p w:rsidR="002B314D" w:rsidRPr="00B92ED3" w:rsidRDefault="002B314D" w:rsidP="002B314D">
      <w:pPr>
        <w:pStyle w:val="Titreniveau4"/>
      </w:pPr>
      <w:bookmarkStart w:id="224" w:name="_Toc74817680"/>
      <w:r w:rsidRPr="00B92ED3">
        <w:t>Scrum board du dernier daily</w:t>
      </w:r>
      <w:bookmarkEnd w:id="224"/>
    </w:p>
    <w:p w:rsidR="002B314D" w:rsidRDefault="002B314D" w:rsidP="002B314D">
      <w:pPr>
        <w:pStyle w:val="Corpsdetexte"/>
      </w:pPr>
      <w:r w:rsidRPr="002B314D">
        <w:t>Toutes les user stories du sprint ont été réalisées</w:t>
      </w:r>
    </w:p>
    <w:p w:rsidR="002B314D" w:rsidRPr="00B92ED3" w:rsidRDefault="002B314D" w:rsidP="002B314D">
      <w:pPr>
        <w:pStyle w:val="Titreniveau4"/>
      </w:pPr>
      <w:bookmarkStart w:id="225" w:name="_Toc69521585"/>
      <w:bookmarkStart w:id="226" w:name="_Toc74609360"/>
      <w:bookmarkStart w:id="227" w:name="_Toc74609640"/>
      <w:bookmarkStart w:id="228" w:name="_Toc74817681"/>
      <w:r w:rsidRPr="00B92ED3">
        <w:lastRenderedPageBreak/>
        <w:t>Le Burn down chart</w:t>
      </w:r>
      <w:bookmarkEnd w:id="225"/>
      <w:bookmarkEnd w:id="226"/>
      <w:bookmarkEnd w:id="227"/>
      <w:bookmarkEnd w:id="228"/>
    </w:p>
    <w:p w:rsidR="002B314D" w:rsidRPr="00B92ED3" w:rsidRDefault="002B314D" w:rsidP="002B314D">
      <w:pPr>
        <w:pStyle w:val="Default"/>
        <w:spacing w:line="360" w:lineRule="auto"/>
        <w:ind w:firstLine="708"/>
        <w:jc w:val="both"/>
        <w:rPr>
          <w:lang w:val="fr-FR"/>
        </w:rPr>
      </w:pPr>
      <w:r w:rsidRPr="00B92ED3">
        <w:rPr>
          <w:lang w:val="fr-FR"/>
        </w:rPr>
        <w:t xml:space="preserve">Le Burn down chart est un graphique qui reflète l’avancement des travaux au sein de l’équipe. </w:t>
      </w:r>
    </w:p>
    <w:p w:rsidR="002B314D" w:rsidRPr="00B92ED3" w:rsidRDefault="002B314D" w:rsidP="002B314D">
      <w:pPr>
        <w:pStyle w:val="Default"/>
        <w:spacing w:line="360" w:lineRule="auto"/>
        <w:jc w:val="both"/>
        <w:rPr>
          <w:lang w:val="fr-FR"/>
        </w:rPr>
      </w:pPr>
      <w:r w:rsidRPr="00B92ED3">
        <w:rPr>
          <w:lang w:val="fr-FR"/>
        </w:rPr>
        <w:t xml:space="preserve">Il est formé de deux axes : </w:t>
      </w:r>
    </w:p>
    <w:p w:rsidR="002B314D" w:rsidRPr="00B92ED3" w:rsidRDefault="002B314D" w:rsidP="00A74694">
      <w:pPr>
        <w:pStyle w:val="Default"/>
        <w:numPr>
          <w:ilvl w:val="0"/>
          <w:numId w:val="44"/>
        </w:numPr>
        <w:spacing w:after="84" w:line="360" w:lineRule="auto"/>
        <w:jc w:val="both"/>
        <w:rPr>
          <w:lang w:val="fr-FR"/>
        </w:rPr>
      </w:pPr>
      <w:r w:rsidRPr="00B92ED3">
        <w:rPr>
          <w:lang w:val="fr-FR"/>
        </w:rPr>
        <w:t xml:space="preserve">L’axe vertical indique la charge totale du sprint. </w:t>
      </w:r>
    </w:p>
    <w:p w:rsidR="002B314D" w:rsidRPr="00B92ED3" w:rsidRDefault="002B314D" w:rsidP="00A74694">
      <w:pPr>
        <w:pStyle w:val="Default"/>
        <w:numPr>
          <w:ilvl w:val="0"/>
          <w:numId w:val="44"/>
        </w:numPr>
        <w:spacing w:line="360" w:lineRule="auto"/>
        <w:jc w:val="both"/>
        <w:rPr>
          <w:lang w:val="fr-FR"/>
        </w:rPr>
      </w:pPr>
      <w:r w:rsidRPr="00B92ED3">
        <w:rPr>
          <w:lang w:val="fr-FR"/>
        </w:rPr>
        <w:t xml:space="preserve">L’axe horizontal représente les jours du sprint. </w:t>
      </w:r>
    </w:p>
    <w:p w:rsidR="002B314D" w:rsidRPr="002B314D" w:rsidRDefault="002B314D" w:rsidP="002B314D">
      <w:pPr>
        <w:pStyle w:val="Corpsdetexte"/>
      </w:pPr>
    </w:p>
    <w:p w:rsidR="002B314D" w:rsidRPr="00B92ED3" w:rsidRDefault="002B314D" w:rsidP="002B314D">
      <w:pPr>
        <w:pStyle w:val="Titreniveau4"/>
      </w:pPr>
      <w:bookmarkStart w:id="229" w:name="_Toc69521586"/>
      <w:bookmarkStart w:id="230" w:name="_Toc74609361"/>
      <w:bookmarkStart w:id="231" w:name="_Toc74609641"/>
      <w:bookmarkStart w:id="232" w:name="_Toc74817682"/>
      <w:r w:rsidRPr="00B92ED3">
        <w:t>Evaluation</w:t>
      </w:r>
      <w:bookmarkEnd w:id="229"/>
      <w:bookmarkEnd w:id="230"/>
      <w:bookmarkEnd w:id="231"/>
      <w:bookmarkEnd w:id="232"/>
    </w:p>
    <w:p w:rsidR="002B314D" w:rsidRPr="00B92ED3" w:rsidRDefault="002B314D" w:rsidP="002B314D">
      <w:pPr>
        <w:pStyle w:val="Corpsdetexte"/>
        <w:ind w:firstLine="708"/>
      </w:pPr>
      <w:r w:rsidRPr="00B92ED3">
        <w:t xml:space="preserve">La rétrospective Sprint sera mené après la revue du Sprint </w:t>
      </w:r>
      <w:proofErr w:type="gramStart"/>
      <w:r w:rsidRPr="00B92ED3">
        <w:t>et</w:t>
      </w:r>
      <w:proofErr w:type="gramEnd"/>
      <w:r w:rsidRPr="00B92ED3">
        <w:t xml:space="preserve"> avant la prochaine réunion Plan de sprint.</w:t>
      </w:r>
    </w:p>
    <w:p w:rsidR="002B314D" w:rsidRPr="00B92ED3" w:rsidRDefault="002B314D" w:rsidP="002B314D">
      <w:pPr>
        <w:pStyle w:val="Corpsdetexte"/>
        <w:ind w:firstLine="708"/>
      </w:pPr>
      <w:r w:rsidRPr="00B92ED3">
        <w:t xml:space="preserve">Au cours de la rétrospective, nous avons essayé de discuter de nos faiblesses </w:t>
      </w:r>
      <w:proofErr w:type="gramStart"/>
      <w:r w:rsidRPr="00B92ED3">
        <w:t>et</w:t>
      </w:r>
      <w:proofErr w:type="gramEnd"/>
      <w:r w:rsidRPr="00B92ED3">
        <w:t xml:space="preserve"> de nos forces tout au long du sprint.</w:t>
      </w:r>
    </w:p>
    <w:tbl>
      <w:tblPr>
        <w:tblStyle w:val="TableauGrille6Couleur-Accentuation511"/>
        <w:tblW w:w="0" w:type="auto"/>
        <w:tblLook w:val="04A0"/>
      </w:tblPr>
      <w:tblGrid>
        <w:gridCol w:w="3020"/>
        <w:gridCol w:w="3021"/>
        <w:gridCol w:w="3021"/>
      </w:tblGrid>
      <w:tr w:rsidR="002B314D" w:rsidRPr="00B92ED3" w:rsidTr="00C000A4">
        <w:trPr>
          <w:cnfStyle w:val="100000000000"/>
        </w:trPr>
        <w:tc>
          <w:tcPr>
            <w:cnfStyle w:val="001000000000"/>
            <w:tcW w:w="3020" w:type="dxa"/>
          </w:tcPr>
          <w:p w:rsidR="002B314D" w:rsidRPr="00B92ED3" w:rsidRDefault="002B314D" w:rsidP="00C000A4">
            <w:pPr>
              <w:spacing w:line="360" w:lineRule="auto"/>
              <w:jc w:val="both"/>
              <w:rPr>
                <w:rFonts w:ascii="Times New Roman" w:hAnsi="Times New Roman" w:cs="Times New Roman"/>
              </w:rPr>
            </w:pPr>
            <w:r w:rsidRPr="00B92ED3">
              <w:rPr>
                <w:rFonts w:ascii="Times New Roman" w:hAnsi="Times New Roman" w:cs="Times New Roman"/>
                <w:sz w:val="24"/>
                <w:szCs w:val="24"/>
              </w:rPr>
              <w:t>Points Forts</w:t>
            </w:r>
          </w:p>
        </w:tc>
        <w:tc>
          <w:tcPr>
            <w:tcW w:w="3021" w:type="dxa"/>
          </w:tcPr>
          <w:p w:rsidR="002B314D" w:rsidRPr="00B92ED3" w:rsidRDefault="002B314D" w:rsidP="00C000A4">
            <w:pPr>
              <w:spacing w:line="360" w:lineRule="auto"/>
              <w:jc w:val="both"/>
              <w:cnfStyle w:val="100000000000"/>
              <w:rPr>
                <w:rFonts w:ascii="Times New Roman" w:hAnsi="Times New Roman" w:cs="Times New Roman"/>
              </w:rPr>
            </w:pPr>
            <w:r w:rsidRPr="00B92ED3">
              <w:rPr>
                <w:rFonts w:ascii="Times New Roman" w:hAnsi="Times New Roman" w:cs="Times New Roman"/>
                <w:sz w:val="24"/>
                <w:szCs w:val="24"/>
              </w:rPr>
              <w:t>Points faibles</w:t>
            </w:r>
          </w:p>
        </w:tc>
        <w:tc>
          <w:tcPr>
            <w:tcW w:w="3021" w:type="dxa"/>
          </w:tcPr>
          <w:p w:rsidR="002B314D" w:rsidRPr="00B92ED3" w:rsidRDefault="002B314D" w:rsidP="00C000A4">
            <w:pPr>
              <w:spacing w:line="360" w:lineRule="auto"/>
              <w:jc w:val="both"/>
              <w:cnfStyle w:val="100000000000"/>
              <w:rPr>
                <w:rFonts w:ascii="Times New Roman" w:hAnsi="Times New Roman" w:cs="Times New Roman"/>
              </w:rPr>
            </w:pPr>
            <w:r w:rsidRPr="00B92ED3">
              <w:rPr>
                <w:rFonts w:ascii="Times New Roman" w:hAnsi="Times New Roman" w:cs="Times New Roman"/>
                <w:sz w:val="24"/>
                <w:szCs w:val="24"/>
              </w:rPr>
              <w:t>Solution</w:t>
            </w:r>
          </w:p>
        </w:tc>
      </w:tr>
      <w:tr w:rsidR="002B314D" w:rsidRPr="00B92ED3" w:rsidTr="00C000A4">
        <w:trPr>
          <w:cnfStyle w:val="000000100000"/>
        </w:trPr>
        <w:tc>
          <w:tcPr>
            <w:cnfStyle w:val="001000000000"/>
            <w:tcW w:w="3020" w:type="dxa"/>
          </w:tcPr>
          <w:p w:rsidR="002B314D" w:rsidRPr="00B92ED3" w:rsidRDefault="002B314D" w:rsidP="00C000A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B92ED3">
              <w:rPr>
                <w:rFonts w:ascii="Times New Roman" w:hAnsi="Times New Roman" w:cs="Times New Roman"/>
                <w:b w:val="0"/>
                <w:bCs w:val="0"/>
                <w:sz w:val="24"/>
                <w:szCs w:val="24"/>
              </w:rPr>
              <w:t>Découvrir de nouveaux Framework</w:t>
            </w:r>
          </w:p>
        </w:tc>
        <w:tc>
          <w:tcPr>
            <w:tcW w:w="3021" w:type="dxa"/>
          </w:tcPr>
          <w:p w:rsidR="002B314D" w:rsidRPr="00B92ED3" w:rsidRDefault="002B314D" w:rsidP="00C000A4">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Changement au niveau des user stories.</w:t>
            </w:r>
          </w:p>
        </w:tc>
        <w:tc>
          <w:tcPr>
            <w:tcW w:w="3021" w:type="dxa"/>
          </w:tcPr>
          <w:p w:rsidR="002B314D" w:rsidRPr="00B92ED3" w:rsidRDefault="002B314D" w:rsidP="00C000A4">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Mise à jour  de backlog pour adaptation aux changements</w:t>
            </w:r>
          </w:p>
          <w:p w:rsidR="002B314D" w:rsidRPr="00B92ED3" w:rsidRDefault="002B314D" w:rsidP="00C000A4">
            <w:pPr>
              <w:spacing w:line="360" w:lineRule="auto"/>
              <w:jc w:val="both"/>
              <w:cnfStyle w:val="000000100000"/>
              <w:rPr>
                <w:rFonts w:ascii="Times New Roman" w:hAnsi="Times New Roman" w:cs="Times New Roman"/>
                <w:sz w:val="24"/>
                <w:szCs w:val="24"/>
              </w:rPr>
            </w:pPr>
          </w:p>
        </w:tc>
      </w:tr>
    </w:tbl>
    <w:p w:rsidR="002B314D" w:rsidRDefault="002B314D" w:rsidP="002B314D">
      <w:pPr>
        <w:pStyle w:val="Lgende"/>
        <w:keepNext/>
        <w:spacing w:line="360" w:lineRule="auto"/>
        <w:jc w:val="center"/>
        <w:sectPr w:rsidR="002B314D" w:rsidSect="00917565">
          <w:headerReference w:type="even" r:id="rId44"/>
          <w:headerReference w:type="default" r:id="rId45"/>
          <w:pgSz w:w="12240" w:h="15840" w:code="1"/>
          <w:pgMar w:top="1440" w:right="1080" w:bottom="1440" w:left="1080" w:header="720" w:footer="720" w:gutter="0"/>
          <w:cols w:space="720"/>
          <w:titlePg/>
          <w:docGrid w:linePitch="360"/>
        </w:sectPr>
      </w:pPr>
      <w:bookmarkStart w:id="233" w:name="_Toc74804568"/>
      <w:bookmarkStart w:id="234" w:name="_Toc74817972"/>
      <w:r w:rsidRPr="00B92ED3">
        <w:rPr>
          <w:rFonts w:ascii="Times New Roman" w:hAnsi="Times New Roman" w:cs="Times New Roman"/>
          <w:sz w:val="24"/>
          <w:szCs w:val="24"/>
        </w:rPr>
        <w:t xml:space="preserve">Tableau </w:t>
      </w:r>
      <w:r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Pr="00B92ED3">
        <w:rPr>
          <w:rFonts w:ascii="Times New Roman" w:hAnsi="Times New Roman" w:cs="Times New Roman"/>
          <w:sz w:val="24"/>
          <w:szCs w:val="24"/>
        </w:rPr>
        <w:fldChar w:fldCharType="separate"/>
      </w:r>
      <w:r>
        <w:rPr>
          <w:rFonts w:ascii="Times New Roman" w:hAnsi="Times New Roman" w:cs="Times New Roman"/>
          <w:noProof/>
          <w:sz w:val="24"/>
          <w:szCs w:val="24"/>
        </w:rPr>
        <w:t>14</w:t>
      </w:r>
      <w:r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Evaluation de sprint </w:t>
      </w:r>
      <w:bookmarkEnd w:id="233"/>
      <w:bookmarkEnd w:id="234"/>
    </w:p>
    <w:p w:rsidR="003C0FD4" w:rsidRPr="005612E3" w:rsidRDefault="003C0FD4" w:rsidP="003C0FD4">
      <w:pPr>
        <w:pStyle w:val="Titreniveau1"/>
        <w:numPr>
          <w:ilvl w:val="0"/>
          <w:numId w:val="9"/>
        </w:numPr>
        <w:jc w:val="center"/>
        <w:rPr>
          <w:sz w:val="40"/>
        </w:rPr>
      </w:pPr>
      <w:r w:rsidRPr="000416C7">
        <w:rPr>
          <w:sz w:val="40"/>
        </w:rPr>
        <w:lastRenderedPageBreak/>
        <w:t xml:space="preserve">Sprint </w:t>
      </w:r>
      <w:r>
        <w:rPr>
          <w:sz w:val="40"/>
        </w:rPr>
        <w:t>2</w:t>
      </w:r>
    </w:p>
    <w:p w:rsidR="003C0FD4" w:rsidRPr="005612E3" w:rsidRDefault="003C0FD4" w:rsidP="005612E3">
      <w:pPr>
        <w:pStyle w:val="Titreniveau1"/>
        <w:numPr>
          <w:ilvl w:val="0"/>
          <w:numId w:val="0"/>
        </w:numPr>
        <w:ind w:left="277"/>
        <w:jc w:val="center"/>
        <w:rPr>
          <w:sz w:val="40"/>
        </w:rPr>
      </w:pPr>
      <w:r w:rsidRPr="005612E3">
        <w:rPr>
          <w:sz w:val="40"/>
        </w:rPr>
        <w:t>« Gestion des accès, des congés et du pointage»</w:t>
      </w:r>
    </w:p>
    <w:p w:rsidR="005612E3" w:rsidRDefault="005612E3" w:rsidP="005612E3">
      <w:pPr>
        <w:pStyle w:val="Titreniveau1"/>
        <w:spacing w:line="360" w:lineRule="auto"/>
        <w:jc w:val="both"/>
      </w:pPr>
      <w:bookmarkStart w:id="235" w:name="_Toc69521588"/>
      <w:bookmarkStart w:id="236" w:name="_Toc74609362"/>
      <w:bookmarkStart w:id="237" w:name="_Toc74609642"/>
      <w:bookmarkStart w:id="238" w:name="_Toc74817684"/>
      <w:r w:rsidRPr="00B92ED3">
        <w:t>Le backlog du sprint</w:t>
      </w:r>
      <w:bookmarkEnd w:id="235"/>
      <w:r w:rsidRPr="00B92ED3">
        <w:t xml:space="preserve"> 2</w:t>
      </w:r>
      <w:bookmarkEnd w:id="236"/>
      <w:bookmarkEnd w:id="237"/>
      <w:bookmarkEnd w:id="238"/>
      <w:r w:rsidRPr="00B92ED3">
        <w:t xml:space="preserve"> </w:t>
      </w:r>
    </w:p>
    <w:p w:rsidR="005612E3" w:rsidRPr="003C642A" w:rsidRDefault="003C642A" w:rsidP="005612E3">
      <w:pPr>
        <w:spacing w:line="360" w:lineRule="auto"/>
        <w:jc w:val="both"/>
        <w:rPr>
          <w:rFonts w:ascii="Times New Roman" w:hAnsi="Times New Roman" w:cs="Times New Roman"/>
          <w:sz w:val="24"/>
          <w:szCs w:val="24"/>
        </w:rPr>
      </w:pPr>
      <w:r w:rsidRPr="003C642A">
        <w:rPr>
          <w:rFonts w:ascii="Times New Roman" w:hAnsi="Times New Roman" w:cs="Times New Roman"/>
          <w:sz w:val="24"/>
          <w:szCs w:val="24"/>
          <w:shd w:val="clear" w:color="auto" w:fill="FFFFFF"/>
        </w:rPr>
        <w:t xml:space="preserve">Avant de commencer le travail </w:t>
      </w:r>
      <w:proofErr w:type="gramStart"/>
      <w:r w:rsidRPr="003C642A">
        <w:rPr>
          <w:rFonts w:ascii="Times New Roman" w:hAnsi="Times New Roman" w:cs="Times New Roman"/>
          <w:sz w:val="24"/>
          <w:szCs w:val="24"/>
          <w:shd w:val="clear" w:color="auto" w:fill="FFFFFF"/>
        </w:rPr>
        <w:t>et</w:t>
      </w:r>
      <w:proofErr w:type="gramEnd"/>
      <w:r w:rsidRPr="003C642A">
        <w:rPr>
          <w:rFonts w:ascii="Times New Roman" w:hAnsi="Times New Roman" w:cs="Times New Roman"/>
          <w:sz w:val="24"/>
          <w:szCs w:val="24"/>
          <w:shd w:val="clear" w:color="auto" w:fill="FFFFFF"/>
        </w:rPr>
        <w:t xml:space="preserve"> après avoir sélectionné les user stories pour le sprint 2, nous avons commencé à décomposer ces user stories. Cela </w:t>
      </w:r>
      <w:proofErr w:type="gramStart"/>
      <w:r w:rsidRPr="003C642A">
        <w:rPr>
          <w:rFonts w:ascii="Times New Roman" w:hAnsi="Times New Roman" w:cs="Times New Roman"/>
          <w:sz w:val="24"/>
          <w:szCs w:val="24"/>
          <w:shd w:val="clear" w:color="auto" w:fill="FFFFFF"/>
        </w:rPr>
        <w:t>est</w:t>
      </w:r>
      <w:proofErr w:type="gramEnd"/>
      <w:r w:rsidRPr="003C642A">
        <w:rPr>
          <w:rFonts w:ascii="Times New Roman" w:hAnsi="Times New Roman" w:cs="Times New Roman"/>
          <w:sz w:val="24"/>
          <w:szCs w:val="24"/>
          <w:shd w:val="clear" w:color="auto" w:fill="FFFFFF"/>
        </w:rPr>
        <w:t xml:space="preserve"> devenu une étape facile. Le tableau ci-dessous montre les différentes tâches de </w:t>
      </w:r>
      <w:proofErr w:type="gramStart"/>
      <w:r w:rsidRPr="003C642A">
        <w:rPr>
          <w:rFonts w:ascii="Times New Roman" w:hAnsi="Times New Roman" w:cs="Times New Roman"/>
          <w:sz w:val="24"/>
          <w:szCs w:val="24"/>
          <w:shd w:val="clear" w:color="auto" w:fill="FFFFFF"/>
        </w:rPr>
        <w:t>ce</w:t>
      </w:r>
      <w:proofErr w:type="gramEnd"/>
      <w:r w:rsidRPr="003C642A">
        <w:rPr>
          <w:rFonts w:ascii="Times New Roman" w:hAnsi="Times New Roman" w:cs="Times New Roman"/>
          <w:sz w:val="24"/>
          <w:szCs w:val="24"/>
          <w:shd w:val="clear" w:color="auto" w:fill="FFFFFF"/>
        </w:rPr>
        <w:t xml:space="preserve"> sprint.</w:t>
      </w:r>
    </w:p>
    <w:tbl>
      <w:tblPr>
        <w:tblStyle w:val="TableauGrille6Couleur-Accentuation51"/>
        <w:tblW w:w="9918" w:type="dxa"/>
        <w:tblLook w:val="04A0"/>
      </w:tblPr>
      <w:tblGrid>
        <w:gridCol w:w="1088"/>
        <w:gridCol w:w="3277"/>
        <w:gridCol w:w="4003"/>
        <w:gridCol w:w="1550"/>
      </w:tblGrid>
      <w:tr w:rsidR="005612E3" w:rsidRPr="00B92ED3" w:rsidTr="0013478F">
        <w:trPr>
          <w:cnfStyle w:val="100000000000"/>
          <w:trHeight w:val="668"/>
        </w:trPr>
        <w:tc>
          <w:tcPr>
            <w:cnfStyle w:val="001000000000"/>
            <w:tcW w:w="1088" w:type="dxa"/>
          </w:tcPr>
          <w:p w:rsidR="005612E3" w:rsidRPr="00B92ED3" w:rsidRDefault="005612E3" w:rsidP="0013478F">
            <w:pPr>
              <w:spacing w:line="360" w:lineRule="auto"/>
              <w:jc w:val="both"/>
              <w:rPr>
                <w:rFonts w:ascii="Times New Roman" w:hAnsi="Times New Roman" w:cs="Times New Roman"/>
                <w:sz w:val="24"/>
                <w:szCs w:val="24"/>
              </w:rPr>
            </w:pPr>
            <w:r w:rsidRPr="00B92ED3">
              <w:rPr>
                <w:rFonts w:ascii="Times New Roman" w:hAnsi="Times New Roman" w:cs="Times New Roman"/>
                <w:sz w:val="24"/>
                <w:szCs w:val="24"/>
              </w:rPr>
              <w:t>ID</w:t>
            </w:r>
          </w:p>
        </w:tc>
        <w:tc>
          <w:tcPr>
            <w:tcW w:w="3277" w:type="dxa"/>
          </w:tcPr>
          <w:p w:rsidR="005612E3" w:rsidRPr="00B92ED3" w:rsidRDefault="005612E3" w:rsidP="0013478F">
            <w:pPr>
              <w:spacing w:line="360" w:lineRule="auto"/>
              <w:jc w:val="both"/>
              <w:cnfStyle w:val="100000000000"/>
              <w:rPr>
                <w:rFonts w:ascii="Times New Roman" w:hAnsi="Times New Roman" w:cs="Times New Roman"/>
                <w:sz w:val="24"/>
                <w:szCs w:val="24"/>
              </w:rPr>
            </w:pPr>
            <w:r w:rsidRPr="00B92ED3">
              <w:rPr>
                <w:rFonts w:ascii="Times New Roman" w:hAnsi="Times New Roman" w:cs="Times New Roman"/>
                <w:sz w:val="24"/>
                <w:szCs w:val="24"/>
              </w:rPr>
              <w:t>User story</w:t>
            </w:r>
          </w:p>
        </w:tc>
        <w:tc>
          <w:tcPr>
            <w:tcW w:w="4003" w:type="dxa"/>
          </w:tcPr>
          <w:p w:rsidR="005612E3" w:rsidRPr="00B92ED3" w:rsidRDefault="005612E3" w:rsidP="0013478F">
            <w:pPr>
              <w:spacing w:line="360" w:lineRule="auto"/>
              <w:jc w:val="both"/>
              <w:cnfStyle w:val="100000000000"/>
              <w:rPr>
                <w:rFonts w:ascii="Times New Roman" w:hAnsi="Times New Roman" w:cs="Times New Roman"/>
                <w:sz w:val="24"/>
                <w:szCs w:val="24"/>
              </w:rPr>
            </w:pPr>
            <w:r w:rsidRPr="00B92ED3">
              <w:rPr>
                <w:rFonts w:ascii="Times New Roman" w:hAnsi="Times New Roman" w:cs="Times New Roman"/>
                <w:sz w:val="24"/>
                <w:szCs w:val="24"/>
              </w:rPr>
              <w:t>Tache</w:t>
            </w:r>
          </w:p>
        </w:tc>
        <w:tc>
          <w:tcPr>
            <w:tcW w:w="1550" w:type="dxa"/>
          </w:tcPr>
          <w:p w:rsidR="005612E3" w:rsidRPr="00B92ED3" w:rsidRDefault="005612E3" w:rsidP="0013478F">
            <w:pPr>
              <w:spacing w:line="360" w:lineRule="auto"/>
              <w:jc w:val="both"/>
              <w:cnfStyle w:val="100000000000"/>
              <w:rPr>
                <w:rFonts w:ascii="Times New Roman" w:hAnsi="Times New Roman" w:cs="Times New Roman"/>
                <w:sz w:val="24"/>
                <w:szCs w:val="24"/>
              </w:rPr>
            </w:pPr>
            <w:r w:rsidRPr="00B92ED3">
              <w:rPr>
                <w:rFonts w:ascii="Times New Roman" w:hAnsi="Times New Roman" w:cs="Times New Roman"/>
                <w:sz w:val="24"/>
                <w:szCs w:val="24"/>
              </w:rPr>
              <w:t>Estimation en heure</w:t>
            </w:r>
          </w:p>
        </w:tc>
      </w:tr>
      <w:tr w:rsidR="005612E3" w:rsidRPr="00B92ED3" w:rsidTr="0013478F">
        <w:trPr>
          <w:cnfStyle w:val="000000100000"/>
          <w:trHeight w:val="327"/>
        </w:trPr>
        <w:tc>
          <w:tcPr>
            <w:cnfStyle w:val="001000000000"/>
            <w:tcW w:w="1088" w:type="dxa"/>
            <w:vMerge w:val="restart"/>
          </w:tcPr>
          <w:p w:rsidR="005612E3" w:rsidRPr="00B92ED3" w:rsidRDefault="00900762" w:rsidP="0013478F">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3277" w:type="dxa"/>
            <w:vMerge w:val="restart"/>
          </w:tcPr>
          <w:p w:rsidR="005612E3" w:rsidRPr="00892855" w:rsidRDefault="003C642A" w:rsidP="0013478F">
            <w:pPr>
              <w:spacing w:line="360" w:lineRule="auto"/>
              <w:jc w:val="both"/>
              <w:cnfStyle w:val="0000001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responsable RH, je veux gérer les rôles (Manager, Responsable, Employé) pour contrôler les accès.</w:t>
            </w:r>
          </w:p>
        </w:tc>
        <w:tc>
          <w:tcPr>
            <w:tcW w:w="4003" w:type="dxa"/>
          </w:tcPr>
          <w:p w:rsidR="005612E3" w:rsidRPr="00B92ED3" w:rsidRDefault="005612E3" w:rsidP="005612E3">
            <w:pPr>
              <w:pStyle w:val="Paragraphedeliste"/>
              <w:numPr>
                <w:ilvl w:val="0"/>
                <w:numId w:val="30"/>
              </w:numPr>
              <w:cnfStyle w:val="0000001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2h</w:t>
            </w:r>
          </w:p>
        </w:tc>
      </w:tr>
      <w:tr w:rsidR="005612E3" w:rsidRPr="00B92ED3" w:rsidTr="0013478F">
        <w:trPr>
          <w:trHeight w:val="326"/>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shd w:val="clear" w:color="auto" w:fill="DAEEF3" w:themeFill="accent5" w:themeFillTint="33"/>
          </w:tcPr>
          <w:p w:rsidR="005612E3" w:rsidRPr="00900762" w:rsidRDefault="005612E3" w:rsidP="0013478F">
            <w:pPr>
              <w:pStyle w:val="TableParagraph"/>
              <w:spacing w:line="360" w:lineRule="auto"/>
              <w:ind w:left="108"/>
              <w:jc w:val="both"/>
              <w:cnfStyle w:val="000000000000"/>
              <w:rPr>
                <w:rFonts w:eastAsiaTheme="minorHAnsi"/>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0"/>
              </w:numPr>
              <w:cnfStyle w:val="000000000000"/>
              <w:rPr>
                <w:rFonts w:ascii="Times New Roman" w:hAnsi="Times New Roman" w:cs="Times New Roman"/>
                <w:sz w:val="24"/>
                <w:szCs w:val="24"/>
              </w:rPr>
            </w:pPr>
            <w:r w:rsidRPr="00B92ED3">
              <w:rPr>
                <w:rFonts w:ascii="Times New Roman" w:hAnsi="Times New Roman" w:cs="Times New Roman"/>
                <w:sz w:val="24"/>
                <w:szCs w:val="24"/>
              </w:rPr>
              <w:t>Maquettage d’interface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243"/>
        </w:trPr>
        <w:tc>
          <w:tcPr>
            <w:cnfStyle w:val="001000000000"/>
            <w:tcW w:w="1088" w:type="dxa"/>
            <w:vMerge/>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2h</w:t>
            </w:r>
          </w:p>
        </w:tc>
      </w:tr>
      <w:tr w:rsidR="005612E3" w:rsidRPr="00B92ED3" w:rsidTr="0013478F">
        <w:trPr>
          <w:trHeight w:val="243"/>
        </w:trPr>
        <w:tc>
          <w:tcPr>
            <w:cnfStyle w:val="001000000000"/>
            <w:tcW w:w="1088" w:type="dxa"/>
            <w:vMerge/>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tcPr>
          <w:p w:rsidR="005612E3" w:rsidRPr="00900762" w:rsidRDefault="005612E3" w:rsidP="0013478F">
            <w:pPr>
              <w:pStyle w:val="TableParagraph"/>
              <w:spacing w:line="360" w:lineRule="auto"/>
              <w:ind w:left="108"/>
              <w:jc w:val="both"/>
              <w:cnfStyle w:val="000000000000"/>
              <w:rPr>
                <w:rFonts w:eastAsiaTheme="minorHAnsi"/>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0"/>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2h</w:t>
            </w:r>
          </w:p>
        </w:tc>
      </w:tr>
      <w:tr w:rsidR="005612E3" w:rsidRPr="00B92ED3" w:rsidTr="0013478F">
        <w:trPr>
          <w:cnfStyle w:val="000000100000"/>
          <w:trHeight w:val="432"/>
        </w:trPr>
        <w:tc>
          <w:tcPr>
            <w:cnfStyle w:val="001000000000"/>
            <w:tcW w:w="1088" w:type="dxa"/>
            <w:vMerge/>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tcPr>
          <w:p w:rsidR="005612E3" w:rsidRPr="00B92ED3" w:rsidRDefault="00900762" w:rsidP="0013478F">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1 h</w:t>
            </w:r>
          </w:p>
        </w:tc>
      </w:tr>
      <w:tr w:rsidR="005612E3" w:rsidRPr="00B92ED3" w:rsidTr="0013478F">
        <w:trPr>
          <w:trHeight w:val="427"/>
        </w:trPr>
        <w:tc>
          <w:tcPr>
            <w:cnfStyle w:val="001000000000"/>
            <w:tcW w:w="1088" w:type="dxa"/>
            <w:vMerge/>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tcPr>
          <w:p w:rsidR="005612E3" w:rsidRPr="00900762" w:rsidRDefault="005612E3" w:rsidP="0013478F">
            <w:pPr>
              <w:pStyle w:val="TableParagraph"/>
              <w:spacing w:line="360" w:lineRule="auto"/>
              <w:ind w:left="108"/>
              <w:jc w:val="both"/>
              <w:cnfStyle w:val="000000000000"/>
              <w:rPr>
                <w:rFonts w:eastAsiaTheme="minorHAnsi"/>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0"/>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DAEEF3" w:themeFill="accent5" w:themeFillTint="33"/>
          </w:tcPr>
          <w:p w:rsidR="005612E3" w:rsidRPr="00B92ED3" w:rsidRDefault="00900762" w:rsidP="0013478F">
            <w:pPr>
              <w:spacing w:line="360" w:lineRule="auto"/>
              <w:jc w:val="both"/>
              <w:cnfStyle w:val="000000000000"/>
              <w:rPr>
                <w:rFonts w:ascii="Times New Roman" w:hAnsi="Times New Roman" w:cs="Times New Roman"/>
                <w:sz w:val="24"/>
                <w:szCs w:val="24"/>
              </w:rPr>
            </w:pPr>
            <w:r>
              <w:rPr>
                <w:rFonts w:ascii="Times New Roman" w:hAnsi="Times New Roman" w:cs="Times New Roman"/>
                <w:sz w:val="24"/>
                <w:szCs w:val="24"/>
              </w:rPr>
              <w:t>1h</w:t>
            </w:r>
          </w:p>
        </w:tc>
      </w:tr>
      <w:tr w:rsidR="005612E3" w:rsidRPr="00B92ED3" w:rsidTr="0013478F">
        <w:trPr>
          <w:cnfStyle w:val="000000100000"/>
          <w:trHeight w:val="330"/>
        </w:trPr>
        <w:tc>
          <w:tcPr>
            <w:cnfStyle w:val="001000000000"/>
            <w:tcW w:w="1088" w:type="dxa"/>
            <w:vMerge/>
          </w:tcPr>
          <w:p w:rsidR="005612E3" w:rsidRPr="00B92ED3" w:rsidRDefault="005612E3" w:rsidP="0013478F">
            <w:pPr>
              <w:spacing w:line="360" w:lineRule="auto"/>
              <w:jc w:val="both"/>
              <w:rPr>
                <w:rFonts w:ascii="Times New Roman" w:hAnsi="Times New Roman" w:cs="Times New Roman"/>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Tester l’ajout et valider</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 xml:space="preserve">30 min </w:t>
            </w:r>
          </w:p>
        </w:tc>
      </w:tr>
      <w:tr w:rsidR="005612E3" w:rsidRPr="00B92ED3" w:rsidTr="0013478F">
        <w:trPr>
          <w:trHeight w:val="312"/>
        </w:trPr>
        <w:tc>
          <w:tcPr>
            <w:cnfStyle w:val="001000000000"/>
            <w:tcW w:w="1088" w:type="dxa"/>
            <w:vMerge w:val="restart"/>
          </w:tcPr>
          <w:p w:rsidR="005612E3" w:rsidRPr="00B92ED3" w:rsidRDefault="00900762" w:rsidP="0013478F">
            <w:pPr>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8</w:t>
            </w:r>
          </w:p>
        </w:tc>
        <w:tc>
          <w:tcPr>
            <w:tcW w:w="3277" w:type="dxa"/>
            <w:vMerge w:val="restart"/>
          </w:tcPr>
          <w:p w:rsidR="005612E3" w:rsidRDefault="003C642A" w:rsidP="0013478F">
            <w:pPr>
              <w:spacing w:line="360" w:lineRule="auto"/>
              <w:jc w:val="both"/>
              <w:cnfStyle w:val="0000000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employé, je veux déposer une demande de congé.</w:t>
            </w:r>
          </w:p>
          <w:p w:rsidR="00892855" w:rsidRDefault="00892855" w:rsidP="0013478F">
            <w:pPr>
              <w:spacing w:line="360" w:lineRule="auto"/>
              <w:jc w:val="both"/>
              <w:cnfStyle w:val="000000000000"/>
              <w:rPr>
                <w:rFonts w:ascii="Times New Roman" w:hAnsi="Times New Roman" w:cs="Times New Roman"/>
                <w:color w:val="0070C0"/>
                <w:sz w:val="24"/>
                <w:szCs w:val="24"/>
              </w:rPr>
            </w:pPr>
          </w:p>
          <w:p w:rsidR="00892855" w:rsidRPr="00900762" w:rsidRDefault="00892855" w:rsidP="0013478F">
            <w:pPr>
              <w:spacing w:line="360" w:lineRule="auto"/>
              <w:jc w:val="both"/>
              <w:cnfStyle w:val="000000000000"/>
              <w:rPr>
                <w:rFonts w:ascii="Times New Roman" w:hAnsi="Times New Roman" w:cs="Times New Roman"/>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311"/>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Maquettage d’interface</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180"/>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180"/>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476"/>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3h</w:t>
            </w:r>
          </w:p>
        </w:tc>
      </w:tr>
      <w:tr w:rsidR="005612E3" w:rsidRPr="00B92ED3" w:rsidTr="0013478F">
        <w:trPr>
          <w:cnfStyle w:val="000000100000"/>
          <w:trHeight w:val="472"/>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2h</w:t>
            </w:r>
          </w:p>
        </w:tc>
      </w:tr>
      <w:tr w:rsidR="005612E3" w:rsidRPr="00B92ED3" w:rsidTr="0013478F">
        <w:trPr>
          <w:trHeight w:val="404"/>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Test et validation</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cnfStyle w:val="000000100000"/>
          <w:trHeight w:val="312"/>
        </w:trPr>
        <w:tc>
          <w:tcPr>
            <w:cnfStyle w:val="001000000000"/>
            <w:tcW w:w="1088" w:type="dxa"/>
            <w:vMerge w:val="restart"/>
          </w:tcPr>
          <w:p w:rsidR="005612E3" w:rsidRPr="00B92ED3" w:rsidRDefault="00900762" w:rsidP="0013478F">
            <w:pPr>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9</w:t>
            </w:r>
          </w:p>
        </w:tc>
        <w:tc>
          <w:tcPr>
            <w:tcW w:w="3277" w:type="dxa"/>
            <w:vMerge w:val="restart"/>
          </w:tcPr>
          <w:p w:rsidR="005612E3" w:rsidRPr="00900762" w:rsidRDefault="003C642A" w:rsidP="0013478F">
            <w:pPr>
              <w:spacing w:line="360" w:lineRule="auto"/>
              <w:jc w:val="both"/>
              <w:cnfStyle w:val="0000001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manager, je veux approuver/refuser les demandes de congé de mon équipe.</w:t>
            </w: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311"/>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Maquettage d’interface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422"/>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422"/>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900762" w:rsidRDefault="005612E3" w:rsidP="0013478F">
            <w:pPr>
              <w:pStyle w:val="TableParagraph"/>
              <w:spacing w:line="360" w:lineRule="auto"/>
              <w:ind w:left="108"/>
              <w:jc w:val="both"/>
              <w:cnfStyle w:val="000000000000"/>
              <w:rPr>
                <w:rFonts w:eastAsiaTheme="minorHAnsi"/>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412"/>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tcPr>
          <w:p w:rsidR="005612E3" w:rsidRPr="00B92ED3" w:rsidRDefault="00900762" w:rsidP="00900762">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1 h</w:t>
            </w:r>
          </w:p>
        </w:tc>
      </w:tr>
      <w:tr w:rsidR="005612E3" w:rsidRPr="00B92ED3" w:rsidTr="0013478F">
        <w:trPr>
          <w:trHeight w:val="415"/>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900762" w:rsidRDefault="005612E3" w:rsidP="0013478F">
            <w:pPr>
              <w:pStyle w:val="TableParagraph"/>
              <w:spacing w:line="360" w:lineRule="auto"/>
              <w:ind w:left="108"/>
              <w:jc w:val="both"/>
              <w:cnfStyle w:val="000000000000"/>
              <w:rPr>
                <w:rFonts w:eastAsiaTheme="minorHAnsi"/>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DAEEF3" w:themeFill="accent5" w:themeFillTint="33"/>
          </w:tcPr>
          <w:p w:rsidR="005612E3" w:rsidRPr="00B92ED3" w:rsidRDefault="00900762" w:rsidP="0013478F">
            <w:pPr>
              <w:spacing w:line="360" w:lineRule="auto"/>
              <w:jc w:val="both"/>
              <w:cnfStyle w:val="000000000000"/>
              <w:rPr>
                <w:rFonts w:ascii="Times New Roman" w:hAnsi="Times New Roman" w:cs="Times New Roman"/>
                <w:sz w:val="24"/>
                <w:szCs w:val="24"/>
              </w:rPr>
            </w:pPr>
            <w:r>
              <w:rPr>
                <w:rFonts w:ascii="Times New Roman" w:hAnsi="Times New Roman" w:cs="Times New Roman"/>
                <w:sz w:val="24"/>
                <w:szCs w:val="24"/>
              </w:rPr>
              <w:t xml:space="preserve">1h </w:t>
            </w:r>
          </w:p>
        </w:tc>
      </w:tr>
      <w:tr w:rsidR="005612E3" w:rsidRPr="00B92ED3" w:rsidTr="0013478F">
        <w:trPr>
          <w:cnfStyle w:val="000000100000"/>
          <w:trHeight w:val="489"/>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pStyle w:val="TableParagraph"/>
              <w:spacing w:line="360" w:lineRule="auto"/>
              <w:ind w:left="108"/>
              <w:jc w:val="both"/>
              <w:cnfStyle w:val="000000100000"/>
              <w:rPr>
                <w:rFonts w:eastAsiaTheme="minorHAnsi"/>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Test et validation</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trHeight w:val="360"/>
        </w:trPr>
        <w:tc>
          <w:tcPr>
            <w:cnfStyle w:val="001000000000"/>
            <w:tcW w:w="1088" w:type="dxa"/>
            <w:vMerge w:val="restart"/>
          </w:tcPr>
          <w:p w:rsidR="005612E3" w:rsidRPr="00B92ED3" w:rsidRDefault="005612E3" w:rsidP="0013478F">
            <w:pPr>
              <w:spacing w:line="360" w:lineRule="auto"/>
              <w:jc w:val="both"/>
              <w:rPr>
                <w:rFonts w:ascii="Times New Roman" w:hAnsi="Times New Roman" w:cs="Times New Roman"/>
                <w:b w:val="0"/>
                <w:bCs w:val="0"/>
                <w:sz w:val="24"/>
                <w:szCs w:val="24"/>
              </w:rPr>
            </w:pPr>
            <w:r w:rsidRPr="00B92ED3">
              <w:rPr>
                <w:rFonts w:ascii="Times New Roman" w:hAnsi="Times New Roman" w:cs="Times New Roman"/>
                <w:b w:val="0"/>
                <w:bCs w:val="0"/>
                <w:sz w:val="24"/>
                <w:szCs w:val="24"/>
              </w:rPr>
              <w:t>1</w:t>
            </w:r>
            <w:r w:rsidR="00900762">
              <w:rPr>
                <w:rFonts w:ascii="Times New Roman" w:hAnsi="Times New Roman" w:cs="Times New Roman"/>
                <w:b w:val="0"/>
                <w:bCs w:val="0"/>
                <w:sz w:val="24"/>
                <w:szCs w:val="24"/>
              </w:rPr>
              <w:t>0</w:t>
            </w:r>
          </w:p>
        </w:tc>
        <w:tc>
          <w:tcPr>
            <w:tcW w:w="3277" w:type="dxa"/>
            <w:vMerge w:val="restart"/>
          </w:tcPr>
          <w:p w:rsidR="005612E3" w:rsidRPr="00900762" w:rsidRDefault="003C642A" w:rsidP="0013478F">
            <w:pPr>
              <w:spacing w:line="360" w:lineRule="auto"/>
              <w:jc w:val="both"/>
              <w:cnfStyle w:val="0000000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responsable RH, je veux valider les congés.</w:t>
            </w: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360"/>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Maquettage d’interface</w:t>
            </w:r>
          </w:p>
        </w:tc>
        <w:tc>
          <w:tcPr>
            <w:tcW w:w="1550" w:type="dxa"/>
            <w:shd w:val="clear" w:color="auto" w:fill="FFFFFF" w:themeFill="background1"/>
          </w:tcPr>
          <w:p w:rsidR="005612E3" w:rsidRPr="00B92ED3" w:rsidRDefault="00FB70B6" w:rsidP="0013478F">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30 min</w:t>
            </w:r>
          </w:p>
        </w:tc>
      </w:tr>
      <w:tr w:rsidR="005612E3" w:rsidRPr="00B92ED3" w:rsidTr="0013478F">
        <w:trPr>
          <w:trHeight w:val="207"/>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207"/>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402"/>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900762"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cnfStyle w:val="000000100000"/>
          <w:trHeight w:val="564"/>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900762"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FFFFFF" w:themeFill="background1"/>
          </w:tcPr>
          <w:p w:rsidR="005612E3" w:rsidRPr="00B92ED3" w:rsidRDefault="00FB70B6" w:rsidP="0013478F">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1h</w:t>
            </w:r>
          </w:p>
        </w:tc>
      </w:tr>
      <w:tr w:rsidR="005612E3" w:rsidRPr="00B92ED3" w:rsidTr="0013478F">
        <w:trPr>
          <w:trHeight w:val="397"/>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900762"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Test et validation</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cnfStyle w:val="000000100000"/>
          <w:trHeight w:val="360"/>
        </w:trPr>
        <w:tc>
          <w:tcPr>
            <w:cnfStyle w:val="001000000000"/>
            <w:tcW w:w="1088" w:type="dxa"/>
            <w:vMerge w:val="restart"/>
          </w:tcPr>
          <w:p w:rsidR="005612E3" w:rsidRPr="00B92ED3" w:rsidRDefault="005612E3" w:rsidP="00900762">
            <w:pPr>
              <w:spacing w:line="360" w:lineRule="auto"/>
              <w:jc w:val="both"/>
              <w:rPr>
                <w:rFonts w:ascii="Times New Roman" w:hAnsi="Times New Roman" w:cs="Times New Roman"/>
                <w:sz w:val="24"/>
                <w:szCs w:val="24"/>
              </w:rPr>
            </w:pPr>
            <w:r w:rsidRPr="00B92ED3">
              <w:rPr>
                <w:rFonts w:ascii="Times New Roman" w:hAnsi="Times New Roman" w:cs="Times New Roman"/>
                <w:b w:val="0"/>
                <w:bCs w:val="0"/>
                <w:sz w:val="24"/>
                <w:szCs w:val="24"/>
              </w:rPr>
              <w:t>1</w:t>
            </w:r>
            <w:r w:rsidR="00900762">
              <w:rPr>
                <w:rFonts w:ascii="Times New Roman" w:hAnsi="Times New Roman" w:cs="Times New Roman"/>
                <w:b w:val="0"/>
                <w:bCs w:val="0"/>
                <w:sz w:val="24"/>
                <w:szCs w:val="24"/>
              </w:rPr>
              <w:t>1</w:t>
            </w: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p w:rsidR="005612E3" w:rsidRPr="00B92ED3" w:rsidRDefault="005612E3" w:rsidP="0013478F">
            <w:pPr>
              <w:rPr>
                <w:rFonts w:ascii="Times New Roman" w:hAnsi="Times New Roman" w:cs="Times New Roman"/>
                <w:sz w:val="24"/>
                <w:szCs w:val="24"/>
              </w:rPr>
            </w:pPr>
          </w:p>
        </w:tc>
        <w:tc>
          <w:tcPr>
            <w:tcW w:w="3277" w:type="dxa"/>
            <w:vMerge w:val="restart"/>
          </w:tcPr>
          <w:p w:rsidR="005612E3" w:rsidRPr="003C642A" w:rsidRDefault="003C642A" w:rsidP="0013478F">
            <w:pPr>
              <w:spacing w:line="360" w:lineRule="auto"/>
              <w:jc w:val="both"/>
              <w:cnfStyle w:val="0000001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employé, je veux consulter mon solde de congés.</w:t>
            </w: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2h</w:t>
            </w:r>
          </w:p>
        </w:tc>
      </w:tr>
      <w:tr w:rsidR="005612E3" w:rsidRPr="00B92ED3" w:rsidTr="0013478F">
        <w:trPr>
          <w:trHeight w:val="360"/>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Maquettage d’interface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207"/>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207"/>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462"/>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tcPr>
          <w:p w:rsidR="005612E3" w:rsidRPr="00B92ED3" w:rsidRDefault="00900762" w:rsidP="0013478F">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2h</w:t>
            </w:r>
          </w:p>
        </w:tc>
      </w:tr>
      <w:tr w:rsidR="005612E3" w:rsidRPr="00B92ED3" w:rsidTr="0013478F">
        <w:trPr>
          <w:trHeight w:val="514"/>
        </w:trPr>
        <w:tc>
          <w:tcPr>
            <w:cnfStyle w:val="001000000000"/>
            <w:tcW w:w="1088" w:type="dxa"/>
            <w:vMerge/>
            <w:shd w:val="clear" w:color="auto" w:fill="DAEEF3" w:themeFill="accent5" w:themeFillTint="33"/>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DAEEF3" w:themeFill="accent5" w:themeFillTint="33"/>
          </w:tcPr>
          <w:p w:rsidR="005612E3" w:rsidRPr="00B92ED3" w:rsidRDefault="005612E3" w:rsidP="005612E3">
            <w:pPr>
              <w:pStyle w:val="Paragraphedeliste"/>
              <w:numPr>
                <w:ilvl w:val="0"/>
                <w:numId w:val="31"/>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DAEEF3" w:themeFill="accent5" w:themeFillTint="33"/>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540"/>
        </w:trPr>
        <w:tc>
          <w:tcPr>
            <w:cnfStyle w:val="001000000000"/>
            <w:tcW w:w="1088" w:type="dxa"/>
            <w:vMerge/>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tcPr>
          <w:p w:rsidR="005612E3" w:rsidRPr="00B92ED3" w:rsidRDefault="005612E3" w:rsidP="005612E3">
            <w:pPr>
              <w:pStyle w:val="Paragraphedeliste"/>
              <w:numPr>
                <w:ilvl w:val="0"/>
                <w:numId w:val="31"/>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Test et validation</w:t>
            </w:r>
          </w:p>
        </w:tc>
        <w:tc>
          <w:tcPr>
            <w:tcW w:w="1550" w:type="dxa"/>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trHeight w:val="263"/>
        </w:trPr>
        <w:tc>
          <w:tcPr>
            <w:cnfStyle w:val="001000000000"/>
            <w:tcW w:w="1088" w:type="dxa"/>
            <w:vMerge w:val="restart"/>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r w:rsidRPr="00B92ED3">
              <w:rPr>
                <w:rFonts w:ascii="Times New Roman" w:hAnsi="Times New Roman" w:cs="Times New Roman"/>
                <w:b w:val="0"/>
                <w:bCs w:val="0"/>
                <w:sz w:val="24"/>
                <w:szCs w:val="24"/>
              </w:rPr>
              <w:t>1</w:t>
            </w:r>
            <w:r w:rsidR="00900762">
              <w:rPr>
                <w:rFonts w:ascii="Times New Roman" w:hAnsi="Times New Roman" w:cs="Times New Roman"/>
                <w:b w:val="0"/>
                <w:bCs w:val="0"/>
                <w:sz w:val="24"/>
                <w:szCs w:val="24"/>
              </w:rPr>
              <w:t>2</w:t>
            </w:r>
          </w:p>
        </w:tc>
        <w:tc>
          <w:tcPr>
            <w:tcW w:w="3277" w:type="dxa"/>
            <w:vMerge w:val="restart"/>
            <w:shd w:val="clear" w:color="auto" w:fill="FFFFFF" w:themeFill="background1"/>
          </w:tcPr>
          <w:p w:rsidR="005612E3" w:rsidRPr="00B92ED3" w:rsidRDefault="003C642A" w:rsidP="0013478F">
            <w:pPr>
              <w:spacing w:line="360" w:lineRule="auto"/>
              <w:jc w:val="both"/>
              <w:cnfStyle w:val="000000000000"/>
              <w:rPr>
                <w:rFonts w:ascii="Times New Roman" w:hAnsi="Times New Roman" w:cs="Times New Roman"/>
                <w:color w:val="0070C0"/>
                <w:sz w:val="24"/>
                <w:szCs w:val="24"/>
              </w:rPr>
            </w:pPr>
            <w:r w:rsidRPr="00900762">
              <w:rPr>
                <w:rFonts w:ascii="Times New Roman" w:hAnsi="Times New Roman" w:cs="Times New Roman"/>
                <w:color w:val="0070C0"/>
                <w:sz w:val="24"/>
                <w:szCs w:val="24"/>
              </w:rPr>
              <w:t>En tant que employé, je veux enregistrer mon arrivée.</w:t>
            </w: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Capture des besoins</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207"/>
        </w:trPr>
        <w:tc>
          <w:tcPr>
            <w:cnfStyle w:val="001000000000"/>
            <w:tcW w:w="1088" w:type="dxa"/>
            <w:vMerge/>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Description comportementale</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trHeight w:val="207"/>
        </w:trPr>
        <w:tc>
          <w:tcPr>
            <w:cnfStyle w:val="001000000000"/>
            <w:tcW w:w="1088" w:type="dxa"/>
            <w:vMerge/>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Description structurelle</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486"/>
        </w:trPr>
        <w:tc>
          <w:tcPr>
            <w:cnfStyle w:val="001000000000"/>
            <w:tcW w:w="1088" w:type="dxa"/>
            <w:vMerge/>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 xml:space="preserve">Développement front </w:t>
            </w:r>
          </w:p>
        </w:tc>
        <w:tc>
          <w:tcPr>
            <w:tcW w:w="1550" w:type="dxa"/>
            <w:shd w:val="clear" w:color="auto" w:fill="FFFFFF" w:themeFill="background1"/>
          </w:tcPr>
          <w:p w:rsidR="005612E3" w:rsidRPr="00B92ED3" w:rsidRDefault="00900762" w:rsidP="0013478F">
            <w:pPr>
              <w:spacing w:line="360" w:lineRule="auto"/>
              <w:jc w:val="both"/>
              <w:cnfStyle w:val="000000100000"/>
              <w:rPr>
                <w:rFonts w:ascii="Times New Roman" w:hAnsi="Times New Roman" w:cs="Times New Roman"/>
                <w:sz w:val="24"/>
                <w:szCs w:val="24"/>
              </w:rPr>
            </w:pPr>
            <w:r>
              <w:rPr>
                <w:rFonts w:ascii="Times New Roman" w:hAnsi="Times New Roman" w:cs="Times New Roman"/>
                <w:sz w:val="24"/>
                <w:szCs w:val="24"/>
              </w:rPr>
              <w:t>2h</w:t>
            </w:r>
          </w:p>
        </w:tc>
      </w:tr>
      <w:tr w:rsidR="005612E3" w:rsidRPr="00B92ED3" w:rsidTr="0013478F">
        <w:trPr>
          <w:trHeight w:val="581"/>
        </w:trPr>
        <w:tc>
          <w:tcPr>
            <w:cnfStyle w:val="001000000000"/>
            <w:tcW w:w="1088" w:type="dxa"/>
            <w:vMerge/>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Développement Back</w:t>
            </w:r>
          </w:p>
        </w:tc>
        <w:tc>
          <w:tcPr>
            <w:tcW w:w="1550" w:type="dxa"/>
            <w:shd w:val="clear" w:color="auto" w:fill="FFFFFF" w:themeFill="background1"/>
          </w:tcPr>
          <w:p w:rsidR="005612E3" w:rsidRPr="00B92ED3" w:rsidRDefault="005612E3" w:rsidP="0013478F">
            <w:pPr>
              <w:spacing w:line="360" w:lineRule="auto"/>
              <w:jc w:val="both"/>
              <w:cnfStyle w:val="000000000000"/>
              <w:rPr>
                <w:rFonts w:ascii="Times New Roman" w:hAnsi="Times New Roman" w:cs="Times New Roman"/>
                <w:sz w:val="24"/>
                <w:szCs w:val="24"/>
              </w:rPr>
            </w:pPr>
            <w:r w:rsidRPr="00B92ED3">
              <w:rPr>
                <w:rFonts w:ascii="Times New Roman" w:hAnsi="Times New Roman" w:cs="Times New Roman"/>
                <w:sz w:val="24"/>
                <w:szCs w:val="24"/>
              </w:rPr>
              <w:t>1h</w:t>
            </w:r>
          </w:p>
        </w:tc>
      </w:tr>
      <w:tr w:rsidR="005612E3" w:rsidRPr="00B92ED3" w:rsidTr="0013478F">
        <w:trPr>
          <w:cnfStyle w:val="000000100000"/>
          <w:trHeight w:val="398"/>
        </w:trPr>
        <w:tc>
          <w:tcPr>
            <w:cnfStyle w:val="001000000000"/>
            <w:tcW w:w="1088" w:type="dxa"/>
            <w:vMerge/>
            <w:shd w:val="clear" w:color="auto" w:fill="FFFFFF" w:themeFill="background1"/>
          </w:tcPr>
          <w:p w:rsidR="005612E3" w:rsidRPr="00B92ED3" w:rsidRDefault="005612E3" w:rsidP="0013478F">
            <w:pPr>
              <w:spacing w:line="360" w:lineRule="auto"/>
              <w:jc w:val="both"/>
              <w:rPr>
                <w:rFonts w:ascii="Times New Roman" w:hAnsi="Times New Roman" w:cs="Times New Roman"/>
                <w:b w:val="0"/>
                <w:bCs w:val="0"/>
                <w:sz w:val="24"/>
                <w:szCs w:val="24"/>
              </w:rPr>
            </w:pPr>
          </w:p>
        </w:tc>
        <w:tc>
          <w:tcPr>
            <w:tcW w:w="3277" w:type="dxa"/>
            <w:vMerge/>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color w:val="0070C0"/>
                <w:sz w:val="24"/>
                <w:szCs w:val="24"/>
              </w:rPr>
            </w:pPr>
          </w:p>
        </w:tc>
        <w:tc>
          <w:tcPr>
            <w:tcW w:w="4003" w:type="dxa"/>
            <w:shd w:val="clear" w:color="auto" w:fill="FFFFFF" w:themeFill="background1"/>
          </w:tcPr>
          <w:p w:rsidR="005612E3" w:rsidRPr="00B92ED3" w:rsidRDefault="005612E3" w:rsidP="00A74694">
            <w:pPr>
              <w:pStyle w:val="Paragraphedeliste"/>
              <w:numPr>
                <w:ilvl w:val="0"/>
                <w:numId w:val="40"/>
              </w:num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Test et validation</w:t>
            </w:r>
          </w:p>
        </w:tc>
        <w:tc>
          <w:tcPr>
            <w:tcW w:w="1550" w:type="dxa"/>
            <w:shd w:val="clear" w:color="auto" w:fill="FFFFFF" w:themeFill="background1"/>
          </w:tcPr>
          <w:p w:rsidR="005612E3" w:rsidRPr="00B92ED3" w:rsidRDefault="005612E3" w:rsidP="0013478F">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30 min</w:t>
            </w:r>
          </w:p>
        </w:tc>
      </w:tr>
      <w:tr w:rsidR="005612E3" w:rsidRPr="00B92ED3" w:rsidTr="0013478F">
        <w:trPr>
          <w:trHeight w:val="494"/>
        </w:trPr>
        <w:tc>
          <w:tcPr>
            <w:cnfStyle w:val="001000000000"/>
            <w:tcW w:w="8368" w:type="dxa"/>
            <w:gridSpan w:val="3"/>
          </w:tcPr>
          <w:p w:rsidR="005612E3" w:rsidRPr="00B92ED3" w:rsidRDefault="005612E3" w:rsidP="0013478F">
            <w:pPr>
              <w:pStyle w:val="Paragraphedeliste"/>
              <w:spacing w:line="360" w:lineRule="auto"/>
              <w:ind w:left="644"/>
              <w:jc w:val="both"/>
              <w:rPr>
                <w:rFonts w:ascii="Times New Roman" w:hAnsi="Times New Roman" w:cs="Times New Roman"/>
                <w:sz w:val="24"/>
                <w:szCs w:val="24"/>
              </w:rPr>
            </w:pPr>
            <w:r w:rsidRPr="00B92ED3">
              <w:rPr>
                <w:rFonts w:ascii="Times New Roman" w:hAnsi="Times New Roman" w:cs="Times New Roman"/>
                <w:color w:val="4F81BD" w:themeColor="accent1"/>
                <w:sz w:val="24"/>
                <w:szCs w:val="24"/>
              </w:rPr>
              <w:t xml:space="preserve">Total </w:t>
            </w:r>
          </w:p>
        </w:tc>
        <w:tc>
          <w:tcPr>
            <w:tcW w:w="1550" w:type="dxa"/>
          </w:tcPr>
          <w:p w:rsidR="005612E3" w:rsidRPr="00B92ED3" w:rsidRDefault="00FB70B6" w:rsidP="0013478F">
            <w:pPr>
              <w:pStyle w:val="Corpsdetexte"/>
              <w:cnfStyle w:val="000000000000"/>
            </w:pPr>
            <w:r>
              <w:t>45 heures</w:t>
            </w:r>
          </w:p>
        </w:tc>
      </w:tr>
    </w:tbl>
    <w:p w:rsidR="005612E3" w:rsidRPr="00B92ED3" w:rsidRDefault="005612E3" w:rsidP="005612E3">
      <w:pPr>
        <w:pStyle w:val="Lgende"/>
        <w:jc w:val="center"/>
        <w:rPr>
          <w:rFonts w:ascii="Times New Roman" w:hAnsi="Times New Roman" w:cs="Times New Roman"/>
          <w:sz w:val="24"/>
          <w:szCs w:val="24"/>
        </w:rPr>
      </w:pPr>
      <w:bookmarkStart w:id="239" w:name="_Toc74573977"/>
      <w:bookmarkStart w:id="240" w:name="_Toc74804569"/>
      <w:bookmarkStart w:id="241" w:name="_Toc74817973"/>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15</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backlog du Sprint 2</w:t>
      </w:r>
      <w:bookmarkEnd w:id="239"/>
      <w:bookmarkEnd w:id="240"/>
      <w:bookmarkEnd w:id="241"/>
    </w:p>
    <w:p w:rsidR="005612E3" w:rsidRPr="005612E3" w:rsidRDefault="005612E3" w:rsidP="005612E3">
      <w:pPr>
        <w:spacing w:line="360" w:lineRule="auto"/>
        <w:jc w:val="both"/>
        <w:rPr>
          <w:rFonts w:ascii="Times New Roman" w:hAnsi="Times New Roman" w:cs="Times New Roman"/>
          <w:sz w:val="24"/>
          <w:szCs w:val="24"/>
        </w:rPr>
      </w:pPr>
    </w:p>
    <w:p w:rsidR="003E2673" w:rsidRDefault="003E2673" w:rsidP="003E2673">
      <w:pPr>
        <w:pStyle w:val="Titreniveau1"/>
        <w:spacing w:line="360" w:lineRule="auto"/>
        <w:jc w:val="both"/>
      </w:pPr>
      <w:bookmarkStart w:id="242" w:name="_Toc74609363"/>
      <w:bookmarkStart w:id="243" w:name="_Toc74609643"/>
      <w:bookmarkStart w:id="244" w:name="_Toc74817685"/>
      <w:r w:rsidRPr="00B92ED3">
        <w:lastRenderedPageBreak/>
        <w:t>Description fonctionnelle des histoires du sprint 2</w:t>
      </w:r>
      <w:bookmarkEnd w:id="242"/>
      <w:bookmarkEnd w:id="243"/>
      <w:bookmarkEnd w:id="244"/>
    </w:p>
    <w:p w:rsidR="003E2673" w:rsidRPr="00B92ED3" w:rsidRDefault="003E2673" w:rsidP="009B5DEE">
      <w:pPr>
        <w:pStyle w:val="Titreniveau4"/>
      </w:pPr>
      <w:bookmarkStart w:id="245" w:name="_Toc69521590"/>
      <w:bookmarkStart w:id="246" w:name="_Toc74609364"/>
      <w:bookmarkStart w:id="247" w:name="_Toc74609644"/>
      <w:bookmarkStart w:id="248" w:name="_Toc74817686"/>
      <w:r w:rsidRPr="00B92ED3">
        <w:t>Identification des acteurs</w:t>
      </w:r>
      <w:bookmarkEnd w:id="245"/>
      <w:bookmarkEnd w:id="246"/>
      <w:bookmarkEnd w:id="247"/>
      <w:bookmarkEnd w:id="248"/>
      <w:r w:rsidRPr="00B92ED3">
        <w:t xml:space="preserve"> </w:t>
      </w:r>
    </w:p>
    <w:p w:rsidR="00FB70B6" w:rsidRPr="008E5CC6" w:rsidRDefault="00FB70B6" w:rsidP="00FB70B6">
      <w:pPr>
        <w:pStyle w:val="Corpsdetexte"/>
        <w:rPr>
          <w:rFonts w:ascii="Times New Roman" w:hAnsi="Times New Roman" w:cs="Times New Roman"/>
          <w:sz w:val="24"/>
          <w:szCs w:val="24"/>
        </w:rPr>
      </w:pPr>
      <w:r w:rsidRPr="008E5CC6">
        <w:rPr>
          <w:rFonts w:ascii="Times New Roman" w:hAnsi="Times New Roman" w:cs="Times New Roman"/>
          <w:sz w:val="24"/>
          <w:szCs w:val="24"/>
        </w:rPr>
        <w:t xml:space="preserve">Notre sprint présente deux acteurs </w:t>
      </w:r>
      <w:proofErr w:type="gramStart"/>
      <w:r w:rsidRPr="008E5CC6">
        <w:rPr>
          <w:rFonts w:ascii="Times New Roman" w:hAnsi="Times New Roman" w:cs="Times New Roman"/>
          <w:sz w:val="24"/>
          <w:szCs w:val="24"/>
        </w:rPr>
        <w:t>principaux :</w:t>
      </w:r>
      <w:proofErr w:type="gramEnd"/>
      <w:r w:rsidRPr="008E5CC6">
        <w:rPr>
          <w:rFonts w:ascii="Times New Roman" w:hAnsi="Times New Roman" w:cs="Times New Roman"/>
          <w:sz w:val="24"/>
          <w:szCs w:val="24"/>
        </w:rPr>
        <w:t xml:space="preserve"> </w:t>
      </w:r>
    </w:p>
    <w:p w:rsidR="00FB70B6" w:rsidRPr="008E5CC6" w:rsidRDefault="00FB70B6" w:rsidP="00A74694">
      <w:pPr>
        <w:pStyle w:val="Corpsdetexte"/>
        <w:widowControl w:val="0"/>
        <w:numPr>
          <w:ilvl w:val="0"/>
          <w:numId w:val="40"/>
        </w:numPr>
        <w:autoSpaceDE w:val="0"/>
        <w:autoSpaceDN w:val="0"/>
        <w:spacing w:after="0" w:line="360" w:lineRule="auto"/>
        <w:jc w:val="both"/>
        <w:rPr>
          <w:rFonts w:ascii="Times New Roman" w:hAnsi="Times New Roman" w:cs="Times New Roman"/>
          <w:sz w:val="24"/>
          <w:szCs w:val="24"/>
        </w:rPr>
      </w:pPr>
      <w:r w:rsidRPr="008E5CC6">
        <w:rPr>
          <w:rFonts w:ascii="Times New Roman" w:hAnsi="Times New Roman" w:cs="Times New Roman"/>
          <w:sz w:val="24"/>
          <w:szCs w:val="24"/>
        </w:rPr>
        <w:t>Employé</w:t>
      </w:r>
    </w:p>
    <w:p w:rsidR="00FB70B6" w:rsidRPr="008E5CC6" w:rsidRDefault="00FB70B6" w:rsidP="00A74694">
      <w:pPr>
        <w:pStyle w:val="Corpsdetexte"/>
        <w:widowControl w:val="0"/>
        <w:numPr>
          <w:ilvl w:val="0"/>
          <w:numId w:val="40"/>
        </w:numPr>
        <w:autoSpaceDE w:val="0"/>
        <w:autoSpaceDN w:val="0"/>
        <w:spacing w:after="0" w:line="360" w:lineRule="auto"/>
        <w:jc w:val="both"/>
        <w:rPr>
          <w:rFonts w:ascii="Times New Roman" w:hAnsi="Times New Roman" w:cs="Times New Roman"/>
          <w:sz w:val="24"/>
          <w:szCs w:val="24"/>
        </w:rPr>
      </w:pPr>
      <w:r w:rsidRPr="008E5CC6">
        <w:rPr>
          <w:rFonts w:ascii="Times New Roman" w:hAnsi="Times New Roman" w:cs="Times New Roman"/>
          <w:sz w:val="24"/>
          <w:szCs w:val="24"/>
        </w:rPr>
        <w:t>Manager</w:t>
      </w:r>
    </w:p>
    <w:p w:rsidR="0005073B" w:rsidRDefault="00FB70B6" w:rsidP="00A74694">
      <w:pPr>
        <w:pStyle w:val="Corpsdetexte"/>
        <w:widowControl w:val="0"/>
        <w:numPr>
          <w:ilvl w:val="0"/>
          <w:numId w:val="40"/>
        </w:numPr>
        <w:autoSpaceDE w:val="0"/>
        <w:autoSpaceDN w:val="0"/>
        <w:spacing w:after="0" w:line="360" w:lineRule="auto"/>
        <w:jc w:val="both"/>
        <w:rPr>
          <w:rFonts w:ascii="Times New Roman" w:hAnsi="Times New Roman" w:cs="Times New Roman"/>
          <w:sz w:val="24"/>
          <w:szCs w:val="24"/>
        </w:rPr>
      </w:pPr>
      <w:r w:rsidRPr="008E5CC6">
        <w:rPr>
          <w:rFonts w:ascii="Times New Roman" w:hAnsi="Times New Roman" w:cs="Times New Roman"/>
          <w:sz w:val="24"/>
          <w:szCs w:val="24"/>
        </w:rPr>
        <w:t>Responsable RH</w:t>
      </w:r>
    </w:p>
    <w:p w:rsidR="00796D07" w:rsidRDefault="00796D07" w:rsidP="00B66932">
      <w:pPr>
        <w:pStyle w:val="Corpsdetexte"/>
        <w:widowControl w:val="0"/>
        <w:autoSpaceDE w:val="0"/>
        <w:autoSpaceDN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fr-FR" w:eastAsia="fr-FR"/>
        </w:rPr>
        <w:drawing>
          <wp:inline distT="0" distB="0" distL="0" distR="0">
            <wp:extent cx="4806200" cy="2165250"/>
            <wp:effectExtent l="19050" t="0" r="0" b="0"/>
            <wp:docPr id="5" name="Image 4" descr="acteurs s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urs s2.drawio.png"/>
                    <pic:cNvPicPr/>
                  </pic:nvPicPr>
                  <pic:blipFill>
                    <a:blip r:embed="rId46"/>
                    <a:stretch>
                      <a:fillRect/>
                    </a:stretch>
                  </pic:blipFill>
                  <pic:spPr>
                    <a:xfrm>
                      <a:off x="0" y="0"/>
                      <a:ext cx="4811612" cy="2167688"/>
                    </a:xfrm>
                    <a:prstGeom prst="rect">
                      <a:avLst/>
                    </a:prstGeom>
                  </pic:spPr>
                </pic:pic>
              </a:graphicData>
            </a:graphic>
          </wp:inline>
        </w:drawing>
      </w:r>
    </w:p>
    <w:p w:rsidR="00796D07" w:rsidRPr="008E5CC6" w:rsidRDefault="00796D07" w:rsidP="00B66932">
      <w:pPr>
        <w:pStyle w:val="Lgende"/>
        <w:jc w:val="center"/>
        <w:rPr>
          <w:rFonts w:ascii="Times New Roman" w:hAnsi="Times New Roman" w:cs="Times New Roman"/>
          <w:sz w:val="24"/>
          <w:szCs w:val="24"/>
        </w:rPr>
      </w:pPr>
      <w:bookmarkStart w:id="249" w:name="_Toc68546351"/>
      <w:bookmarkStart w:id="250" w:name="_Toc68546528"/>
      <w:bookmarkStart w:id="251" w:name="_Toc69521657"/>
      <w:bookmarkStart w:id="252" w:name="_Toc74573978"/>
      <w:bookmarkStart w:id="253" w:name="_Toc74804493"/>
      <w:bookmarkStart w:id="254" w:name="_Toc74817897"/>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22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Diagramme de contexte statique de sprint 2</w:t>
      </w:r>
      <w:bookmarkEnd w:id="249"/>
      <w:bookmarkEnd w:id="250"/>
      <w:bookmarkEnd w:id="251"/>
      <w:bookmarkEnd w:id="252"/>
      <w:bookmarkEnd w:id="253"/>
      <w:bookmarkEnd w:id="254"/>
    </w:p>
    <w:p w:rsidR="00823EDF" w:rsidRPr="00B92ED3" w:rsidRDefault="00823EDF" w:rsidP="009B5DEE">
      <w:pPr>
        <w:pStyle w:val="Titreniveau4"/>
      </w:pPr>
      <w:bookmarkStart w:id="255" w:name="_Toc69521591"/>
      <w:bookmarkStart w:id="256" w:name="_Toc74609365"/>
      <w:bookmarkStart w:id="257" w:name="_Toc74609645"/>
      <w:bookmarkStart w:id="258" w:name="_Toc74817687"/>
      <w:r w:rsidRPr="00B92ED3">
        <w:t>Identification des cas d’utilisation</w:t>
      </w:r>
      <w:bookmarkEnd w:id="255"/>
      <w:bookmarkEnd w:id="256"/>
      <w:bookmarkEnd w:id="257"/>
      <w:bookmarkEnd w:id="258"/>
      <w:r w:rsidRPr="00B92ED3">
        <w:t xml:space="preserve"> </w:t>
      </w:r>
    </w:p>
    <w:p w:rsidR="00823EDF" w:rsidRPr="00B92ED3" w:rsidRDefault="00823EDF" w:rsidP="00823EDF">
      <w:pPr>
        <w:pStyle w:val="Corpsdetexte"/>
      </w:pPr>
      <w:r w:rsidRPr="00B92ED3">
        <w:t xml:space="preserve">Les acteurs et les cas d’utilisation sont résumés dans le tableau </w:t>
      </w:r>
      <w:proofErr w:type="gramStart"/>
      <w:r w:rsidRPr="00B92ED3">
        <w:t>suivant :</w:t>
      </w:r>
      <w:proofErr w:type="gramEnd"/>
    </w:p>
    <w:tbl>
      <w:tblPr>
        <w:tblStyle w:val="TableauGrille6Couleur-Accentuation511"/>
        <w:tblW w:w="0" w:type="auto"/>
        <w:tblLook w:val="04A0"/>
      </w:tblPr>
      <w:tblGrid>
        <w:gridCol w:w="4530"/>
        <w:gridCol w:w="4532"/>
      </w:tblGrid>
      <w:tr w:rsidR="00823EDF" w:rsidRPr="00B92ED3" w:rsidTr="0013478F">
        <w:trPr>
          <w:cnfStyle w:val="100000000000"/>
        </w:trPr>
        <w:tc>
          <w:tcPr>
            <w:cnfStyle w:val="001000000000"/>
            <w:tcW w:w="4530" w:type="dxa"/>
            <w:tcBorders>
              <w:top w:val="single" w:sz="4" w:space="0" w:color="92CDDC" w:themeColor="accent5" w:themeTint="99"/>
              <w:left w:val="single" w:sz="4" w:space="0" w:color="92CDDC" w:themeColor="accent5" w:themeTint="99"/>
              <w:right w:val="single" w:sz="4" w:space="0" w:color="92CDDC" w:themeColor="accent5" w:themeTint="99"/>
            </w:tcBorders>
            <w:hideMark/>
          </w:tcPr>
          <w:p w:rsidR="00823EDF" w:rsidRPr="00B92ED3" w:rsidRDefault="00823EDF" w:rsidP="0013478F">
            <w:pPr>
              <w:pStyle w:val="Corpsdetexte"/>
              <w:jc w:val="center"/>
            </w:pPr>
            <w:r w:rsidRPr="00B92ED3">
              <w:t>Cas d’utilisation</w:t>
            </w:r>
          </w:p>
        </w:tc>
        <w:tc>
          <w:tcPr>
            <w:tcW w:w="4532" w:type="dxa"/>
            <w:tcBorders>
              <w:top w:val="single" w:sz="4" w:space="0" w:color="92CDDC" w:themeColor="accent5" w:themeTint="99"/>
              <w:left w:val="single" w:sz="4" w:space="0" w:color="92CDDC" w:themeColor="accent5" w:themeTint="99"/>
              <w:right w:val="single" w:sz="4" w:space="0" w:color="92CDDC" w:themeColor="accent5" w:themeTint="99"/>
            </w:tcBorders>
            <w:hideMark/>
          </w:tcPr>
          <w:p w:rsidR="00823EDF" w:rsidRPr="00B92ED3" w:rsidRDefault="00823EDF" w:rsidP="0013478F">
            <w:pPr>
              <w:pStyle w:val="Corpsdetexte"/>
              <w:jc w:val="center"/>
              <w:cnfStyle w:val="100000000000"/>
            </w:pPr>
            <w:r w:rsidRPr="00B92ED3">
              <w:t>Acteurs</w:t>
            </w:r>
          </w:p>
        </w:tc>
      </w:tr>
      <w:tr w:rsidR="00823EDF" w:rsidRPr="00B92ED3" w:rsidTr="00B66932">
        <w:trPr>
          <w:cnfStyle w:val="000000100000"/>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Déposer une demande de congé</w:t>
            </w:r>
          </w:p>
        </w:tc>
        <w:tc>
          <w:tcPr>
            <w:tcW w:w="4532" w:type="dxa"/>
            <w:vMerge w:val="restart"/>
            <w:tcBorders>
              <w:left w:val="single" w:sz="4" w:space="0" w:color="92CDDC" w:themeColor="accent5" w:themeTint="99"/>
              <w:right w:val="single" w:sz="4" w:space="0" w:color="92CDDC" w:themeColor="accent5" w:themeTint="99"/>
            </w:tcBorders>
            <w:shd w:val="clear" w:color="auto" w:fill="FFFFFF" w:themeFill="background1"/>
          </w:tcPr>
          <w:p w:rsidR="00823EDF" w:rsidRPr="00823EDF" w:rsidRDefault="00942565" w:rsidP="0013478F">
            <w:pPr>
              <w:pStyle w:val="Corpsdetexte"/>
              <w:jc w:val="center"/>
              <w:cnfStyle w:val="000000100000"/>
              <w:rPr>
                <w:rFonts w:ascii="Times New Roman" w:hAnsi="Times New Roman" w:cs="Times New Roman"/>
                <w:b/>
                <w:bCs/>
                <w:sz w:val="24"/>
                <w:szCs w:val="24"/>
              </w:rPr>
            </w:pPr>
            <w:r w:rsidRPr="00823EDF">
              <w:rPr>
                <w:rFonts w:ascii="Times New Roman" w:hAnsi="Times New Roman" w:cs="Times New Roman"/>
                <w:sz w:val="24"/>
                <w:szCs w:val="24"/>
              </w:rPr>
              <w:t>Employé</w:t>
            </w:r>
          </w:p>
        </w:tc>
      </w:tr>
      <w:tr w:rsidR="00823EDF" w:rsidRPr="00B92ED3" w:rsidTr="00B66932">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Consulter son solde de congés</w:t>
            </w:r>
          </w:p>
        </w:tc>
        <w:tc>
          <w:tcPr>
            <w:tcW w:w="4532" w:type="dxa"/>
            <w:vMerge/>
            <w:tcBorders>
              <w:left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13478F">
            <w:pPr>
              <w:pStyle w:val="Corpsdetexte"/>
              <w:jc w:val="center"/>
              <w:cnfStyle w:val="000000000000"/>
              <w:rPr>
                <w:rFonts w:ascii="Times New Roman" w:hAnsi="Times New Roman" w:cs="Times New Roman"/>
                <w:b/>
                <w:bCs/>
                <w:sz w:val="24"/>
                <w:szCs w:val="24"/>
              </w:rPr>
            </w:pPr>
          </w:p>
        </w:tc>
      </w:tr>
      <w:tr w:rsidR="00823EDF" w:rsidRPr="00B92ED3" w:rsidTr="00B66932">
        <w:trPr>
          <w:cnfStyle w:val="000000100000"/>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Enregistrer son arrivée</w:t>
            </w:r>
          </w:p>
        </w:tc>
        <w:tc>
          <w:tcPr>
            <w:tcW w:w="4532" w:type="dxa"/>
            <w:vMerge/>
            <w:tcBorders>
              <w:left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13478F">
            <w:pPr>
              <w:pStyle w:val="Corpsdetexte"/>
              <w:jc w:val="center"/>
              <w:cnfStyle w:val="000000100000"/>
              <w:rPr>
                <w:rFonts w:ascii="Times New Roman" w:hAnsi="Times New Roman" w:cs="Times New Roman"/>
                <w:b/>
                <w:bCs/>
                <w:sz w:val="24"/>
                <w:szCs w:val="24"/>
              </w:rPr>
            </w:pPr>
          </w:p>
        </w:tc>
      </w:tr>
      <w:tr w:rsidR="00823EDF" w:rsidRPr="00B92ED3" w:rsidTr="00B66932">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Consulter son historique de présence</w:t>
            </w:r>
          </w:p>
        </w:tc>
        <w:tc>
          <w:tcPr>
            <w:tcW w:w="4532" w:type="dxa"/>
            <w:vMerge/>
            <w:tcBorders>
              <w:left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13478F">
            <w:pPr>
              <w:pStyle w:val="Corpsdetexte"/>
              <w:jc w:val="center"/>
              <w:cnfStyle w:val="000000000000"/>
              <w:rPr>
                <w:rFonts w:ascii="Times New Roman" w:hAnsi="Times New Roman" w:cs="Times New Roman"/>
                <w:b/>
                <w:bCs/>
                <w:sz w:val="24"/>
                <w:szCs w:val="24"/>
              </w:rPr>
            </w:pPr>
          </w:p>
        </w:tc>
      </w:tr>
      <w:tr w:rsidR="00823EDF" w:rsidRPr="00B92ED3" w:rsidTr="0013478F">
        <w:trPr>
          <w:cnfStyle w:val="000000100000"/>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Gérer les rôles et les droits d’accès</w:t>
            </w:r>
          </w:p>
        </w:tc>
        <w:tc>
          <w:tcPr>
            <w:tcW w:w="0" w:type="auto"/>
            <w:vMerge w:val="restart"/>
            <w:tcBorders>
              <w:left w:val="single" w:sz="4" w:space="0" w:color="92CDDC" w:themeColor="accent5" w:themeTint="99"/>
              <w:right w:val="single" w:sz="4" w:space="0" w:color="92CDDC" w:themeColor="accent5" w:themeTint="99"/>
            </w:tcBorders>
            <w:vAlign w:val="center"/>
            <w:hideMark/>
          </w:tcPr>
          <w:p w:rsidR="00823EDF" w:rsidRPr="00823EDF" w:rsidRDefault="00823EDF" w:rsidP="0013478F">
            <w:pPr>
              <w:pStyle w:val="Corpsdetexte"/>
              <w:jc w:val="center"/>
              <w:cnfStyle w:val="000000100000"/>
              <w:rPr>
                <w:rFonts w:ascii="Times New Roman" w:hAnsi="Times New Roman" w:cs="Times New Roman"/>
                <w:b/>
                <w:bCs/>
                <w:sz w:val="24"/>
                <w:szCs w:val="24"/>
              </w:rPr>
            </w:pPr>
            <w:r w:rsidRPr="00823EDF">
              <w:rPr>
                <w:rFonts w:ascii="Times New Roman" w:hAnsi="Times New Roman" w:cs="Times New Roman"/>
                <w:sz w:val="24"/>
                <w:szCs w:val="24"/>
              </w:rPr>
              <w:t>Responsable RH</w:t>
            </w:r>
          </w:p>
        </w:tc>
      </w:tr>
      <w:tr w:rsidR="00823EDF" w:rsidRPr="00B92ED3" w:rsidTr="00B66932">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hideMark/>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Valider les demandes de congé</w:t>
            </w:r>
          </w:p>
        </w:tc>
        <w:tc>
          <w:tcPr>
            <w:tcW w:w="0" w:type="auto"/>
            <w:vMerge/>
            <w:tcBorders>
              <w:left w:val="single" w:sz="4" w:space="0" w:color="92CDDC" w:themeColor="accent5" w:themeTint="99"/>
              <w:right w:val="single" w:sz="4" w:space="0" w:color="92CDDC" w:themeColor="accent5" w:themeTint="99"/>
            </w:tcBorders>
            <w:vAlign w:val="center"/>
            <w:hideMark/>
          </w:tcPr>
          <w:p w:rsidR="00823EDF" w:rsidRPr="00823EDF" w:rsidRDefault="00823EDF" w:rsidP="0013478F">
            <w:pPr>
              <w:pStyle w:val="Corpsdetexte"/>
              <w:jc w:val="center"/>
              <w:cnfStyle w:val="000000000000"/>
              <w:rPr>
                <w:rFonts w:ascii="Times New Roman" w:hAnsi="Times New Roman" w:cs="Times New Roman"/>
                <w:b/>
                <w:bCs/>
                <w:sz w:val="24"/>
                <w:szCs w:val="24"/>
              </w:rPr>
            </w:pPr>
          </w:p>
        </w:tc>
      </w:tr>
      <w:tr w:rsidR="00823EDF" w:rsidRPr="00B92ED3" w:rsidTr="0013478F">
        <w:trPr>
          <w:cnfStyle w:val="000000100000"/>
          <w:trHeight w:val="301"/>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Consulter les données de présence et de congé</w:t>
            </w:r>
          </w:p>
        </w:tc>
        <w:tc>
          <w:tcPr>
            <w:tcW w:w="0" w:type="auto"/>
            <w:vMerge/>
            <w:tcBorders>
              <w:left w:val="single" w:sz="4" w:space="0" w:color="92CDDC" w:themeColor="accent5" w:themeTint="99"/>
              <w:right w:val="single" w:sz="4" w:space="0" w:color="92CDDC" w:themeColor="accent5" w:themeTint="99"/>
            </w:tcBorders>
            <w:vAlign w:val="center"/>
            <w:hideMark/>
          </w:tcPr>
          <w:p w:rsidR="00823EDF" w:rsidRPr="00823EDF" w:rsidRDefault="00823EDF" w:rsidP="0013478F">
            <w:pPr>
              <w:pStyle w:val="Corpsdetexte"/>
              <w:jc w:val="center"/>
              <w:cnfStyle w:val="000000100000"/>
              <w:rPr>
                <w:rFonts w:ascii="Times New Roman" w:hAnsi="Times New Roman" w:cs="Times New Roman"/>
                <w:b/>
                <w:bCs/>
                <w:sz w:val="24"/>
                <w:szCs w:val="24"/>
              </w:rPr>
            </w:pPr>
          </w:p>
        </w:tc>
      </w:tr>
      <w:tr w:rsidR="00823EDF" w:rsidRPr="00B92ED3" w:rsidTr="00B66932">
        <w:trPr>
          <w:trHeight w:val="301"/>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tabs>
                <w:tab w:val="right" w:pos="4314"/>
              </w:tabs>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lastRenderedPageBreak/>
              <w:t>Approuver une demande de congé</w:t>
            </w:r>
            <w:r>
              <w:rPr>
                <w:rFonts w:ascii="Times New Roman" w:hAnsi="Times New Roman" w:cs="Times New Roman"/>
                <w:b w:val="0"/>
                <w:bCs w:val="0"/>
                <w:sz w:val="24"/>
                <w:szCs w:val="24"/>
              </w:rPr>
              <w:tab/>
            </w:r>
          </w:p>
        </w:tc>
        <w:tc>
          <w:tcPr>
            <w:tcW w:w="0" w:type="auto"/>
            <w:vMerge w:val="restart"/>
            <w:tcBorders>
              <w:left w:val="single" w:sz="4" w:space="0" w:color="92CDDC" w:themeColor="accent5" w:themeTint="99"/>
              <w:right w:val="single" w:sz="4" w:space="0" w:color="92CDDC" w:themeColor="accent5" w:themeTint="99"/>
            </w:tcBorders>
            <w:shd w:val="clear" w:color="auto" w:fill="FFFFFF" w:themeFill="background1"/>
            <w:vAlign w:val="center"/>
          </w:tcPr>
          <w:p w:rsidR="00823EDF" w:rsidRPr="00823EDF" w:rsidRDefault="00823EDF" w:rsidP="0013478F">
            <w:pPr>
              <w:pStyle w:val="Corpsdetexte"/>
              <w:jc w:val="center"/>
              <w:cnfStyle w:val="000000000000"/>
              <w:rPr>
                <w:rFonts w:ascii="Times New Roman" w:hAnsi="Times New Roman" w:cs="Times New Roman"/>
                <w:b/>
                <w:bCs/>
                <w:sz w:val="24"/>
                <w:szCs w:val="24"/>
              </w:rPr>
            </w:pPr>
            <w:r w:rsidRPr="00823EDF">
              <w:rPr>
                <w:rFonts w:ascii="Times New Roman" w:hAnsi="Times New Roman" w:cs="Times New Roman"/>
                <w:sz w:val="24"/>
                <w:szCs w:val="24"/>
              </w:rPr>
              <w:t>Manager</w:t>
            </w:r>
          </w:p>
        </w:tc>
      </w:tr>
      <w:tr w:rsidR="00823EDF" w:rsidRPr="00B92ED3" w:rsidTr="00B66932">
        <w:trPr>
          <w:cnfStyle w:val="000000100000"/>
          <w:trHeight w:val="301"/>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tabs>
                <w:tab w:val="right" w:pos="4314"/>
              </w:tabs>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Refuser une demande de congé</w:t>
            </w:r>
            <w:r>
              <w:rPr>
                <w:rFonts w:ascii="Times New Roman" w:hAnsi="Times New Roman" w:cs="Times New Roman"/>
                <w:b w:val="0"/>
                <w:bCs w:val="0"/>
                <w:sz w:val="24"/>
                <w:szCs w:val="24"/>
              </w:rPr>
              <w:tab/>
            </w:r>
          </w:p>
        </w:tc>
        <w:tc>
          <w:tcPr>
            <w:tcW w:w="0" w:type="auto"/>
            <w:vMerge/>
            <w:tcBorders>
              <w:left w:val="single" w:sz="4" w:space="0" w:color="92CDDC" w:themeColor="accent5" w:themeTint="99"/>
              <w:right w:val="single" w:sz="4" w:space="0" w:color="92CDDC" w:themeColor="accent5" w:themeTint="99"/>
            </w:tcBorders>
            <w:shd w:val="clear" w:color="auto" w:fill="FFFFFF" w:themeFill="background1"/>
            <w:vAlign w:val="center"/>
          </w:tcPr>
          <w:p w:rsidR="00823EDF" w:rsidRPr="00B92ED3" w:rsidRDefault="00823EDF" w:rsidP="0013478F">
            <w:pPr>
              <w:pStyle w:val="Corpsdetexte"/>
              <w:jc w:val="center"/>
              <w:cnfStyle w:val="000000100000"/>
              <w:rPr>
                <w:b/>
                <w:bCs/>
              </w:rPr>
            </w:pPr>
          </w:p>
        </w:tc>
      </w:tr>
      <w:tr w:rsidR="00823EDF" w:rsidRPr="00B92ED3" w:rsidTr="00B66932">
        <w:trPr>
          <w:trHeight w:val="301"/>
        </w:trPr>
        <w:tc>
          <w:tcPr>
            <w:cnfStyle w:val="001000000000"/>
            <w:tcW w:w="453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FFFFF" w:themeFill="background1"/>
          </w:tcPr>
          <w:p w:rsidR="00823EDF" w:rsidRPr="00823EDF" w:rsidRDefault="00823EDF" w:rsidP="00823EDF">
            <w:pPr>
              <w:pStyle w:val="Corpsdetexte"/>
              <w:spacing w:line="360" w:lineRule="auto"/>
              <w:jc w:val="both"/>
              <w:rPr>
                <w:rFonts w:ascii="Times New Roman" w:hAnsi="Times New Roman" w:cs="Times New Roman"/>
                <w:b w:val="0"/>
                <w:bCs w:val="0"/>
                <w:sz w:val="24"/>
                <w:szCs w:val="24"/>
              </w:rPr>
            </w:pPr>
            <w:r w:rsidRPr="00823EDF">
              <w:rPr>
                <w:rFonts w:ascii="Times New Roman" w:hAnsi="Times New Roman" w:cs="Times New Roman"/>
                <w:b w:val="0"/>
                <w:bCs w:val="0"/>
                <w:sz w:val="24"/>
                <w:szCs w:val="24"/>
              </w:rPr>
              <w:t>Consulter les demandes de congé de son équipe</w:t>
            </w:r>
          </w:p>
        </w:tc>
        <w:tc>
          <w:tcPr>
            <w:tcW w:w="0" w:type="auto"/>
            <w:vMerge/>
            <w:tcBorders>
              <w:left w:val="single" w:sz="4" w:space="0" w:color="92CDDC" w:themeColor="accent5" w:themeTint="99"/>
              <w:right w:val="single" w:sz="4" w:space="0" w:color="92CDDC" w:themeColor="accent5" w:themeTint="99"/>
            </w:tcBorders>
            <w:shd w:val="clear" w:color="auto" w:fill="FFFFFF" w:themeFill="background1"/>
            <w:vAlign w:val="center"/>
          </w:tcPr>
          <w:p w:rsidR="00823EDF" w:rsidRPr="00B92ED3" w:rsidRDefault="00823EDF" w:rsidP="0013478F">
            <w:pPr>
              <w:pStyle w:val="Corpsdetexte"/>
              <w:jc w:val="center"/>
              <w:cnfStyle w:val="000000000000"/>
              <w:rPr>
                <w:b/>
                <w:bCs/>
              </w:rPr>
            </w:pPr>
          </w:p>
        </w:tc>
      </w:tr>
    </w:tbl>
    <w:p w:rsidR="00823EDF" w:rsidRPr="00B66932" w:rsidRDefault="00823EDF" w:rsidP="00B66932">
      <w:pPr>
        <w:pStyle w:val="Lgende"/>
        <w:keepNext/>
        <w:spacing w:line="360" w:lineRule="auto"/>
        <w:jc w:val="center"/>
        <w:rPr>
          <w:rFonts w:ascii="Times New Roman" w:hAnsi="Times New Roman" w:cs="Times New Roman"/>
          <w:sz w:val="24"/>
          <w:szCs w:val="24"/>
        </w:rPr>
      </w:pPr>
      <w:bookmarkStart w:id="259" w:name="_Toc74573939"/>
      <w:bookmarkStart w:id="260" w:name="_Toc74804570"/>
      <w:bookmarkStart w:id="261" w:name="_Toc74817974"/>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16</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identification des </w:t>
      </w:r>
      <w:proofErr w:type="gramStart"/>
      <w:r w:rsidRPr="00B92ED3">
        <w:rPr>
          <w:rFonts w:ascii="Times New Roman" w:hAnsi="Times New Roman" w:cs="Times New Roman"/>
          <w:sz w:val="24"/>
          <w:szCs w:val="24"/>
        </w:rPr>
        <w:t>cas</w:t>
      </w:r>
      <w:proofErr w:type="gramEnd"/>
      <w:r w:rsidRPr="00B92ED3">
        <w:rPr>
          <w:rFonts w:ascii="Times New Roman" w:hAnsi="Times New Roman" w:cs="Times New Roman"/>
          <w:sz w:val="24"/>
          <w:szCs w:val="24"/>
        </w:rPr>
        <w:t xml:space="preserve"> d’utilisation sprint 2</w:t>
      </w:r>
      <w:bookmarkEnd w:id="259"/>
      <w:bookmarkEnd w:id="260"/>
      <w:bookmarkEnd w:id="261"/>
    </w:p>
    <w:p w:rsidR="00796D07" w:rsidRPr="00B92ED3" w:rsidRDefault="00796D07" w:rsidP="009B5DEE">
      <w:pPr>
        <w:pStyle w:val="Titreniveau4"/>
      </w:pPr>
      <w:bookmarkStart w:id="262" w:name="_Toc69521592"/>
      <w:bookmarkStart w:id="263" w:name="_Toc74609366"/>
      <w:bookmarkStart w:id="264" w:name="_Toc74609646"/>
      <w:bookmarkStart w:id="265" w:name="_Toc74817688"/>
      <w:r w:rsidRPr="00B92ED3">
        <w:t>Le diagramme de cas d’utilisation du sprint 2</w:t>
      </w:r>
      <w:bookmarkEnd w:id="262"/>
      <w:bookmarkEnd w:id="263"/>
      <w:bookmarkEnd w:id="264"/>
      <w:bookmarkEnd w:id="265"/>
    </w:p>
    <w:p w:rsidR="00B66932" w:rsidRDefault="0033179B" w:rsidP="00C44E12">
      <w:pPr>
        <w:pStyle w:val="Lgende"/>
        <w:rPr>
          <w:rFonts w:ascii="Times New Roman" w:hAnsi="Times New Roman" w:cs="Times New Roman"/>
          <w:sz w:val="24"/>
          <w:szCs w:val="24"/>
        </w:rPr>
      </w:pPr>
      <w:r w:rsidRPr="0033179B">
        <w:rPr>
          <w:noProof/>
        </w:rPr>
        <w:pict>
          <v:rect id="Rectangle 503" o:spid="_x0000_s1028" style="position:absolute;margin-left:63.8pt;margin-top:1.2pt;width:13.7pt;height:16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" fillcolor="#4f81bd [3204]" strokecolor="#243f60 [1604]" strokeweight="1pt"/>
        </w:pict>
      </w:r>
      <w:r w:rsidRPr="0033179B">
        <w:pict>
          <v:rect id="Rectangle 502" o:spid="_x0000_s1027" style="position:absolute;margin-left:1.15pt;margin-top:-.25pt;width:13.7pt;height:17.1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" fillcolor="#010000 [37]" strokecolor="#c0504d [3205]" strokeweight=".5pt">
            <v:fill color2="#bf4d4a [3173]" rotate="t" colors="0 #f18c55;.5 #f67b28;1 #e56b17" focus="100%" type="gradient">
              <o:fill v:ext="view" type="gradientUnscaled"/>
            </v:fill>
          </v:rect>
        </w:pict>
      </w:r>
      <w:r w:rsidR="00C44E12">
        <w:rPr>
          <w:rFonts w:ascii="Times New Roman" w:hAnsi="Times New Roman" w:cs="Times New Roman"/>
          <w:color w:val="auto"/>
          <w:sz w:val="24"/>
          <w:szCs w:val="24"/>
        </w:rPr>
        <w:t xml:space="preserve">      </w:t>
      </w:r>
      <w:r w:rsidR="00B66932" w:rsidRPr="00C44E12">
        <w:rPr>
          <w:rFonts w:ascii="Times New Roman" w:hAnsi="Times New Roman" w:cs="Times New Roman"/>
          <w:color w:val="auto"/>
          <w:sz w:val="24"/>
          <w:szCs w:val="24"/>
        </w:rPr>
        <w:t>Sprint 2       Sprint 1</w:t>
      </w:r>
      <w:r w:rsidR="00B66932">
        <w:rPr>
          <w:noProof/>
          <w:lang w:val="fr-FR" w:eastAsia="fr-FR"/>
        </w:rPr>
        <w:drawing>
          <wp:inline distT="0" distB="0" distL="0" distR="0">
            <wp:extent cx="6400800" cy="5707380"/>
            <wp:effectExtent l="19050" t="0" r="0" b="0"/>
            <wp:docPr id="9" name="Image 8" descr="cas d’utilisation s2 .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 d’utilisation s2 .drawio.png"/>
                    <pic:cNvPicPr/>
                  </pic:nvPicPr>
                  <pic:blipFill>
                    <a:blip r:embed="rId47"/>
                    <a:stretch>
                      <a:fillRect/>
                    </a:stretch>
                  </pic:blipFill>
                  <pic:spPr>
                    <a:xfrm>
                      <a:off x="0" y="0"/>
                      <a:ext cx="6400800" cy="5707380"/>
                    </a:xfrm>
                    <a:prstGeom prst="rect">
                      <a:avLst/>
                    </a:prstGeom>
                  </pic:spPr>
                </pic:pic>
              </a:graphicData>
            </a:graphic>
          </wp:inline>
        </w:drawing>
      </w:r>
      <w:bookmarkStart w:id="266" w:name="_Toc68546352"/>
      <w:bookmarkStart w:id="267" w:name="_Toc68546529"/>
      <w:bookmarkStart w:id="268" w:name="_Toc69521658"/>
      <w:bookmarkStart w:id="269" w:name="_Toc74573979"/>
      <w:bookmarkStart w:id="270" w:name="_Toc74804494"/>
      <w:bookmarkStart w:id="271" w:name="_Toc74817898"/>
      <w:r w:rsidR="00C44E12">
        <w:rPr>
          <w:rFonts w:ascii="Times New Roman" w:hAnsi="Times New Roman" w:cs="Times New Roman"/>
          <w:color w:val="auto"/>
          <w:sz w:val="24"/>
          <w:szCs w:val="24"/>
        </w:rPr>
        <w:t xml:space="preserve">                                       </w:t>
      </w:r>
      <w:r w:rsidR="00B66932" w:rsidRPr="00B92ED3">
        <w:rPr>
          <w:rFonts w:ascii="Times New Roman" w:hAnsi="Times New Roman" w:cs="Times New Roman"/>
          <w:sz w:val="24"/>
          <w:szCs w:val="24"/>
        </w:rPr>
        <w:t xml:space="preserve">Figure </w:t>
      </w:r>
      <w:r w:rsidRPr="00B92ED3">
        <w:rPr>
          <w:rFonts w:ascii="Times New Roman" w:hAnsi="Times New Roman" w:cs="Times New Roman"/>
          <w:sz w:val="24"/>
          <w:szCs w:val="24"/>
        </w:rPr>
        <w:fldChar w:fldCharType="begin"/>
      </w:r>
      <w:r w:rsidR="00B66932" w:rsidRPr="00B92ED3">
        <w:rPr>
          <w:rFonts w:ascii="Times New Roman" w:hAnsi="Times New Roman" w:cs="Times New Roman"/>
          <w:sz w:val="24"/>
          <w:szCs w:val="24"/>
        </w:rPr>
        <w:instrText xml:space="preserve"> SEQ Figure \* ARABIC </w:instrText>
      </w:r>
      <w:r w:rsidRPr="00B92ED3">
        <w:rPr>
          <w:rFonts w:ascii="Times New Roman" w:hAnsi="Times New Roman" w:cs="Times New Roman"/>
          <w:sz w:val="24"/>
          <w:szCs w:val="24"/>
        </w:rPr>
        <w:fldChar w:fldCharType="separate"/>
      </w:r>
      <w:r w:rsidR="00B66932">
        <w:rPr>
          <w:rFonts w:ascii="Times New Roman" w:hAnsi="Times New Roman" w:cs="Times New Roman"/>
          <w:noProof/>
          <w:sz w:val="24"/>
          <w:szCs w:val="24"/>
        </w:rPr>
        <w:t>23</w:t>
      </w:r>
      <w:r w:rsidRPr="00B92ED3">
        <w:rPr>
          <w:rFonts w:ascii="Times New Roman" w:hAnsi="Times New Roman" w:cs="Times New Roman"/>
          <w:sz w:val="24"/>
          <w:szCs w:val="24"/>
        </w:rPr>
        <w:fldChar w:fldCharType="end"/>
      </w:r>
      <w:r w:rsidR="00B66932" w:rsidRPr="00B92ED3">
        <w:rPr>
          <w:rFonts w:ascii="Times New Roman" w:hAnsi="Times New Roman" w:cs="Times New Roman"/>
          <w:sz w:val="24"/>
          <w:szCs w:val="24"/>
        </w:rPr>
        <w:t xml:space="preserve"> : Diagramme de </w:t>
      </w:r>
      <w:proofErr w:type="gramStart"/>
      <w:r w:rsidR="00B66932" w:rsidRPr="00B92ED3">
        <w:rPr>
          <w:rFonts w:ascii="Times New Roman" w:hAnsi="Times New Roman" w:cs="Times New Roman"/>
          <w:sz w:val="24"/>
          <w:szCs w:val="24"/>
        </w:rPr>
        <w:t>cas</w:t>
      </w:r>
      <w:proofErr w:type="gramEnd"/>
      <w:r w:rsidR="00B66932" w:rsidRPr="00B92ED3">
        <w:rPr>
          <w:rFonts w:ascii="Times New Roman" w:hAnsi="Times New Roman" w:cs="Times New Roman"/>
          <w:sz w:val="24"/>
          <w:szCs w:val="24"/>
        </w:rPr>
        <w:t xml:space="preserve"> d’utilisation Sprint 2</w:t>
      </w:r>
      <w:bookmarkEnd w:id="266"/>
      <w:bookmarkEnd w:id="267"/>
      <w:bookmarkEnd w:id="268"/>
      <w:bookmarkEnd w:id="269"/>
      <w:bookmarkEnd w:id="270"/>
      <w:bookmarkEnd w:id="271"/>
    </w:p>
    <w:p w:rsidR="00D458E8" w:rsidRDefault="00C44E12" w:rsidP="009B5DEE">
      <w:pPr>
        <w:pStyle w:val="Titreniveau4"/>
      </w:pPr>
      <w:bookmarkStart w:id="272" w:name="_Toc69521593"/>
      <w:bookmarkStart w:id="273" w:name="_Toc74609367"/>
      <w:bookmarkStart w:id="274" w:name="_Toc74609647"/>
      <w:bookmarkStart w:id="275" w:name="_Toc74817689"/>
      <w:r w:rsidRPr="00B92ED3">
        <w:lastRenderedPageBreak/>
        <w:t>Maquettes d’interfaces de sprint 2</w:t>
      </w:r>
      <w:bookmarkEnd w:id="272"/>
      <w:bookmarkEnd w:id="273"/>
      <w:bookmarkEnd w:id="274"/>
      <w:bookmarkEnd w:id="275"/>
      <w:r w:rsidRPr="00B92ED3">
        <w:t xml:space="preserve"> </w:t>
      </w:r>
    </w:p>
    <w:tbl>
      <w:tblPr>
        <w:tblStyle w:val="Grilledutableau"/>
        <w:tblW w:w="0" w:type="auto"/>
        <w:tblLook w:val="04A0"/>
      </w:tblPr>
      <w:tblGrid>
        <w:gridCol w:w="10221"/>
      </w:tblGrid>
      <w:tr w:rsidR="0022657D" w:rsidRPr="00B92ED3" w:rsidTr="0022657D">
        <w:tc>
          <w:tcPr>
            <w:tcW w:w="10221" w:type="dxa"/>
          </w:tcPr>
          <w:p w:rsidR="0022657D" w:rsidRDefault="0022657D" w:rsidP="0008157D">
            <w:pPr>
              <w:spacing w:line="360" w:lineRule="auto"/>
              <w:jc w:val="both"/>
              <w:rPr>
                <w:rFonts w:ascii="Times New Roman" w:hAnsi="Times New Roman" w:cs="Times New Roman"/>
                <w:noProof/>
              </w:rPr>
            </w:pPr>
          </w:p>
          <w:p w:rsidR="0022657D" w:rsidRPr="00B92ED3" w:rsidRDefault="0022657D" w:rsidP="0008157D">
            <w:pPr>
              <w:spacing w:line="360" w:lineRule="auto"/>
              <w:jc w:val="both"/>
              <w:rPr>
                <w:rFonts w:ascii="Times New Roman" w:hAnsi="Times New Roman" w:cs="Times New Roman"/>
                <w:noProof/>
              </w:rPr>
            </w:pPr>
            <w:r>
              <w:rPr>
                <w:rFonts w:ascii="Times New Roman" w:hAnsi="Times New Roman" w:cs="Times New Roman"/>
                <w:noProof/>
                <w:lang w:val="fr-FR" w:eastAsia="fr-FR"/>
              </w:rPr>
              <w:drawing>
                <wp:inline distT="0" distB="0" distL="0" distR="0">
                  <wp:extent cx="6333532" cy="3958458"/>
                  <wp:effectExtent l="19050" t="0" r="0" b="0"/>
                  <wp:docPr id="449" name="Image 448" descr="Gestion des cong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des congé.png"/>
                          <pic:cNvPicPr/>
                        </pic:nvPicPr>
                        <pic:blipFill>
                          <a:blip r:embed="rId48"/>
                          <a:stretch>
                            <a:fillRect/>
                          </a:stretch>
                        </pic:blipFill>
                        <pic:spPr>
                          <a:xfrm>
                            <a:off x="0" y="0"/>
                            <a:ext cx="6332084" cy="3957553"/>
                          </a:xfrm>
                          <a:prstGeom prst="rect">
                            <a:avLst/>
                          </a:prstGeom>
                        </pic:spPr>
                      </pic:pic>
                    </a:graphicData>
                  </a:graphic>
                </wp:inline>
              </w:drawing>
            </w:r>
          </w:p>
          <w:p w:rsidR="0022657D" w:rsidRPr="00B92ED3" w:rsidRDefault="0022657D" w:rsidP="0022657D">
            <w:pPr>
              <w:pStyle w:val="Lgende"/>
              <w:jc w:val="center"/>
              <w:rPr>
                <w:rFonts w:ascii="Times New Roman" w:hAnsi="Times New Roman" w:cs="Times New Roman"/>
                <w:sz w:val="24"/>
                <w:szCs w:val="24"/>
              </w:rPr>
            </w:pPr>
            <w:bookmarkStart w:id="276" w:name="_Toc69521659"/>
            <w:bookmarkStart w:id="277" w:name="_Toc74573980"/>
            <w:bookmarkStart w:id="278" w:name="_Toc74804495"/>
            <w:bookmarkStart w:id="279" w:name="_Toc74817899"/>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24</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Maquette d’interface liste des </w:t>
            </w:r>
            <w:bookmarkEnd w:id="276"/>
            <w:bookmarkEnd w:id="277"/>
            <w:bookmarkEnd w:id="278"/>
            <w:bookmarkEnd w:id="279"/>
            <w:r>
              <w:rPr>
                <w:rFonts w:ascii="Times New Roman" w:hAnsi="Times New Roman" w:cs="Times New Roman"/>
                <w:sz w:val="24"/>
                <w:szCs w:val="24"/>
              </w:rPr>
              <w:t>congés</w:t>
            </w:r>
          </w:p>
        </w:tc>
      </w:tr>
      <w:tr w:rsidR="0022657D" w:rsidRPr="00B92ED3" w:rsidTr="0022657D">
        <w:tc>
          <w:tcPr>
            <w:tcW w:w="10221" w:type="dxa"/>
          </w:tcPr>
          <w:p w:rsidR="0022657D" w:rsidRPr="008272AA" w:rsidRDefault="0022657D" w:rsidP="0008157D">
            <w:pPr>
              <w:spacing w:line="360" w:lineRule="auto"/>
              <w:jc w:val="both"/>
              <w:rPr>
                <w:rFonts w:ascii="Times New Roman" w:hAnsi="Times New Roman" w:cs="Times New Roman"/>
                <w:noProof/>
                <w:sz w:val="24"/>
                <w:szCs w:val="24"/>
              </w:rPr>
            </w:pPr>
            <w:r w:rsidRPr="008272AA">
              <w:rPr>
                <w:rFonts w:ascii="Times New Roman" w:hAnsi="Times New Roman" w:cs="Times New Roman"/>
                <w:b/>
                <w:sz w:val="24"/>
                <w:szCs w:val="24"/>
              </w:rPr>
              <w:t>Test d’acceptation</w:t>
            </w:r>
          </w:p>
        </w:tc>
      </w:tr>
      <w:tr w:rsidR="0022657D" w:rsidRPr="00B92ED3" w:rsidTr="0022657D">
        <w:tc>
          <w:tcPr>
            <w:tcW w:w="10221" w:type="dxa"/>
          </w:tcPr>
          <w:p w:rsidR="0022657D" w:rsidRPr="008272AA" w:rsidRDefault="0022657D" w:rsidP="0008157D">
            <w:pPr>
              <w:widowControl w:val="0"/>
              <w:pBdr>
                <w:top w:val="nil"/>
                <w:left w:val="nil"/>
                <w:bottom w:val="nil"/>
                <w:right w:val="nil"/>
                <w:between w:val="nil"/>
              </w:pBdr>
              <w:spacing w:before="39" w:line="360" w:lineRule="auto"/>
              <w:ind w:right="1375"/>
              <w:jc w:val="both"/>
              <w:rPr>
                <w:rFonts w:ascii="Times New Roman" w:hAnsi="Times New Roman" w:cs="Times New Roman"/>
                <w:sz w:val="24"/>
                <w:szCs w:val="24"/>
              </w:rPr>
            </w:pPr>
            <w:r w:rsidRPr="008272AA">
              <w:rPr>
                <w:rFonts w:ascii="Times New Roman" w:hAnsi="Times New Roman" w:cs="Times New Roman"/>
                <w:sz w:val="24"/>
                <w:szCs w:val="24"/>
              </w:rPr>
              <w:t>Le cas du succès de l’user story</w:t>
            </w:r>
          </w:p>
          <w:p w:rsidR="0022657D" w:rsidRPr="008272AA" w:rsidRDefault="0022657D" w:rsidP="0008157D">
            <w:pPr>
              <w:spacing w:line="360" w:lineRule="auto"/>
              <w:jc w:val="both"/>
              <w:rPr>
                <w:rFonts w:ascii="Times New Roman" w:hAnsi="Times New Roman" w:cs="Times New Roman"/>
                <w:b/>
                <w:bCs/>
                <w:sz w:val="24"/>
                <w:szCs w:val="24"/>
              </w:rPr>
            </w:pPr>
            <w:r w:rsidRPr="008272AA">
              <w:rPr>
                <w:rFonts w:ascii="Times New Roman" w:hAnsi="Times New Roman" w:cs="Times New Roman"/>
                <w:b/>
                <w:bCs/>
                <w:sz w:val="24"/>
                <w:szCs w:val="24"/>
              </w:rPr>
              <w:t>« En tant que chef de projet, je veux consulter la liste des tâches pour avoir une vision globale de l’avancement de projet »</w:t>
            </w:r>
          </w:p>
          <w:p w:rsidR="008272AA" w:rsidRPr="008272AA" w:rsidRDefault="008272AA" w:rsidP="00A74694">
            <w:pPr>
              <w:pStyle w:val="Paragraphedeliste"/>
              <w:numPr>
                <w:ilvl w:val="0"/>
                <w:numId w:val="41"/>
              </w:numPr>
              <w:spacing w:line="360" w:lineRule="auto"/>
              <w:jc w:val="both"/>
              <w:rPr>
                <w:rFonts w:ascii="Times New Roman" w:hAnsi="Times New Roman" w:cs="Times New Roman"/>
                <w:b/>
                <w:bCs/>
                <w:color w:val="0070C0"/>
                <w:sz w:val="24"/>
                <w:szCs w:val="24"/>
              </w:rPr>
            </w:pPr>
            <w:proofErr w:type="gramStart"/>
            <w:r w:rsidRPr="008272AA">
              <w:rPr>
                <w:rFonts w:ascii="Times New Roman" w:hAnsi="Times New Roman" w:cs="Times New Roman"/>
                <w:sz w:val="24"/>
                <w:szCs w:val="24"/>
              </w:rPr>
              <w:t>Succès :</w:t>
            </w:r>
            <w:proofErr w:type="gramEnd"/>
            <w:r w:rsidRPr="008272AA">
              <w:rPr>
                <w:rFonts w:ascii="Times New Roman" w:hAnsi="Times New Roman" w:cs="Times New Roman"/>
                <w:sz w:val="24"/>
                <w:szCs w:val="24"/>
              </w:rPr>
              <w:t xml:space="preserve"> Le manager peut approuver ou refuser une demande. Le statut </w:t>
            </w:r>
            <w:proofErr w:type="gramStart"/>
            <w:r w:rsidRPr="008272AA">
              <w:rPr>
                <w:rFonts w:ascii="Times New Roman" w:hAnsi="Times New Roman" w:cs="Times New Roman"/>
                <w:sz w:val="24"/>
                <w:szCs w:val="24"/>
              </w:rPr>
              <w:t>est</w:t>
            </w:r>
            <w:proofErr w:type="gramEnd"/>
            <w:r w:rsidRPr="008272AA">
              <w:rPr>
                <w:rFonts w:ascii="Times New Roman" w:hAnsi="Times New Roman" w:cs="Times New Roman"/>
                <w:sz w:val="24"/>
                <w:szCs w:val="24"/>
              </w:rPr>
              <w:t xml:space="preserve"> mis à jour et le message </w:t>
            </w:r>
            <w:r w:rsidRPr="008272AA">
              <w:rPr>
                <w:rStyle w:val="lev"/>
                <w:rFonts w:ascii="Times New Roman" w:hAnsi="Times New Roman" w:cs="Times New Roman"/>
                <w:sz w:val="24"/>
                <w:szCs w:val="24"/>
              </w:rPr>
              <w:t>« La demande de congé a été traitée avec succès. »</w:t>
            </w:r>
            <w:r w:rsidRPr="008272AA">
              <w:rPr>
                <w:rFonts w:ascii="Times New Roman" w:hAnsi="Times New Roman" w:cs="Times New Roman"/>
                <w:sz w:val="24"/>
                <w:szCs w:val="24"/>
              </w:rPr>
              <w:t xml:space="preserve"> est affiché.</w:t>
            </w:r>
          </w:p>
          <w:p w:rsidR="0022657D" w:rsidRPr="008272AA" w:rsidRDefault="0022657D" w:rsidP="00A74694">
            <w:pPr>
              <w:pStyle w:val="Paragraphedeliste"/>
              <w:numPr>
                <w:ilvl w:val="0"/>
                <w:numId w:val="41"/>
              </w:numPr>
              <w:spacing w:line="360" w:lineRule="auto"/>
              <w:jc w:val="both"/>
              <w:rPr>
                <w:rFonts w:ascii="Times New Roman" w:hAnsi="Times New Roman" w:cs="Times New Roman"/>
                <w:b/>
                <w:bCs/>
                <w:color w:val="0070C0"/>
                <w:sz w:val="24"/>
                <w:szCs w:val="24"/>
              </w:rPr>
            </w:pPr>
            <w:proofErr w:type="gramStart"/>
            <w:r w:rsidRPr="008272AA">
              <w:rPr>
                <w:rStyle w:val="lev"/>
                <w:rFonts w:ascii="Times New Roman" w:hAnsi="Times New Roman" w:cs="Times New Roman"/>
                <w:b w:val="0"/>
                <w:sz w:val="24"/>
                <w:szCs w:val="24"/>
              </w:rPr>
              <w:t>Échec</w:t>
            </w:r>
            <w:r w:rsidRPr="008272AA">
              <w:rPr>
                <w:rStyle w:val="lev"/>
                <w:rFonts w:ascii="Times New Roman" w:hAnsi="Times New Roman" w:cs="Times New Roman"/>
                <w:sz w:val="24"/>
                <w:szCs w:val="24"/>
              </w:rPr>
              <w:t xml:space="preserve"> :</w:t>
            </w:r>
            <w:proofErr w:type="gramEnd"/>
            <w:r w:rsidRPr="008272AA">
              <w:rPr>
                <w:rFonts w:ascii="Times New Roman" w:hAnsi="Times New Roman" w:cs="Times New Roman"/>
                <w:sz w:val="24"/>
                <w:szCs w:val="24"/>
              </w:rPr>
              <w:t xml:space="preserve"> annulation par le manager lors de la confirmation de l’action ou tentative de traitement d’une demande qui ne concerne pas son équipe. La demande conserve alors son statut initial.</w:t>
            </w:r>
          </w:p>
        </w:tc>
      </w:tr>
    </w:tbl>
    <w:p w:rsidR="0022657D" w:rsidRDefault="0022657D" w:rsidP="00D458E8">
      <w:pPr>
        <w:spacing w:line="360" w:lineRule="auto"/>
        <w:jc w:val="both"/>
      </w:pPr>
      <w:r w:rsidRPr="0022657D">
        <w:t xml:space="preserve">Cette interface facilite la consultation par le manager des demandes de congé de son équipe </w:t>
      </w:r>
      <w:proofErr w:type="gramStart"/>
      <w:r w:rsidRPr="0022657D">
        <w:t>et</w:t>
      </w:r>
      <w:proofErr w:type="gramEnd"/>
      <w:r w:rsidRPr="0022657D">
        <w:t xml:space="preserve"> sa prise de décision rapide, qu'il les approuve ou qu'il les refuse.</w:t>
      </w:r>
    </w:p>
    <w:p w:rsidR="0008157D" w:rsidRDefault="0008157D" w:rsidP="00D458E8">
      <w:pPr>
        <w:spacing w:line="360" w:lineRule="auto"/>
        <w:jc w:val="both"/>
      </w:pPr>
    </w:p>
    <w:tbl>
      <w:tblPr>
        <w:tblStyle w:val="Grilledutableau"/>
        <w:tblW w:w="0" w:type="auto"/>
        <w:tblLook w:val="04A0"/>
      </w:tblPr>
      <w:tblGrid>
        <w:gridCol w:w="10296"/>
      </w:tblGrid>
      <w:tr w:rsidR="0008157D" w:rsidRPr="00B92ED3" w:rsidTr="00897AD4">
        <w:tc>
          <w:tcPr>
            <w:tcW w:w="10296" w:type="dxa"/>
          </w:tcPr>
          <w:p w:rsidR="0008157D" w:rsidRDefault="0008157D" w:rsidP="0008157D">
            <w:pPr>
              <w:spacing w:line="360" w:lineRule="auto"/>
              <w:jc w:val="both"/>
              <w:rPr>
                <w:rFonts w:ascii="Times New Roman" w:hAnsi="Times New Roman" w:cs="Times New Roman"/>
                <w:noProof/>
              </w:rPr>
            </w:pPr>
          </w:p>
          <w:p w:rsidR="0008157D" w:rsidRPr="00B92ED3" w:rsidRDefault="00694575" w:rsidP="0008157D">
            <w:pPr>
              <w:spacing w:line="360" w:lineRule="auto"/>
              <w:jc w:val="both"/>
              <w:rPr>
                <w:rFonts w:ascii="Times New Roman" w:hAnsi="Times New Roman" w:cs="Times New Roman"/>
                <w:noProof/>
              </w:rPr>
            </w:pPr>
            <w:r>
              <w:rPr>
                <w:rFonts w:ascii="Times New Roman" w:hAnsi="Times New Roman" w:cs="Times New Roman"/>
                <w:noProof/>
                <w:lang w:val="fr-FR" w:eastAsia="fr-FR"/>
              </w:rPr>
              <w:drawing>
                <wp:inline distT="0" distB="0" distL="0" distR="0">
                  <wp:extent cx="6400800" cy="4000500"/>
                  <wp:effectExtent l="19050" t="0" r="0" b="0"/>
                  <wp:docPr id="12" name="Image 11" descr="Simple Bordé Blanc Connexion Page Wireframe Site Web IU Prototyp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 Bordé Blanc Connexion Page Wireframe Site Web IU Prototype (2).png"/>
                          <pic:cNvPicPr/>
                        </pic:nvPicPr>
                        <pic:blipFill>
                          <a:blip r:embed="rId49"/>
                          <a:stretch>
                            <a:fillRect/>
                          </a:stretch>
                        </pic:blipFill>
                        <pic:spPr>
                          <a:xfrm>
                            <a:off x="0" y="0"/>
                            <a:ext cx="6400800" cy="4000500"/>
                          </a:xfrm>
                          <a:prstGeom prst="rect">
                            <a:avLst/>
                          </a:prstGeom>
                        </pic:spPr>
                      </pic:pic>
                    </a:graphicData>
                  </a:graphic>
                </wp:inline>
              </w:drawing>
            </w:r>
          </w:p>
          <w:p w:rsidR="0008157D" w:rsidRPr="00B92ED3" w:rsidRDefault="0008157D" w:rsidP="00897AD4">
            <w:pPr>
              <w:pStyle w:val="Lgende"/>
              <w:jc w:val="center"/>
              <w:rPr>
                <w:rFonts w:ascii="Times New Roman" w:hAnsi="Times New Roman" w:cs="Times New Roman"/>
                <w:sz w:val="24"/>
                <w:szCs w:val="24"/>
              </w:rPr>
            </w:pPr>
            <w:r w:rsidRPr="00B92ED3">
              <w:rPr>
                <w:rFonts w:ascii="Times New Roman" w:hAnsi="Times New Roman" w:cs="Times New Roman"/>
                <w:sz w:val="24"/>
                <w:szCs w:val="24"/>
              </w:rPr>
              <w:t xml:space="preserve">Figure </w:t>
            </w:r>
            <w:r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Pr="00B92ED3">
              <w:rPr>
                <w:rFonts w:ascii="Times New Roman" w:hAnsi="Times New Roman" w:cs="Times New Roman"/>
                <w:sz w:val="24"/>
                <w:szCs w:val="24"/>
              </w:rPr>
              <w:fldChar w:fldCharType="separate"/>
            </w:r>
            <w:r>
              <w:rPr>
                <w:rFonts w:ascii="Times New Roman" w:hAnsi="Times New Roman" w:cs="Times New Roman"/>
                <w:noProof/>
                <w:sz w:val="24"/>
                <w:szCs w:val="24"/>
              </w:rPr>
              <w:t>24</w:t>
            </w:r>
            <w:r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Maquette d’interface </w:t>
            </w:r>
            <w:r w:rsidR="00897AD4">
              <w:rPr>
                <w:rFonts w:ascii="Times New Roman" w:hAnsi="Times New Roman" w:cs="Times New Roman"/>
                <w:sz w:val="24"/>
                <w:szCs w:val="24"/>
              </w:rPr>
              <w:t>Demande de congé</w:t>
            </w:r>
          </w:p>
        </w:tc>
      </w:tr>
      <w:tr w:rsidR="0008157D" w:rsidRPr="00B92ED3" w:rsidTr="00897AD4">
        <w:tc>
          <w:tcPr>
            <w:tcW w:w="10296" w:type="dxa"/>
          </w:tcPr>
          <w:p w:rsidR="0008157D" w:rsidRPr="008272AA" w:rsidRDefault="0008157D" w:rsidP="0008157D">
            <w:pPr>
              <w:spacing w:line="360" w:lineRule="auto"/>
              <w:jc w:val="both"/>
              <w:rPr>
                <w:rFonts w:ascii="Times New Roman" w:hAnsi="Times New Roman" w:cs="Times New Roman"/>
                <w:noProof/>
                <w:sz w:val="24"/>
                <w:szCs w:val="24"/>
              </w:rPr>
            </w:pPr>
            <w:r w:rsidRPr="008272AA">
              <w:rPr>
                <w:rFonts w:ascii="Times New Roman" w:hAnsi="Times New Roman" w:cs="Times New Roman"/>
                <w:b/>
                <w:sz w:val="24"/>
                <w:szCs w:val="24"/>
              </w:rPr>
              <w:t>Test d’acceptation</w:t>
            </w:r>
          </w:p>
        </w:tc>
      </w:tr>
      <w:tr w:rsidR="0008157D" w:rsidRPr="00897AD4" w:rsidTr="00897AD4">
        <w:tc>
          <w:tcPr>
            <w:tcW w:w="10296" w:type="dxa"/>
          </w:tcPr>
          <w:p w:rsidR="0008157D" w:rsidRPr="00897AD4" w:rsidRDefault="0008157D" w:rsidP="0008157D">
            <w:pPr>
              <w:widowControl w:val="0"/>
              <w:pBdr>
                <w:top w:val="nil"/>
                <w:left w:val="nil"/>
                <w:bottom w:val="nil"/>
                <w:right w:val="nil"/>
                <w:between w:val="nil"/>
              </w:pBdr>
              <w:spacing w:before="39" w:line="360" w:lineRule="auto"/>
              <w:ind w:right="1375"/>
              <w:jc w:val="both"/>
              <w:rPr>
                <w:rFonts w:ascii="Times New Roman" w:hAnsi="Times New Roman" w:cs="Times New Roman"/>
                <w:sz w:val="24"/>
                <w:szCs w:val="24"/>
              </w:rPr>
            </w:pPr>
            <w:r w:rsidRPr="00897AD4">
              <w:rPr>
                <w:rFonts w:ascii="Times New Roman" w:hAnsi="Times New Roman" w:cs="Times New Roman"/>
                <w:sz w:val="24"/>
                <w:szCs w:val="24"/>
              </w:rPr>
              <w:t>Le cas du succès de l’user story</w:t>
            </w:r>
          </w:p>
          <w:p w:rsidR="0008157D" w:rsidRPr="00897AD4" w:rsidRDefault="0008157D" w:rsidP="0008157D">
            <w:pPr>
              <w:spacing w:line="360" w:lineRule="auto"/>
              <w:jc w:val="both"/>
              <w:rPr>
                <w:rFonts w:ascii="Times New Roman" w:hAnsi="Times New Roman" w:cs="Times New Roman"/>
                <w:b/>
                <w:bCs/>
                <w:sz w:val="24"/>
                <w:szCs w:val="24"/>
              </w:rPr>
            </w:pPr>
            <w:r w:rsidRPr="00897AD4">
              <w:rPr>
                <w:rFonts w:ascii="Times New Roman" w:hAnsi="Times New Roman" w:cs="Times New Roman"/>
                <w:b/>
                <w:bCs/>
                <w:sz w:val="24"/>
                <w:szCs w:val="24"/>
              </w:rPr>
              <w:t xml:space="preserve">« </w:t>
            </w:r>
            <w:r w:rsidR="00694575" w:rsidRPr="00897AD4">
              <w:rPr>
                <w:rFonts w:ascii="Times New Roman" w:hAnsi="Times New Roman" w:cs="Times New Roman"/>
                <w:b/>
                <w:sz w:val="24"/>
                <w:szCs w:val="24"/>
              </w:rPr>
              <w:t>En tant que employé, je veux déposer une demande de congé</w:t>
            </w:r>
            <w:r w:rsidR="00694575" w:rsidRPr="00897AD4">
              <w:rPr>
                <w:rFonts w:ascii="Times New Roman" w:hAnsi="Times New Roman" w:cs="Times New Roman"/>
                <w:b/>
                <w:bCs/>
                <w:sz w:val="24"/>
                <w:szCs w:val="24"/>
              </w:rPr>
              <w:t xml:space="preserve"> </w:t>
            </w:r>
            <w:r w:rsidRPr="00897AD4">
              <w:rPr>
                <w:rFonts w:ascii="Times New Roman" w:hAnsi="Times New Roman" w:cs="Times New Roman"/>
                <w:b/>
                <w:bCs/>
                <w:sz w:val="24"/>
                <w:szCs w:val="24"/>
              </w:rPr>
              <w:t>»</w:t>
            </w:r>
          </w:p>
          <w:p w:rsidR="0008157D" w:rsidRPr="00897AD4" w:rsidRDefault="0008157D" w:rsidP="00A74694">
            <w:pPr>
              <w:pStyle w:val="Paragraphedeliste"/>
              <w:numPr>
                <w:ilvl w:val="0"/>
                <w:numId w:val="41"/>
              </w:numPr>
              <w:spacing w:line="360" w:lineRule="auto"/>
              <w:jc w:val="both"/>
              <w:rPr>
                <w:rFonts w:ascii="Times New Roman" w:hAnsi="Times New Roman" w:cs="Times New Roman"/>
                <w:b/>
                <w:bCs/>
                <w:color w:val="0070C0"/>
                <w:sz w:val="24"/>
                <w:szCs w:val="24"/>
              </w:rPr>
            </w:pPr>
            <w:proofErr w:type="gramStart"/>
            <w:r w:rsidRPr="00897AD4">
              <w:rPr>
                <w:rFonts w:ascii="Times New Roman" w:hAnsi="Times New Roman" w:cs="Times New Roman"/>
                <w:sz w:val="24"/>
                <w:szCs w:val="24"/>
              </w:rPr>
              <w:t>Succès :</w:t>
            </w:r>
            <w:proofErr w:type="gramEnd"/>
            <w:r w:rsidRPr="00897AD4">
              <w:rPr>
                <w:rFonts w:ascii="Times New Roman" w:hAnsi="Times New Roman" w:cs="Times New Roman"/>
                <w:sz w:val="24"/>
                <w:szCs w:val="24"/>
              </w:rPr>
              <w:t xml:space="preserve"> </w:t>
            </w:r>
            <w:r w:rsidR="00897AD4" w:rsidRPr="00897AD4">
              <w:rPr>
                <w:rFonts w:ascii="Times New Roman" w:hAnsi="Times New Roman" w:cs="Times New Roman"/>
                <w:sz w:val="24"/>
                <w:szCs w:val="24"/>
              </w:rPr>
              <w:t xml:space="preserve">l’employé renseigne les informations nécessaires à sa demande de congé (date de début, date de fin, motif, etc.). Après validation, la demande </w:t>
            </w:r>
            <w:proofErr w:type="gramStart"/>
            <w:r w:rsidR="00897AD4" w:rsidRPr="00897AD4">
              <w:rPr>
                <w:rFonts w:ascii="Times New Roman" w:hAnsi="Times New Roman" w:cs="Times New Roman"/>
                <w:sz w:val="24"/>
                <w:szCs w:val="24"/>
              </w:rPr>
              <w:t>est</w:t>
            </w:r>
            <w:proofErr w:type="gramEnd"/>
            <w:r w:rsidR="00897AD4" w:rsidRPr="00897AD4">
              <w:rPr>
                <w:rFonts w:ascii="Times New Roman" w:hAnsi="Times New Roman" w:cs="Times New Roman"/>
                <w:sz w:val="24"/>
                <w:szCs w:val="24"/>
              </w:rPr>
              <w:t xml:space="preserve"> enregistrée avec le statut </w:t>
            </w:r>
            <w:r w:rsidR="00897AD4" w:rsidRPr="00897AD4">
              <w:rPr>
                <w:rStyle w:val="lev"/>
                <w:rFonts w:ascii="Times New Roman" w:hAnsi="Times New Roman" w:cs="Times New Roman"/>
                <w:sz w:val="24"/>
                <w:szCs w:val="24"/>
              </w:rPr>
              <w:t>« En attente »</w:t>
            </w:r>
            <w:r w:rsidR="00897AD4" w:rsidRPr="00897AD4">
              <w:rPr>
                <w:rFonts w:ascii="Times New Roman" w:hAnsi="Times New Roman" w:cs="Times New Roman"/>
                <w:sz w:val="24"/>
                <w:szCs w:val="24"/>
              </w:rPr>
              <w:t xml:space="preserve"> et le message </w:t>
            </w:r>
            <w:r w:rsidR="00897AD4" w:rsidRPr="00897AD4">
              <w:rPr>
                <w:rStyle w:val="lev"/>
                <w:rFonts w:ascii="Times New Roman" w:hAnsi="Times New Roman" w:cs="Times New Roman"/>
                <w:sz w:val="24"/>
                <w:szCs w:val="24"/>
              </w:rPr>
              <w:t>« Votre demande de congé a été envoyée avec succès. »</w:t>
            </w:r>
            <w:r w:rsidR="00897AD4" w:rsidRPr="00897AD4">
              <w:rPr>
                <w:rFonts w:ascii="Times New Roman" w:hAnsi="Times New Roman" w:cs="Times New Roman"/>
                <w:sz w:val="24"/>
                <w:szCs w:val="24"/>
              </w:rPr>
              <w:t xml:space="preserve"> est affiché.</w:t>
            </w:r>
          </w:p>
          <w:p w:rsidR="0008157D" w:rsidRPr="00897AD4" w:rsidRDefault="0008157D" w:rsidP="00A74694">
            <w:pPr>
              <w:pStyle w:val="Paragraphedeliste"/>
              <w:numPr>
                <w:ilvl w:val="0"/>
                <w:numId w:val="41"/>
              </w:numPr>
              <w:spacing w:line="360" w:lineRule="auto"/>
              <w:jc w:val="both"/>
              <w:rPr>
                <w:rFonts w:ascii="Times New Roman" w:hAnsi="Times New Roman" w:cs="Times New Roman"/>
                <w:b/>
                <w:bCs/>
                <w:color w:val="0070C0"/>
                <w:sz w:val="24"/>
                <w:szCs w:val="24"/>
              </w:rPr>
            </w:pPr>
            <w:proofErr w:type="gramStart"/>
            <w:r w:rsidRPr="00897AD4">
              <w:rPr>
                <w:rStyle w:val="lev"/>
                <w:rFonts w:ascii="Times New Roman" w:hAnsi="Times New Roman" w:cs="Times New Roman"/>
                <w:b w:val="0"/>
                <w:sz w:val="24"/>
                <w:szCs w:val="24"/>
              </w:rPr>
              <w:t>Échec</w:t>
            </w:r>
            <w:r w:rsidRPr="00897AD4">
              <w:rPr>
                <w:rStyle w:val="lev"/>
                <w:rFonts w:ascii="Times New Roman" w:hAnsi="Times New Roman" w:cs="Times New Roman"/>
                <w:sz w:val="24"/>
                <w:szCs w:val="24"/>
              </w:rPr>
              <w:t xml:space="preserve"> :</w:t>
            </w:r>
            <w:proofErr w:type="gramEnd"/>
            <w:r w:rsidR="00897AD4" w:rsidRPr="00897AD4">
              <w:rPr>
                <w:rFonts w:ascii="Times New Roman" w:hAnsi="Times New Roman" w:cs="Times New Roman"/>
                <w:sz w:val="24"/>
                <w:szCs w:val="24"/>
              </w:rPr>
              <w:t xml:space="preserve"> l’employé ne renseigne pas les informations obligatoires, saisit des dates invalides ou annule l’opération. La demande n’est pas enregistrée et un message d’erreur est affiché</w:t>
            </w:r>
            <w:proofErr w:type="gramStart"/>
            <w:r w:rsidR="00897AD4" w:rsidRPr="00897AD4">
              <w:rPr>
                <w:rFonts w:ascii="Times New Roman" w:hAnsi="Times New Roman" w:cs="Times New Roman"/>
                <w:sz w:val="24"/>
                <w:szCs w:val="24"/>
              </w:rPr>
              <w:t>.</w:t>
            </w:r>
            <w:r w:rsidRPr="00897AD4">
              <w:rPr>
                <w:rFonts w:ascii="Times New Roman" w:hAnsi="Times New Roman" w:cs="Times New Roman"/>
                <w:sz w:val="24"/>
                <w:szCs w:val="24"/>
              </w:rPr>
              <w:t>.</w:t>
            </w:r>
            <w:proofErr w:type="gramEnd"/>
          </w:p>
        </w:tc>
      </w:tr>
    </w:tbl>
    <w:p w:rsidR="00897AD4" w:rsidRPr="00897AD4" w:rsidRDefault="00897AD4" w:rsidP="00D458E8">
      <w:pPr>
        <w:spacing w:line="360" w:lineRule="auto"/>
        <w:jc w:val="both"/>
        <w:rPr>
          <w:rFonts w:ascii="Times New Roman" w:hAnsi="Times New Roman" w:cs="Times New Roman"/>
          <w:sz w:val="24"/>
          <w:szCs w:val="24"/>
        </w:rPr>
      </w:pPr>
      <w:proofErr w:type="gramStart"/>
      <w:r w:rsidRPr="00897AD4">
        <w:rPr>
          <w:rFonts w:ascii="Times New Roman" w:hAnsi="Times New Roman" w:cs="Times New Roman"/>
          <w:sz w:val="24"/>
          <w:szCs w:val="24"/>
        </w:rPr>
        <w:t>L'employé a la possibilité de soumettre une demande de congé en renseignant les informations nécessaires grâce à cette interface.</w:t>
      </w:r>
      <w:proofErr w:type="gramEnd"/>
      <w:r w:rsidRPr="00897AD4">
        <w:rPr>
          <w:rFonts w:ascii="Times New Roman" w:hAnsi="Times New Roman" w:cs="Times New Roman"/>
          <w:sz w:val="24"/>
          <w:szCs w:val="24"/>
        </w:rPr>
        <w:t xml:space="preserve"> Une fois terminée, la demande </w:t>
      </w:r>
      <w:proofErr w:type="gramStart"/>
      <w:r w:rsidRPr="00897AD4">
        <w:rPr>
          <w:rFonts w:ascii="Times New Roman" w:hAnsi="Times New Roman" w:cs="Times New Roman"/>
          <w:sz w:val="24"/>
          <w:szCs w:val="24"/>
        </w:rPr>
        <w:t>est</w:t>
      </w:r>
      <w:proofErr w:type="gramEnd"/>
      <w:r w:rsidRPr="00897AD4">
        <w:rPr>
          <w:rFonts w:ascii="Times New Roman" w:hAnsi="Times New Roman" w:cs="Times New Roman"/>
          <w:sz w:val="24"/>
          <w:szCs w:val="24"/>
        </w:rPr>
        <w:t xml:space="preserve"> remise au manager pour qu'il puisse la valider.</w:t>
      </w:r>
    </w:p>
    <w:p w:rsidR="00897AD4" w:rsidRDefault="00897AD4" w:rsidP="00D458E8">
      <w:pPr>
        <w:spacing w:line="360" w:lineRule="auto"/>
        <w:jc w:val="both"/>
      </w:pPr>
    </w:p>
    <w:p w:rsidR="00897AD4" w:rsidRDefault="00897AD4" w:rsidP="00D458E8">
      <w:pPr>
        <w:spacing w:line="360" w:lineRule="auto"/>
        <w:jc w:val="both"/>
      </w:pPr>
    </w:p>
    <w:p w:rsidR="00D458E8" w:rsidRDefault="00D458E8" w:rsidP="00D458E8">
      <w:pPr>
        <w:pStyle w:val="Titreniveau1"/>
      </w:pPr>
      <w:bookmarkStart w:id="280" w:name="_Toc69521595"/>
      <w:bookmarkStart w:id="281" w:name="_Toc74609368"/>
      <w:bookmarkStart w:id="282" w:name="_Toc74609648"/>
      <w:bookmarkStart w:id="283" w:name="_Toc74817690"/>
      <w:r w:rsidRPr="00B92ED3">
        <w:lastRenderedPageBreak/>
        <w:t>Description comportementale des histoires du sprint 2</w:t>
      </w:r>
      <w:bookmarkEnd w:id="280"/>
      <w:bookmarkEnd w:id="281"/>
      <w:bookmarkEnd w:id="282"/>
      <w:bookmarkEnd w:id="283"/>
    </w:p>
    <w:p w:rsidR="0013478F" w:rsidRDefault="0013478F" w:rsidP="009B5DEE">
      <w:pPr>
        <w:pStyle w:val="Titreniveau4"/>
      </w:pPr>
      <w:bookmarkStart w:id="284" w:name="_Toc69521596"/>
      <w:bookmarkStart w:id="285" w:name="_Toc74609369"/>
      <w:bookmarkStart w:id="286" w:name="_Toc74609649"/>
      <w:bookmarkStart w:id="287" w:name="_Toc74817691"/>
      <w:r w:rsidRPr="00B92ED3">
        <w:t>Descriptions textuelles des cas d’utilisation</w:t>
      </w:r>
      <w:bookmarkEnd w:id="284"/>
      <w:bookmarkEnd w:id="285"/>
      <w:bookmarkEnd w:id="286"/>
      <w:bookmarkEnd w:id="287"/>
    </w:p>
    <w:p w:rsidR="009A5E6C" w:rsidRPr="00C47F46" w:rsidRDefault="009A5E6C" w:rsidP="009A5E6C">
      <w:pPr>
        <w:pStyle w:val="Paragraphedeliste"/>
        <w:numPr>
          <w:ilvl w:val="1"/>
          <w:numId w:val="10"/>
        </w:numPr>
        <w:spacing w:after="160" w:line="360" w:lineRule="auto"/>
        <w:jc w:val="both"/>
        <w:rPr>
          <w:rFonts w:ascii="Times New Roman" w:hAnsi="Times New Roman" w:cs="Times New Roman"/>
          <w:sz w:val="24"/>
          <w:szCs w:val="24"/>
        </w:rPr>
      </w:pPr>
      <w:r w:rsidRPr="00C47F46">
        <w:rPr>
          <w:rFonts w:ascii="Times New Roman" w:hAnsi="Times New Roman" w:cs="Times New Roman"/>
          <w:sz w:val="24"/>
          <w:szCs w:val="24"/>
        </w:rPr>
        <w:t xml:space="preserve">Description textuelle du cas d’utilisation « </w:t>
      </w:r>
      <w:r w:rsidR="00C47F46" w:rsidRPr="00C47F46">
        <w:rPr>
          <w:rFonts w:ascii="Times New Roman" w:hAnsi="Times New Roman" w:cs="Times New Roman"/>
          <w:sz w:val="24"/>
          <w:szCs w:val="24"/>
        </w:rPr>
        <w:t>Enregistrer son arrivée</w:t>
      </w:r>
      <w:r w:rsidRPr="00C47F46">
        <w:rPr>
          <w:rFonts w:ascii="Times New Roman" w:hAnsi="Times New Roman" w:cs="Times New Roman"/>
          <w:sz w:val="24"/>
          <w:szCs w:val="24"/>
        </w:rPr>
        <w:t>»</w:t>
      </w:r>
    </w:p>
    <w:tbl>
      <w:tblPr>
        <w:tblStyle w:val="TableauGrille4-Accentuation51"/>
        <w:tblW w:w="0" w:type="auto"/>
        <w:tblLook w:val="04A0"/>
      </w:tblPr>
      <w:tblGrid>
        <w:gridCol w:w="2689"/>
        <w:gridCol w:w="6373"/>
      </w:tblGrid>
      <w:tr w:rsidR="009A5E6C" w:rsidRPr="00C47F46" w:rsidTr="00C000A4">
        <w:trPr>
          <w:cnfStyle w:val="100000000000"/>
        </w:trPr>
        <w:tc>
          <w:tcPr>
            <w:cnfStyle w:val="001000000000"/>
            <w:tcW w:w="9062" w:type="dxa"/>
            <w:gridSpan w:val="2"/>
          </w:tcPr>
          <w:p w:rsidR="009A5E6C" w:rsidRPr="00C47F46" w:rsidRDefault="009A5E6C" w:rsidP="00C47F46">
            <w:pPr>
              <w:spacing w:line="360" w:lineRule="auto"/>
              <w:jc w:val="both"/>
              <w:rPr>
                <w:rFonts w:ascii="Times New Roman" w:hAnsi="Times New Roman" w:cs="Times New Roman"/>
                <w:b w:val="0"/>
                <w:bCs w:val="0"/>
                <w:sz w:val="24"/>
                <w:szCs w:val="24"/>
              </w:rPr>
            </w:pPr>
            <w:r w:rsidRPr="00C47F46">
              <w:rPr>
                <w:rFonts w:ascii="Times New Roman" w:hAnsi="Times New Roman" w:cs="Times New Roman"/>
                <w:b w:val="0"/>
                <w:bCs w:val="0"/>
                <w:sz w:val="24"/>
                <w:szCs w:val="24"/>
              </w:rPr>
              <w:t>Cas d’utilisation « </w:t>
            </w:r>
            <w:r w:rsidR="00C47F46" w:rsidRPr="00C47F46">
              <w:rPr>
                <w:rFonts w:ascii="Times New Roman" w:hAnsi="Times New Roman" w:cs="Times New Roman"/>
                <w:sz w:val="24"/>
                <w:szCs w:val="24"/>
              </w:rPr>
              <w:t>Enregistrer son arrivée</w:t>
            </w:r>
            <w:r w:rsidRPr="00C47F46">
              <w:rPr>
                <w:rFonts w:ascii="Times New Roman" w:hAnsi="Times New Roman" w:cs="Times New Roman"/>
                <w:b w:val="0"/>
                <w:bCs w:val="0"/>
                <w:sz w:val="24"/>
                <w:szCs w:val="24"/>
              </w:rPr>
              <w:t>»</w:t>
            </w: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Acteur</w:t>
            </w:r>
          </w:p>
        </w:tc>
        <w:tc>
          <w:tcPr>
            <w:tcW w:w="6373" w:type="dxa"/>
          </w:tcPr>
          <w:p w:rsidR="009A5E6C" w:rsidRPr="00C47F46" w:rsidRDefault="009A5E6C" w:rsidP="00C000A4">
            <w:pPr>
              <w:spacing w:line="360" w:lineRule="auto"/>
              <w:jc w:val="both"/>
              <w:cnfStyle w:val="000000100000"/>
              <w:rPr>
                <w:rFonts w:ascii="Times New Roman" w:hAnsi="Times New Roman" w:cs="Times New Roman"/>
                <w:sz w:val="24"/>
                <w:szCs w:val="24"/>
              </w:rPr>
            </w:pPr>
            <w:r w:rsidRPr="00C47F46">
              <w:rPr>
                <w:rFonts w:ascii="Times New Roman" w:hAnsi="Times New Roman" w:cs="Times New Roman"/>
                <w:sz w:val="24"/>
                <w:szCs w:val="24"/>
              </w:rPr>
              <w:t>Employé</w:t>
            </w:r>
          </w:p>
        </w:tc>
      </w:tr>
      <w:tr w:rsidR="009A5E6C" w:rsidRPr="00C47F46" w:rsidTr="00C000A4">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 xml:space="preserve">Pré-condition </w:t>
            </w:r>
          </w:p>
        </w:tc>
        <w:tc>
          <w:tcPr>
            <w:tcW w:w="6373" w:type="dxa"/>
          </w:tcPr>
          <w:p w:rsidR="009A5E6C" w:rsidRPr="00C47F46" w:rsidRDefault="00C47F46" w:rsidP="00C000A4">
            <w:pPr>
              <w:spacing w:line="360" w:lineRule="auto"/>
              <w:jc w:val="both"/>
              <w:cnfStyle w:val="000000000000"/>
              <w:rPr>
                <w:rFonts w:ascii="Times New Roman" w:hAnsi="Times New Roman" w:cs="Times New Roman"/>
                <w:sz w:val="24"/>
                <w:szCs w:val="24"/>
              </w:rPr>
            </w:pPr>
            <w:r w:rsidRPr="00C47F46">
              <w:rPr>
                <w:rFonts w:ascii="Times New Roman" w:hAnsi="Times New Roman" w:cs="Times New Roman"/>
                <w:sz w:val="24"/>
                <w:szCs w:val="24"/>
              </w:rPr>
              <w:t>L’employé est authentifié et possède les droits nécessaires pour enregistrer sa présence.</w:t>
            </w: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Post-condition</w:t>
            </w:r>
          </w:p>
        </w:tc>
        <w:tc>
          <w:tcPr>
            <w:tcW w:w="6373" w:type="dxa"/>
          </w:tcPr>
          <w:p w:rsidR="009A5E6C" w:rsidRPr="00C47F46" w:rsidRDefault="00C47F46" w:rsidP="00C000A4">
            <w:pPr>
              <w:spacing w:line="360" w:lineRule="auto"/>
              <w:jc w:val="both"/>
              <w:cnfStyle w:val="000000100000"/>
              <w:rPr>
                <w:rFonts w:ascii="Times New Roman" w:hAnsi="Times New Roman" w:cs="Times New Roman"/>
                <w:sz w:val="24"/>
                <w:szCs w:val="24"/>
              </w:rPr>
            </w:pPr>
            <w:r w:rsidRPr="00C47F46">
              <w:rPr>
                <w:rFonts w:ascii="Times New Roman" w:hAnsi="Times New Roman" w:cs="Times New Roman"/>
                <w:sz w:val="24"/>
                <w:szCs w:val="24"/>
              </w:rPr>
              <w:t>L’heure d’arrivée de l’employé est enregistrée dans le système.</w:t>
            </w:r>
          </w:p>
        </w:tc>
      </w:tr>
      <w:tr w:rsidR="009A5E6C" w:rsidRPr="00C47F46" w:rsidTr="00C000A4">
        <w:tc>
          <w:tcPr>
            <w:cnfStyle w:val="001000000000"/>
            <w:tcW w:w="2689" w:type="dxa"/>
          </w:tcPr>
          <w:p w:rsidR="009A5E6C" w:rsidRPr="00C47F46" w:rsidRDefault="009A5E6C" w:rsidP="00C000A4">
            <w:pPr>
              <w:tabs>
                <w:tab w:val="left" w:pos="1785"/>
              </w:tabs>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Scénario nominal</w:t>
            </w:r>
          </w:p>
        </w:tc>
        <w:tc>
          <w:tcPr>
            <w:tcW w:w="6373" w:type="dxa"/>
          </w:tcPr>
          <w:tbl>
            <w:tblPr>
              <w:tblW w:w="0" w:type="auto"/>
              <w:tblCellSpacing w:w="15" w:type="dxa"/>
              <w:tblCellMar>
                <w:top w:w="15" w:type="dxa"/>
                <w:left w:w="15" w:type="dxa"/>
                <w:bottom w:w="15" w:type="dxa"/>
                <w:right w:w="15" w:type="dxa"/>
              </w:tblCellMar>
              <w:tblLook w:val="04A0"/>
            </w:tblPr>
            <w:tblGrid>
              <w:gridCol w:w="96"/>
            </w:tblGrid>
            <w:tr w:rsidR="00C47F46" w:rsidRPr="00C47F46" w:rsidTr="00C47F46">
              <w:trPr>
                <w:tblCellSpacing w:w="15" w:type="dxa"/>
              </w:trPr>
              <w:tc>
                <w:tcPr>
                  <w:tcW w:w="0" w:type="auto"/>
                  <w:vAlign w:val="center"/>
                  <w:hideMark/>
                </w:tcPr>
                <w:p w:rsidR="00C47F46" w:rsidRPr="00C47F46" w:rsidRDefault="00C47F46" w:rsidP="00C47F46">
                  <w:pPr>
                    <w:spacing w:after="0" w:line="360" w:lineRule="auto"/>
                    <w:jc w:val="both"/>
                    <w:rPr>
                      <w:rFonts w:ascii="Times New Roman" w:eastAsia="Times New Roman" w:hAnsi="Times New Roman" w:cs="Times New Roman"/>
                      <w:sz w:val="24"/>
                      <w:szCs w:val="24"/>
                      <w:lang w:val="fr-FR" w:eastAsia="fr-FR"/>
                    </w:rPr>
                  </w:pPr>
                </w:p>
              </w:tc>
            </w:tr>
          </w:tbl>
          <w:p w:rsidR="00C47F46" w:rsidRPr="00C47F46" w:rsidRDefault="00C47F46" w:rsidP="00C47F46">
            <w:pPr>
              <w:spacing w:line="360" w:lineRule="auto"/>
              <w:jc w:val="both"/>
              <w:cnfStyle w:val="000000000000"/>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tblPr>
            <w:tblGrid>
              <w:gridCol w:w="6157"/>
            </w:tblGrid>
            <w:tr w:rsidR="00C47F46" w:rsidRPr="00C47F46" w:rsidTr="00C47F46">
              <w:trPr>
                <w:tblCellSpacing w:w="15" w:type="dxa"/>
              </w:trPr>
              <w:tc>
                <w:tcPr>
                  <w:tcW w:w="0" w:type="auto"/>
                  <w:vAlign w:val="center"/>
                  <w:hideMark/>
                </w:tcPr>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L’employé accède à son espace personnel.</w:t>
                  </w:r>
                </w:p>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affiche l’interface de pointage.</w:t>
                  </w:r>
                </w:p>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L’employé clique sur le bouton « Enregistrer mon arrivée »</w:t>
                  </w:r>
                </w:p>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récupère la date et l’heure actuelles.</w:t>
                  </w:r>
                </w:p>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enregistre l’arrivée de l’employé.</w:t>
                  </w:r>
                </w:p>
                <w:p w:rsidR="00C47F46" w:rsidRPr="00C47F46" w:rsidRDefault="00C47F46" w:rsidP="00A74694">
                  <w:pPr>
                    <w:pStyle w:val="Paragraphedeliste"/>
                    <w:numPr>
                      <w:ilvl w:val="0"/>
                      <w:numId w:val="42"/>
                    </w:numPr>
                    <w:spacing w:after="0" w:line="360" w:lineRule="auto"/>
                    <w:jc w:val="both"/>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affiche un message de confirmation « Votre arrivée a été enregistrée avec succès ».</w:t>
                  </w:r>
                </w:p>
              </w:tc>
            </w:tr>
          </w:tbl>
          <w:p w:rsidR="009A5E6C" w:rsidRPr="00C47F46" w:rsidRDefault="009A5E6C" w:rsidP="00C47F46">
            <w:pPr>
              <w:spacing w:line="360" w:lineRule="auto"/>
              <w:jc w:val="both"/>
              <w:cnfStyle w:val="000000000000"/>
              <w:rPr>
                <w:rFonts w:ascii="Times New Roman" w:hAnsi="Times New Roman" w:cs="Times New Roman"/>
                <w:sz w:val="24"/>
                <w:szCs w:val="24"/>
              </w:rPr>
            </w:pP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Scénario alternatif</w:t>
            </w:r>
          </w:p>
        </w:tc>
        <w:tc>
          <w:tcPr>
            <w:tcW w:w="6373" w:type="dxa"/>
          </w:tcPr>
          <w:p w:rsidR="009A5E6C" w:rsidRPr="00C47F46" w:rsidRDefault="00C47F46" w:rsidP="00C47F46">
            <w:pPr>
              <w:spacing w:line="360" w:lineRule="auto"/>
              <w:jc w:val="both"/>
              <w:cnfStyle w:val="000000100000"/>
              <w:rPr>
                <w:rFonts w:ascii="Times New Roman" w:hAnsi="Times New Roman" w:cs="Times New Roman"/>
                <w:sz w:val="24"/>
                <w:szCs w:val="24"/>
              </w:rPr>
            </w:pPr>
            <w:r w:rsidRPr="00C47F46">
              <w:rPr>
                <w:rStyle w:val="lev"/>
                <w:rFonts w:ascii="Times New Roman" w:hAnsi="Times New Roman" w:cs="Times New Roman"/>
                <w:sz w:val="24"/>
                <w:szCs w:val="24"/>
              </w:rPr>
              <w:t>3-a.</w:t>
            </w:r>
            <w:r w:rsidRPr="00C47F46">
              <w:rPr>
                <w:rFonts w:ascii="Times New Roman" w:hAnsi="Times New Roman" w:cs="Times New Roman"/>
                <w:sz w:val="24"/>
                <w:szCs w:val="24"/>
              </w:rPr>
              <w:t xml:space="preserve"> L’employé a déjà enregistré son arrivée.</w:t>
            </w:r>
            <w:r w:rsidRPr="00C47F46">
              <w:rPr>
                <w:rFonts w:ascii="Times New Roman" w:hAnsi="Times New Roman" w:cs="Times New Roman"/>
                <w:sz w:val="24"/>
                <w:szCs w:val="24"/>
              </w:rPr>
              <w:br/>
            </w:r>
            <w:r w:rsidRPr="00C47F46">
              <w:rPr>
                <w:rStyle w:val="lev"/>
                <w:rFonts w:ascii="Times New Roman" w:hAnsi="Times New Roman" w:cs="Times New Roman"/>
                <w:sz w:val="24"/>
                <w:szCs w:val="24"/>
              </w:rPr>
              <w:t>3-a-1.</w:t>
            </w:r>
            <w:r w:rsidRPr="00C47F46">
              <w:rPr>
                <w:rFonts w:ascii="Times New Roman" w:hAnsi="Times New Roman" w:cs="Times New Roman"/>
                <w:sz w:val="24"/>
                <w:szCs w:val="24"/>
              </w:rPr>
              <w:t xml:space="preserve"> Le système affiche un message indiquant que l’arrivée a déjà été enregistrée.</w:t>
            </w:r>
            <w:r w:rsidRPr="00C47F46">
              <w:rPr>
                <w:rFonts w:ascii="Times New Roman" w:hAnsi="Times New Roman" w:cs="Times New Roman"/>
                <w:sz w:val="24"/>
                <w:szCs w:val="24"/>
              </w:rPr>
              <w:br/>
            </w:r>
            <w:r w:rsidRPr="00C47F46">
              <w:rPr>
                <w:rStyle w:val="lev"/>
                <w:rFonts w:ascii="Times New Roman" w:hAnsi="Times New Roman" w:cs="Times New Roman"/>
                <w:sz w:val="24"/>
                <w:szCs w:val="24"/>
              </w:rPr>
              <w:t>3-a-2.</w:t>
            </w:r>
            <w:r w:rsidRPr="00C47F46">
              <w:rPr>
                <w:rFonts w:ascii="Times New Roman" w:hAnsi="Times New Roman" w:cs="Times New Roman"/>
                <w:sz w:val="24"/>
                <w:szCs w:val="24"/>
              </w:rPr>
              <w:t xml:space="preserve"> Le système empêche l’enregistrement d'un nouveau pointage</w:t>
            </w:r>
          </w:p>
        </w:tc>
      </w:tr>
    </w:tbl>
    <w:p w:rsidR="009A5E6C" w:rsidRPr="00B92ED3" w:rsidRDefault="009A5E6C" w:rsidP="009A5E6C">
      <w:pPr>
        <w:pStyle w:val="Lgende"/>
        <w:spacing w:line="360" w:lineRule="auto"/>
        <w:jc w:val="center"/>
        <w:rPr>
          <w:rFonts w:ascii="Times New Roman" w:hAnsi="Times New Roman" w:cs="Times New Roman"/>
          <w:sz w:val="24"/>
          <w:szCs w:val="24"/>
        </w:rPr>
      </w:pPr>
      <w:r w:rsidRPr="00B92ED3">
        <w:rPr>
          <w:rFonts w:ascii="Times New Roman" w:hAnsi="Times New Roman" w:cs="Times New Roman"/>
          <w:sz w:val="24"/>
          <w:szCs w:val="24"/>
        </w:rPr>
        <w:t xml:space="preserve">Tableau </w:t>
      </w:r>
      <w:r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Pr="00B92ED3">
        <w:rPr>
          <w:rFonts w:ascii="Times New Roman" w:hAnsi="Times New Roman" w:cs="Times New Roman"/>
          <w:sz w:val="24"/>
          <w:szCs w:val="24"/>
        </w:rPr>
        <w:fldChar w:fldCharType="separate"/>
      </w:r>
      <w:r>
        <w:rPr>
          <w:rFonts w:ascii="Times New Roman" w:hAnsi="Times New Roman" w:cs="Times New Roman"/>
          <w:noProof/>
          <w:sz w:val="24"/>
          <w:szCs w:val="24"/>
        </w:rPr>
        <w:t>6</w:t>
      </w:r>
      <w:r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Description textuelle du </w:t>
      </w:r>
      <w:proofErr w:type="gramStart"/>
      <w:r w:rsidRPr="00B92ED3">
        <w:rPr>
          <w:rFonts w:ascii="Times New Roman" w:hAnsi="Times New Roman" w:cs="Times New Roman"/>
          <w:sz w:val="24"/>
          <w:szCs w:val="24"/>
        </w:rPr>
        <w:t>cas</w:t>
      </w:r>
      <w:proofErr w:type="gramEnd"/>
      <w:r w:rsidRPr="00B92ED3">
        <w:rPr>
          <w:rFonts w:ascii="Times New Roman" w:hAnsi="Times New Roman" w:cs="Times New Roman"/>
          <w:sz w:val="24"/>
          <w:szCs w:val="24"/>
        </w:rPr>
        <w:t xml:space="preserve"> d’utilisation « </w:t>
      </w:r>
      <w:r w:rsidR="00C47F46" w:rsidRPr="00C47F46">
        <w:rPr>
          <w:rFonts w:ascii="Times New Roman" w:hAnsi="Times New Roman" w:cs="Times New Roman"/>
          <w:sz w:val="24"/>
          <w:szCs w:val="24"/>
        </w:rPr>
        <w:t>Enregistrer son arrivée</w:t>
      </w:r>
      <w:r w:rsidRPr="00B92ED3">
        <w:rPr>
          <w:rFonts w:ascii="Times New Roman" w:hAnsi="Times New Roman" w:cs="Times New Roman"/>
          <w:sz w:val="24"/>
          <w:szCs w:val="24"/>
        </w:rPr>
        <w:t>»</w:t>
      </w:r>
    </w:p>
    <w:p w:rsidR="009A5E6C" w:rsidRPr="00C47F46" w:rsidRDefault="009A5E6C" w:rsidP="009A5E6C">
      <w:pPr>
        <w:pStyle w:val="Paragraphedeliste"/>
        <w:numPr>
          <w:ilvl w:val="1"/>
          <w:numId w:val="10"/>
        </w:numPr>
        <w:spacing w:after="160" w:line="259" w:lineRule="auto"/>
        <w:rPr>
          <w:rFonts w:ascii="Times New Roman" w:hAnsi="Times New Roman" w:cs="Times New Roman"/>
          <w:sz w:val="24"/>
          <w:szCs w:val="24"/>
        </w:rPr>
      </w:pPr>
      <w:r w:rsidRPr="00C47F46">
        <w:rPr>
          <w:rFonts w:ascii="Times New Roman" w:hAnsi="Times New Roman" w:cs="Times New Roman"/>
          <w:sz w:val="24"/>
          <w:szCs w:val="24"/>
        </w:rPr>
        <w:t>Description textuelle du cas d’utilisation «</w:t>
      </w:r>
      <w:r w:rsidR="00C47F46" w:rsidRPr="00C47F46">
        <w:rPr>
          <w:rFonts w:ascii="Times New Roman" w:hAnsi="Times New Roman" w:cs="Times New Roman"/>
          <w:sz w:val="24"/>
          <w:szCs w:val="24"/>
        </w:rPr>
        <w:t xml:space="preserve"> Consulter son historique de présence</w:t>
      </w:r>
      <w:r w:rsidRPr="00C47F46">
        <w:rPr>
          <w:rFonts w:ascii="Times New Roman" w:hAnsi="Times New Roman" w:cs="Times New Roman"/>
          <w:sz w:val="24"/>
          <w:szCs w:val="24"/>
        </w:rPr>
        <w:t>»</w:t>
      </w:r>
    </w:p>
    <w:tbl>
      <w:tblPr>
        <w:tblStyle w:val="TableauGrille4-Accentuation51"/>
        <w:tblW w:w="0" w:type="auto"/>
        <w:tblLook w:val="04A0"/>
      </w:tblPr>
      <w:tblGrid>
        <w:gridCol w:w="2689"/>
        <w:gridCol w:w="6373"/>
      </w:tblGrid>
      <w:tr w:rsidR="009A5E6C" w:rsidRPr="00C47F46" w:rsidTr="00C000A4">
        <w:trPr>
          <w:cnfStyle w:val="100000000000"/>
        </w:trPr>
        <w:tc>
          <w:tcPr>
            <w:cnfStyle w:val="001000000000"/>
            <w:tcW w:w="9062" w:type="dxa"/>
            <w:gridSpan w:val="2"/>
          </w:tcPr>
          <w:p w:rsidR="009A5E6C" w:rsidRPr="00C47F46" w:rsidRDefault="009A5E6C" w:rsidP="00C47F46">
            <w:pPr>
              <w:spacing w:line="360" w:lineRule="auto"/>
              <w:jc w:val="both"/>
              <w:rPr>
                <w:rFonts w:ascii="Times New Roman" w:hAnsi="Times New Roman" w:cs="Times New Roman"/>
                <w:b w:val="0"/>
                <w:bCs w:val="0"/>
                <w:sz w:val="24"/>
                <w:szCs w:val="24"/>
              </w:rPr>
            </w:pPr>
            <w:r w:rsidRPr="00C47F46">
              <w:rPr>
                <w:rFonts w:ascii="Times New Roman" w:hAnsi="Times New Roman" w:cs="Times New Roman"/>
                <w:b w:val="0"/>
                <w:bCs w:val="0"/>
                <w:sz w:val="24"/>
                <w:szCs w:val="24"/>
              </w:rPr>
              <w:t>Cas d’utilisation «</w:t>
            </w:r>
            <w:r w:rsidR="00C47F46" w:rsidRPr="00C47F46">
              <w:rPr>
                <w:rFonts w:ascii="Times New Roman" w:hAnsi="Times New Roman" w:cs="Times New Roman"/>
                <w:sz w:val="24"/>
                <w:szCs w:val="24"/>
              </w:rPr>
              <w:t>Consulter son historique de présence</w:t>
            </w:r>
            <w:r w:rsidRPr="00C47F46">
              <w:rPr>
                <w:rFonts w:ascii="Times New Roman" w:hAnsi="Times New Roman" w:cs="Times New Roman"/>
                <w:b w:val="0"/>
                <w:bCs w:val="0"/>
                <w:sz w:val="24"/>
                <w:szCs w:val="24"/>
              </w:rPr>
              <w:t>»</w:t>
            </w: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Acteur</w:t>
            </w:r>
          </w:p>
        </w:tc>
        <w:tc>
          <w:tcPr>
            <w:tcW w:w="6373" w:type="dxa"/>
          </w:tcPr>
          <w:p w:rsidR="009A5E6C" w:rsidRPr="00C47F46" w:rsidRDefault="00C47F46" w:rsidP="00AA2B0B">
            <w:pPr>
              <w:spacing w:line="360" w:lineRule="auto"/>
              <w:jc w:val="both"/>
              <w:cnfStyle w:val="000000100000"/>
              <w:rPr>
                <w:rFonts w:ascii="Times New Roman" w:hAnsi="Times New Roman" w:cs="Times New Roman"/>
                <w:sz w:val="24"/>
                <w:szCs w:val="24"/>
              </w:rPr>
            </w:pPr>
            <w:r w:rsidRPr="00C47F46">
              <w:rPr>
                <w:rFonts w:ascii="Times New Roman" w:hAnsi="Times New Roman" w:cs="Times New Roman"/>
                <w:sz w:val="24"/>
                <w:szCs w:val="24"/>
              </w:rPr>
              <w:t>Employé</w:t>
            </w:r>
          </w:p>
        </w:tc>
      </w:tr>
      <w:tr w:rsidR="009A5E6C" w:rsidRPr="00C47F46" w:rsidTr="00C000A4">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 xml:space="preserve">Pré-condition </w:t>
            </w:r>
          </w:p>
        </w:tc>
        <w:tc>
          <w:tcPr>
            <w:tcW w:w="6373" w:type="dxa"/>
          </w:tcPr>
          <w:p w:rsidR="009A5E6C" w:rsidRPr="00C47F46" w:rsidRDefault="00C47F46" w:rsidP="00AA2B0B">
            <w:pPr>
              <w:spacing w:line="360" w:lineRule="auto"/>
              <w:jc w:val="both"/>
              <w:cnfStyle w:val="000000000000"/>
              <w:rPr>
                <w:rFonts w:ascii="Times New Roman" w:hAnsi="Times New Roman" w:cs="Times New Roman"/>
                <w:sz w:val="24"/>
                <w:szCs w:val="24"/>
              </w:rPr>
            </w:pPr>
            <w:r w:rsidRPr="00C47F46">
              <w:rPr>
                <w:rFonts w:ascii="Times New Roman" w:hAnsi="Times New Roman" w:cs="Times New Roman"/>
                <w:sz w:val="24"/>
                <w:szCs w:val="24"/>
              </w:rPr>
              <w:t>L’employé est authentifié et possède les droits nécessaires pour consulter son historique de présence.</w:t>
            </w: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lastRenderedPageBreak/>
              <w:t>Post-condition</w:t>
            </w:r>
          </w:p>
        </w:tc>
        <w:tc>
          <w:tcPr>
            <w:tcW w:w="6373" w:type="dxa"/>
          </w:tcPr>
          <w:p w:rsidR="009A5E6C" w:rsidRPr="00C47F46" w:rsidRDefault="00C47F46" w:rsidP="00AA2B0B">
            <w:pPr>
              <w:spacing w:line="360" w:lineRule="auto"/>
              <w:jc w:val="both"/>
              <w:cnfStyle w:val="000000100000"/>
              <w:rPr>
                <w:rFonts w:ascii="Times New Roman" w:hAnsi="Times New Roman" w:cs="Times New Roman"/>
                <w:sz w:val="24"/>
                <w:szCs w:val="24"/>
              </w:rPr>
            </w:pPr>
            <w:r w:rsidRPr="00C47F46">
              <w:rPr>
                <w:rFonts w:ascii="Times New Roman" w:hAnsi="Times New Roman" w:cs="Times New Roman"/>
                <w:sz w:val="24"/>
                <w:szCs w:val="24"/>
              </w:rPr>
              <w:t>L’historique des présences de l’employé est affiché.</w:t>
            </w:r>
          </w:p>
        </w:tc>
      </w:tr>
      <w:tr w:rsidR="009A5E6C" w:rsidRPr="00C47F46" w:rsidTr="00C000A4">
        <w:tc>
          <w:tcPr>
            <w:cnfStyle w:val="001000000000"/>
            <w:tcW w:w="2689" w:type="dxa"/>
          </w:tcPr>
          <w:p w:rsidR="009A5E6C" w:rsidRPr="00C47F46" w:rsidRDefault="009A5E6C" w:rsidP="00C000A4">
            <w:pPr>
              <w:tabs>
                <w:tab w:val="left" w:pos="1785"/>
              </w:tabs>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Scénario nominal</w:t>
            </w:r>
          </w:p>
        </w:tc>
        <w:tc>
          <w:tcPr>
            <w:tcW w:w="6373" w:type="dxa"/>
          </w:tcPr>
          <w:tbl>
            <w:tblPr>
              <w:tblW w:w="0" w:type="auto"/>
              <w:tblCellSpacing w:w="15" w:type="dxa"/>
              <w:tblCellMar>
                <w:top w:w="15" w:type="dxa"/>
                <w:left w:w="15" w:type="dxa"/>
                <w:bottom w:w="15" w:type="dxa"/>
                <w:right w:w="15" w:type="dxa"/>
              </w:tblCellMar>
              <w:tblLook w:val="04A0"/>
            </w:tblPr>
            <w:tblGrid>
              <w:gridCol w:w="96"/>
            </w:tblGrid>
            <w:tr w:rsidR="00C47F46" w:rsidRPr="00C47F46" w:rsidTr="00C47F46">
              <w:trPr>
                <w:tblCellSpacing w:w="15" w:type="dxa"/>
              </w:trPr>
              <w:tc>
                <w:tcPr>
                  <w:tcW w:w="0" w:type="auto"/>
                  <w:vAlign w:val="center"/>
                  <w:hideMark/>
                </w:tcPr>
                <w:p w:rsidR="00C47F46" w:rsidRPr="00C47F46" w:rsidRDefault="00C47F46" w:rsidP="00AA2B0B">
                  <w:pPr>
                    <w:spacing w:after="0" w:line="360" w:lineRule="auto"/>
                    <w:rPr>
                      <w:rFonts w:ascii="Times New Roman" w:eastAsia="Times New Roman" w:hAnsi="Times New Roman" w:cs="Times New Roman"/>
                      <w:sz w:val="24"/>
                      <w:szCs w:val="24"/>
                      <w:lang w:val="fr-FR" w:eastAsia="fr-FR"/>
                    </w:rPr>
                  </w:pPr>
                </w:p>
              </w:tc>
            </w:tr>
          </w:tbl>
          <w:p w:rsidR="00C47F46" w:rsidRPr="00C47F46" w:rsidRDefault="00C47F46" w:rsidP="00AA2B0B">
            <w:pPr>
              <w:spacing w:line="360" w:lineRule="auto"/>
              <w:cnfStyle w:val="000000000000"/>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tblPr>
            <w:tblGrid>
              <w:gridCol w:w="6157"/>
            </w:tblGrid>
            <w:tr w:rsidR="00C47F46" w:rsidRPr="00C47F46" w:rsidTr="00C47F46">
              <w:trPr>
                <w:tblCellSpacing w:w="15" w:type="dxa"/>
              </w:trPr>
              <w:tc>
                <w:tcPr>
                  <w:tcW w:w="0" w:type="auto"/>
                  <w:vAlign w:val="center"/>
                  <w:hideMark/>
                </w:tcPr>
                <w:p w:rsidR="00C47F46" w:rsidRDefault="00C47F46" w:rsidP="00A74694">
                  <w:pPr>
                    <w:pStyle w:val="Paragraphedeliste"/>
                    <w:numPr>
                      <w:ilvl w:val="0"/>
                      <w:numId w:val="43"/>
                    </w:num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L’employé</w:t>
                  </w:r>
                  <w:r>
                    <w:rPr>
                      <w:rFonts w:ascii="Times New Roman" w:eastAsia="Times New Roman" w:hAnsi="Times New Roman" w:cs="Times New Roman"/>
                      <w:sz w:val="24"/>
                      <w:szCs w:val="24"/>
                      <w:lang w:val="fr-FR" w:eastAsia="fr-FR"/>
                    </w:rPr>
                    <w:t xml:space="preserve"> accède à son espace personnel.</w:t>
                  </w:r>
                </w:p>
                <w:p w:rsidR="00C47F46" w:rsidRDefault="00C47F46" w:rsidP="00A74694">
                  <w:pPr>
                    <w:pStyle w:val="Paragraphedeliste"/>
                    <w:numPr>
                      <w:ilvl w:val="0"/>
                      <w:numId w:val="43"/>
                    </w:num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L’employé sélectio</w:t>
                  </w:r>
                  <w:r>
                    <w:rPr>
                      <w:rFonts w:ascii="Times New Roman" w:eastAsia="Times New Roman" w:hAnsi="Times New Roman" w:cs="Times New Roman"/>
                      <w:sz w:val="24"/>
                      <w:szCs w:val="24"/>
                      <w:lang w:val="fr-FR" w:eastAsia="fr-FR"/>
                    </w:rPr>
                    <w:t>nne la rubrique « Historique de présence ».</w:t>
                  </w:r>
                </w:p>
                <w:p w:rsidR="00C47F46" w:rsidRDefault="00C47F46" w:rsidP="00A74694">
                  <w:pPr>
                    <w:pStyle w:val="Paragraphedeliste"/>
                    <w:numPr>
                      <w:ilvl w:val="0"/>
                      <w:numId w:val="43"/>
                    </w:num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récupère les donn</w:t>
                  </w:r>
                  <w:r>
                    <w:rPr>
                      <w:rFonts w:ascii="Times New Roman" w:eastAsia="Times New Roman" w:hAnsi="Times New Roman" w:cs="Times New Roman"/>
                      <w:sz w:val="24"/>
                      <w:szCs w:val="24"/>
                      <w:lang w:val="fr-FR" w:eastAsia="fr-FR"/>
                    </w:rPr>
                    <w:t>ées de présence de l’employé.</w:t>
                  </w:r>
                </w:p>
                <w:p w:rsidR="00C47F46" w:rsidRDefault="00C47F46" w:rsidP="00A74694">
                  <w:pPr>
                    <w:pStyle w:val="Paragraphedeliste"/>
                    <w:numPr>
                      <w:ilvl w:val="0"/>
                      <w:numId w:val="43"/>
                    </w:num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 système affiche l’historique des présences avec les dates et les h</w:t>
                  </w:r>
                  <w:r>
                    <w:rPr>
                      <w:rFonts w:ascii="Times New Roman" w:eastAsia="Times New Roman" w:hAnsi="Times New Roman" w:cs="Times New Roman"/>
                      <w:sz w:val="24"/>
                      <w:szCs w:val="24"/>
                      <w:lang w:val="fr-FR" w:eastAsia="fr-FR"/>
                    </w:rPr>
                    <w:t>eures d’arrivée et de départ.</w:t>
                  </w:r>
                </w:p>
                <w:p w:rsidR="00C47F46" w:rsidRPr="00C47F46" w:rsidRDefault="00C47F46" w:rsidP="00A74694">
                  <w:pPr>
                    <w:pStyle w:val="Paragraphedeliste"/>
                    <w:numPr>
                      <w:ilvl w:val="0"/>
                      <w:numId w:val="43"/>
                    </w:num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sz w:val="24"/>
                      <w:szCs w:val="24"/>
                      <w:lang w:val="fr-FR" w:eastAsia="fr-FR"/>
                    </w:rPr>
                    <w:t xml:space="preserve"> L’employé consulte les informations affichées.</w:t>
                  </w:r>
                </w:p>
              </w:tc>
            </w:tr>
          </w:tbl>
          <w:p w:rsidR="009A5E6C" w:rsidRPr="00C47F46" w:rsidRDefault="009A5E6C" w:rsidP="00AA2B0B">
            <w:pPr>
              <w:spacing w:line="360" w:lineRule="auto"/>
              <w:jc w:val="both"/>
              <w:cnfStyle w:val="000000000000"/>
              <w:rPr>
                <w:rFonts w:ascii="Times New Roman" w:hAnsi="Times New Roman" w:cs="Times New Roman"/>
                <w:sz w:val="24"/>
                <w:szCs w:val="24"/>
              </w:rPr>
            </w:pPr>
          </w:p>
        </w:tc>
      </w:tr>
      <w:tr w:rsidR="009A5E6C" w:rsidRPr="00C47F46" w:rsidTr="00C000A4">
        <w:trPr>
          <w:cnfStyle w:val="000000100000"/>
        </w:trPr>
        <w:tc>
          <w:tcPr>
            <w:cnfStyle w:val="001000000000"/>
            <w:tcW w:w="2689" w:type="dxa"/>
          </w:tcPr>
          <w:p w:rsidR="009A5E6C" w:rsidRPr="00C47F46" w:rsidRDefault="009A5E6C" w:rsidP="00C000A4">
            <w:pPr>
              <w:spacing w:line="360" w:lineRule="auto"/>
              <w:jc w:val="both"/>
              <w:rPr>
                <w:rFonts w:ascii="Times New Roman" w:hAnsi="Times New Roman" w:cs="Times New Roman"/>
                <w:sz w:val="24"/>
                <w:szCs w:val="24"/>
              </w:rPr>
            </w:pPr>
            <w:r w:rsidRPr="00C47F46">
              <w:rPr>
                <w:rFonts w:ascii="Times New Roman" w:hAnsi="Times New Roman" w:cs="Times New Roman"/>
                <w:sz w:val="24"/>
                <w:szCs w:val="24"/>
              </w:rPr>
              <w:t>Scénario alternatif</w:t>
            </w:r>
          </w:p>
        </w:tc>
        <w:tc>
          <w:tcPr>
            <w:tcW w:w="6373" w:type="dxa"/>
          </w:tcPr>
          <w:tbl>
            <w:tblPr>
              <w:tblW w:w="0" w:type="auto"/>
              <w:tblCellSpacing w:w="15" w:type="dxa"/>
              <w:tblCellMar>
                <w:top w:w="15" w:type="dxa"/>
                <w:left w:w="15" w:type="dxa"/>
                <w:bottom w:w="15" w:type="dxa"/>
                <w:right w:w="15" w:type="dxa"/>
              </w:tblCellMar>
              <w:tblLook w:val="04A0"/>
            </w:tblPr>
            <w:tblGrid>
              <w:gridCol w:w="96"/>
            </w:tblGrid>
            <w:tr w:rsidR="00C47F46" w:rsidRPr="00C47F46" w:rsidTr="00C47F46">
              <w:trPr>
                <w:tblCellSpacing w:w="15" w:type="dxa"/>
              </w:trPr>
              <w:tc>
                <w:tcPr>
                  <w:tcW w:w="0" w:type="auto"/>
                  <w:vAlign w:val="center"/>
                  <w:hideMark/>
                </w:tcPr>
                <w:p w:rsidR="00C47F46" w:rsidRPr="00C47F46" w:rsidRDefault="00C47F46" w:rsidP="00AA2B0B">
                  <w:pPr>
                    <w:spacing w:after="0" w:line="360" w:lineRule="auto"/>
                    <w:rPr>
                      <w:rFonts w:ascii="Times New Roman" w:eastAsia="Times New Roman" w:hAnsi="Times New Roman" w:cs="Times New Roman"/>
                      <w:sz w:val="24"/>
                      <w:szCs w:val="24"/>
                      <w:lang w:val="fr-FR" w:eastAsia="fr-FR"/>
                    </w:rPr>
                  </w:pPr>
                </w:p>
              </w:tc>
            </w:tr>
          </w:tbl>
          <w:p w:rsidR="00C47F46" w:rsidRPr="00C47F46" w:rsidRDefault="00C47F46" w:rsidP="00AA2B0B">
            <w:pPr>
              <w:spacing w:line="360" w:lineRule="auto"/>
              <w:cnfStyle w:val="000000100000"/>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tblPr>
            <w:tblGrid>
              <w:gridCol w:w="6157"/>
            </w:tblGrid>
            <w:tr w:rsidR="00C47F46" w:rsidRPr="00C47F46" w:rsidTr="00C47F46">
              <w:trPr>
                <w:tblCellSpacing w:w="15" w:type="dxa"/>
              </w:trPr>
              <w:tc>
                <w:tcPr>
                  <w:tcW w:w="0" w:type="auto"/>
                  <w:vAlign w:val="center"/>
                  <w:hideMark/>
                </w:tcPr>
                <w:p w:rsidR="00C47F46" w:rsidRPr="00C47F46" w:rsidRDefault="00C47F46" w:rsidP="00AA2B0B">
                  <w:pPr>
                    <w:spacing w:after="0" w:line="360" w:lineRule="auto"/>
                    <w:rPr>
                      <w:rFonts w:ascii="Times New Roman" w:eastAsia="Times New Roman" w:hAnsi="Times New Roman" w:cs="Times New Roman"/>
                      <w:sz w:val="24"/>
                      <w:szCs w:val="24"/>
                      <w:lang w:val="fr-FR" w:eastAsia="fr-FR"/>
                    </w:rPr>
                  </w:pPr>
                  <w:r w:rsidRPr="00C47F46">
                    <w:rPr>
                      <w:rFonts w:ascii="Times New Roman" w:eastAsia="Times New Roman" w:hAnsi="Times New Roman" w:cs="Times New Roman"/>
                      <w:b/>
                      <w:bCs/>
                      <w:sz w:val="24"/>
                      <w:szCs w:val="24"/>
                      <w:lang w:val="fr-FR" w:eastAsia="fr-FR"/>
                    </w:rPr>
                    <w:t>3-a.</w:t>
                  </w:r>
                  <w:r w:rsidRPr="00C47F46">
                    <w:rPr>
                      <w:rFonts w:ascii="Times New Roman" w:eastAsia="Times New Roman" w:hAnsi="Times New Roman" w:cs="Times New Roman"/>
                      <w:sz w:val="24"/>
                      <w:szCs w:val="24"/>
                      <w:lang w:val="fr-FR" w:eastAsia="fr-FR"/>
                    </w:rPr>
                    <w:t xml:space="preserve"> Aucun enregistrement de présence n’est disponible.</w:t>
                  </w:r>
                  <w:r w:rsidRPr="00C47F46">
                    <w:rPr>
                      <w:rFonts w:ascii="Times New Roman" w:eastAsia="Times New Roman" w:hAnsi="Times New Roman" w:cs="Times New Roman"/>
                      <w:sz w:val="24"/>
                      <w:szCs w:val="24"/>
                      <w:lang w:val="fr-FR" w:eastAsia="fr-FR"/>
                    </w:rPr>
                    <w:br/>
                  </w:r>
                  <w:r w:rsidRPr="00C47F46">
                    <w:rPr>
                      <w:rFonts w:ascii="Times New Roman" w:eastAsia="Times New Roman" w:hAnsi="Times New Roman" w:cs="Times New Roman"/>
                      <w:b/>
                      <w:bCs/>
                      <w:sz w:val="24"/>
                      <w:szCs w:val="24"/>
                      <w:lang w:val="fr-FR" w:eastAsia="fr-FR"/>
                    </w:rPr>
                    <w:t>3-a-1.</w:t>
                  </w:r>
                  <w:r w:rsidRPr="00C47F46">
                    <w:rPr>
                      <w:rFonts w:ascii="Times New Roman" w:eastAsia="Times New Roman" w:hAnsi="Times New Roman" w:cs="Times New Roman"/>
                      <w:sz w:val="24"/>
                      <w:szCs w:val="24"/>
                      <w:lang w:val="fr-FR" w:eastAsia="fr-FR"/>
                    </w:rPr>
                    <w:t xml:space="preserve"> Le système affiche un message « Aucun historique de présence disponible ».</w:t>
                  </w:r>
                  <w:r w:rsidRPr="00C47F46">
                    <w:rPr>
                      <w:rFonts w:ascii="Times New Roman" w:eastAsia="Times New Roman" w:hAnsi="Times New Roman" w:cs="Times New Roman"/>
                      <w:sz w:val="24"/>
                      <w:szCs w:val="24"/>
                      <w:lang w:val="fr-FR" w:eastAsia="fr-FR"/>
                    </w:rPr>
                    <w:br/>
                  </w:r>
                  <w:r w:rsidRPr="00C47F46">
                    <w:rPr>
                      <w:rFonts w:ascii="Times New Roman" w:eastAsia="Times New Roman" w:hAnsi="Times New Roman" w:cs="Times New Roman"/>
                      <w:b/>
                      <w:bCs/>
                      <w:sz w:val="24"/>
                      <w:szCs w:val="24"/>
                      <w:lang w:val="fr-FR" w:eastAsia="fr-FR"/>
                    </w:rPr>
                    <w:t>3-a-2.</w:t>
                  </w:r>
                  <w:r w:rsidRPr="00C47F46">
                    <w:rPr>
                      <w:rFonts w:ascii="Times New Roman" w:eastAsia="Times New Roman" w:hAnsi="Times New Roman" w:cs="Times New Roman"/>
                      <w:sz w:val="24"/>
                      <w:szCs w:val="24"/>
                      <w:lang w:val="fr-FR" w:eastAsia="fr-FR"/>
                    </w:rPr>
                    <w:t xml:space="preserve"> Le système reste sur la page de consultation de l’historique.</w:t>
                  </w:r>
                </w:p>
              </w:tc>
            </w:tr>
          </w:tbl>
          <w:p w:rsidR="009A5E6C" w:rsidRPr="00C47F46" w:rsidRDefault="009A5E6C" w:rsidP="00AA2B0B">
            <w:pPr>
              <w:pStyle w:val="pdq2pgselectionanchorcontainer"/>
              <w:spacing w:line="360" w:lineRule="auto"/>
              <w:jc w:val="both"/>
              <w:cnfStyle w:val="000000100000"/>
            </w:pPr>
          </w:p>
        </w:tc>
      </w:tr>
    </w:tbl>
    <w:p w:rsidR="00897AD4" w:rsidRPr="00C47F46" w:rsidRDefault="009A5E6C" w:rsidP="00C47F46">
      <w:pPr>
        <w:pStyle w:val="Lgende"/>
        <w:spacing w:line="360" w:lineRule="auto"/>
        <w:jc w:val="center"/>
        <w:rPr>
          <w:rFonts w:ascii="Times New Roman" w:hAnsi="Times New Roman" w:cs="Times New Roman"/>
          <w:sz w:val="24"/>
          <w:szCs w:val="24"/>
        </w:rPr>
      </w:pPr>
      <w:r w:rsidRPr="00C47F46">
        <w:rPr>
          <w:rFonts w:ascii="Times New Roman" w:hAnsi="Times New Roman" w:cs="Times New Roman"/>
          <w:sz w:val="24"/>
          <w:szCs w:val="24"/>
        </w:rPr>
        <w:t xml:space="preserve">Tableau </w:t>
      </w:r>
      <w:r w:rsidRPr="00C47F46">
        <w:rPr>
          <w:rFonts w:ascii="Times New Roman" w:hAnsi="Times New Roman" w:cs="Times New Roman"/>
          <w:sz w:val="24"/>
          <w:szCs w:val="24"/>
        </w:rPr>
        <w:fldChar w:fldCharType="begin"/>
      </w:r>
      <w:r w:rsidRPr="00C47F46">
        <w:rPr>
          <w:rFonts w:ascii="Times New Roman" w:hAnsi="Times New Roman" w:cs="Times New Roman"/>
          <w:sz w:val="24"/>
          <w:szCs w:val="24"/>
        </w:rPr>
        <w:instrText xml:space="preserve"> SEQ Tableau \* ARABIC </w:instrText>
      </w:r>
      <w:r w:rsidRPr="00C47F46">
        <w:rPr>
          <w:rFonts w:ascii="Times New Roman" w:hAnsi="Times New Roman" w:cs="Times New Roman"/>
          <w:sz w:val="24"/>
          <w:szCs w:val="24"/>
        </w:rPr>
        <w:fldChar w:fldCharType="separate"/>
      </w:r>
      <w:r w:rsidRPr="00C47F46">
        <w:rPr>
          <w:rFonts w:ascii="Times New Roman" w:hAnsi="Times New Roman" w:cs="Times New Roman"/>
          <w:noProof/>
          <w:sz w:val="24"/>
          <w:szCs w:val="24"/>
        </w:rPr>
        <w:t>7</w:t>
      </w:r>
      <w:r w:rsidRPr="00C47F46">
        <w:rPr>
          <w:rFonts w:ascii="Times New Roman" w:hAnsi="Times New Roman" w:cs="Times New Roman"/>
          <w:sz w:val="24"/>
          <w:szCs w:val="24"/>
        </w:rPr>
        <w:fldChar w:fldCharType="end"/>
      </w:r>
      <w:r w:rsidRPr="00C47F46">
        <w:rPr>
          <w:rFonts w:ascii="Times New Roman" w:hAnsi="Times New Roman" w:cs="Times New Roman"/>
          <w:sz w:val="24"/>
          <w:szCs w:val="24"/>
        </w:rPr>
        <w:t xml:space="preserve"> : Description textuelle du </w:t>
      </w:r>
      <w:proofErr w:type="gramStart"/>
      <w:r w:rsidRPr="00C47F46">
        <w:rPr>
          <w:rFonts w:ascii="Times New Roman" w:hAnsi="Times New Roman" w:cs="Times New Roman"/>
          <w:sz w:val="24"/>
          <w:szCs w:val="24"/>
        </w:rPr>
        <w:t>cas</w:t>
      </w:r>
      <w:proofErr w:type="gramEnd"/>
      <w:r w:rsidRPr="00C47F46">
        <w:rPr>
          <w:rFonts w:ascii="Times New Roman" w:hAnsi="Times New Roman" w:cs="Times New Roman"/>
          <w:sz w:val="24"/>
          <w:szCs w:val="24"/>
        </w:rPr>
        <w:t xml:space="preserve"> d’utilisation «</w:t>
      </w:r>
      <w:r w:rsidR="00C47F46" w:rsidRPr="00C47F46">
        <w:rPr>
          <w:rFonts w:ascii="Times New Roman" w:hAnsi="Times New Roman" w:cs="Times New Roman"/>
          <w:sz w:val="24"/>
          <w:szCs w:val="24"/>
        </w:rPr>
        <w:t xml:space="preserve"> Consulter son historique de présence </w:t>
      </w:r>
      <w:r w:rsidRPr="00C47F46">
        <w:rPr>
          <w:rFonts w:ascii="Times New Roman" w:hAnsi="Times New Roman" w:cs="Times New Roman"/>
          <w:sz w:val="24"/>
          <w:szCs w:val="24"/>
        </w:rPr>
        <w:t>»</w:t>
      </w:r>
    </w:p>
    <w:p w:rsidR="0013478F" w:rsidRPr="00B92ED3" w:rsidRDefault="0013478F" w:rsidP="009B5DEE">
      <w:pPr>
        <w:pStyle w:val="Titreniveau4"/>
      </w:pPr>
      <w:bookmarkStart w:id="288" w:name="_Toc69521597"/>
      <w:bookmarkStart w:id="289" w:name="_Toc74609370"/>
      <w:bookmarkStart w:id="290" w:name="_Toc74609650"/>
      <w:bookmarkStart w:id="291" w:name="_Toc74817692"/>
      <w:r w:rsidRPr="00B92ED3">
        <w:t>Description graphique avec un  diagramme de séquence</w:t>
      </w:r>
      <w:bookmarkEnd w:id="288"/>
      <w:r w:rsidRPr="00B92ED3">
        <w:t xml:space="preserve"> </w:t>
      </w:r>
      <w:bookmarkEnd w:id="289"/>
      <w:bookmarkEnd w:id="290"/>
      <w:r w:rsidRPr="00B92ED3">
        <w:t>objet</w:t>
      </w:r>
      <w:bookmarkEnd w:id="291"/>
      <w:r w:rsidRPr="00B92ED3">
        <w:t xml:space="preserve">  </w:t>
      </w:r>
    </w:p>
    <w:p w:rsidR="0013478F" w:rsidRPr="0013478F" w:rsidRDefault="0013478F" w:rsidP="0013478F">
      <w:pPr>
        <w:rPr>
          <w:rFonts w:ascii="Times New Roman" w:hAnsi="Times New Roman" w:cs="Times New Roman"/>
          <w:sz w:val="24"/>
          <w:szCs w:val="24"/>
        </w:rPr>
      </w:pPr>
      <w:r w:rsidRPr="0013478F">
        <w:rPr>
          <w:rFonts w:ascii="Times New Roman" w:hAnsi="Times New Roman" w:cs="Times New Roman"/>
          <w:sz w:val="24"/>
          <w:szCs w:val="24"/>
        </w:rPr>
        <w:t xml:space="preserve">Nous </w:t>
      </w:r>
      <w:r w:rsidRPr="0013478F">
        <w:rPr>
          <w:rFonts w:ascii="Times New Roman" w:hAnsi="Times New Roman" w:cs="Times New Roman"/>
          <w:sz w:val="24"/>
          <w:szCs w:val="24"/>
        </w:rPr>
        <w:tab/>
        <w:t xml:space="preserve">présentons par la suite le diagramme de séquence système des </w:t>
      </w:r>
      <w:proofErr w:type="gramStart"/>
      <w:r w:rsidRPr="0013478F">
        <w:rPr>
          <w:rFonts w:ascii="Times New Roman" w:hAnsi="Times New Roman" w:cs="Times New Roman"/>
          <w:sz w:val="24"/>
          <w:szCs w:val="24"/>
        </w:rPr>
        <w:t>cas</w:t>
      </w:r>
      <w:proofErr w:type="gramEnd"/>
      <w:r w:rsidRPr="0013478F">
        <w:rPr>
          <w:rFonts w:ascii="Times New Roman" w:hAnsi="Times New Roman" w:cs="Times New Roman"/>
          <w:sz w:val="24"/>
          <w:szCs w:val="24"/>
        </w:rPr>
        <w:t xml:space="preserve"> d’utilisation jugés plus importants</w:t>
      </w:r>
    </w:p>
    <w:p w:rsidR="00DB67DB" w:rsidRDefault="00DB67DB" w:rsidP="00DB67D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fr-FR" w:eastAsia="fr-FR"/>
        </w:rPr>
        <w:lastRenderedPageBreak/>
        <w:drawing>
          <wp:inline distT="0" distB="0" distL="0" distR="0">
            <wp:extent cx="6403015" cy="6570921"/>
            <wp:effectExtent l="19050" t="0" r="0" b="0"/>
            <wp:docPr id="14" name="Image 13" descr="séquance s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ance s2.drawio.png"/>
                    <pic:cNvPicPr/>
                  </pic:nvPicPr>
                  <pic:blipFill>
                    <a:blip r:embed="rId50"/>
                    <a:srcRect b="9649"/>
                    <a:stretch>
                      <a:fillRect/>
                    </a:stretch>
                  </pic:blipFill>
                  <pic:spPr>
                    <a:xfrm>
                      <a:off x="0" y="0"/>
                      <a:ext cx="6403015" cy="6570921"/>
                    </a:xfrm>
                    <a:prstGeom prst="rect">
                      <a:avLst/>
                    </a:prstGeom>
                  </pic:spPr>
                </pic:pic>
              </a:graphicData>
            </a:graphic>
          </wp:inline>
        </w:drawing>
      </w:r>
    </w:p>
    <w:p w:rsidR="00DB67DB" w:rsidRPr="00B92ED3" w:rsidRDefault="00DB67DB" w:rsidP="00DB67DB">
      <w:pPr>
        <w:pStyle w:val="Lgende"/>
        <w:jc w:val="center"/>
        <w:rPr>
          <w:rFonts w:ascii="Times New Roman" w:hAnsi="Times New Roman" w:cs="Times New Roman"/>
          <w:sz w:val="24"/>
          <w:szCs w:val="24"/>
        </w:rPr>
      </w:pPr>
      <w:bookmarkStart w:id="292" w:name="_Toc69521664"/>
      <w:bookmarkStart w:id="293" w:name="_Toc74573984"/>
      <w:bookmarkStart w:id="294" w:name="_Toc74804499"/>
      <w:bookmarkStart w:id="295" w:name="_Toc74817903"/>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28</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w:t>
      </w:r>
      <w:r>
        <w:rPr>
          <w:rFonts w:ascii="Times New Roman" w:hAnsi="Times New Roman" w:cs="Times New Roman"/>
          <w:sz w:val="24"/>
          <w:szCs w:val="24"/>
        </w:rPr>
        <w:t xml:space="preserve">gramme séquence objet « </w:t>
      </w:r>
      <w:r>
        <w:t>Déposer une demande de congé</w:t>
      </w:r>
      <w:r w:rsidRPr="00B92ED3">
        <w:rPr>
          <w:rFonts w:ascii="Times New Roman" w:hAnsi="Times New Roman" w:cs="Times New Roman"/>
          <w:sz w:val="24"/>
          <w:szCs w:val="24"/>
        </w:rPr>
        <w:t>»</w:t>
      </w:r>
      <w:bookmarkEnd w:id="292"/>
      <w:bookmarkEnd w:id="293"/>
      <w:bookmarkEnd w:id="294"/>
      <w:bookmarkEnd w:id="295"/>
      <w:r w:rsidRPr="00B92ED3">
        <w:rPr>
          <w:rFonts w:ascii="Times New Roman" w:hAnsi="Times New Roman" w:cs="Times New Roman"/>
          <w:sz w:val="24"/>
          <w:szCs w:val="24"/>
        </w:rPr>
        <w:t> </w:t>
      </w:r>
    </w:p>
    <w:p w:rsidR="00C44E12" w:rsidRDefault="00B822F8" w:rsidP="00C44E12">
      <w:pPr>
        <w:spacing w:line="360" w:lineRule="auto"/>
        <w:jc w:val="both"/>
        <w:rPr>
          <w:rFonts w:ascii="Times New Roman" w:eastAsia="Times New Roman" w:hAnsi="Times New Roman" w:cs="Times New Roman"/>
          <w:sz w:val="24"/>
          <w:szCs w:val="24"/>
          <w:lang w:val="fr-FR" w:eastAsia="fr-FR"/>
        </w:rPr>
      </w:pPr>
      <w:r>
        <w:rPr>
          <w:rFonts w:ascii="Times New Roman" w:eastAsia="Times New Roman" w:hAnsi="Times New Roman" w:cs="Times New Roman"/>
          <w:noProof/>
          <w:sz w:val="24"/>
          <w:szCs w:val="24"/>
          <w:lang w:val="fr-FR" w:eastAsia="fr-FR"/>
        </w:rPr>
        <w:lastRenderedPageBreak/>
        <w:drawing>
          <wp:inline distT="0" distB="0" distL="0" distR="0">
            <wp:extent cx="5581935" cy="7385381"/>
            <wp:effectExtent l="19050" t="0" r="0" b="0"/>
            <wp:docPr id="17" name="Image 16" descr="pointage s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age s2.drawio.png"/>
                    <pic:cNvPicPr/>
                  </pic:nvPicPr>
                  <pic:blipFill>
                    <a:blip r:embed="rId51"/>
                    <a:srcRect l="1352" b="10258"/>
                    <a:stretch>
                      <a:fillRect/>
                    </a:stretch>
                  </pic:blipFill>
                  <pic:spPr>
                    <a:xfrm>
                      <a:off x="0" y="0"/>
                      <a:ext cx="5581935" cy="7385381"/>
                    </a:xfrm>
                    <a:prstGeom prst="rect">
                      <a:avLst/>
                    </a:prstGeom>
                  </pic:spPr>
                </pic:pic>
              </a:graphicData>
            </a:graphic>
          </wp:inline>
        </w:drawing>
      </w:r>
    </w:p>
    <w:p w:rsidR="00B822F8" w:rsidRPr="00C47F46" w:rsidRDefault="00B822F8" w:rsidP="00C47F46">
      <w:pPr>
        <w:pStyle w:val="Lgende"/>
        <w:jc w:val="center"/>
        <w:rPr>
          <w:rFonts w:ascii="Times New Roman" w:hAnsi="Times New Roman" w:cs="Times New Roman"/>
          <w:sz w:val="24"/>
          <w:szCs w:val="24"/>
        </w:rPr>
      </w:pPr>
      <w:bookmarkStart w:id="296" w:name="_Toc74573985"/>
      <w:bookmarkStart w:id="297" w:name="_Toc74804500"/>
      <w:bookmarkStart w:id="298" w:name="_Toc74817904"/>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29</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w:t>
      </w:r>
      <w:r>
        <w:rPr>
          <w:rFonts w:ascii="Times New Roman" w:hAnsi="Times New Roman" w:cs="Times New Roman"/>
          <w:sz w:val="24"/>
          <w:szCs w:val="24"/>
        </w:rPr>
        <w:t>gramme séquence objet «</w:t>
      </w:r>
      <w:r w:rsidRPr="00B822F8">
        <w:t xml:space="preserve"> </w:t>
      </w:r>
      <w:r w:rsidRPr="00B822F8">
        <w:rPr>
          <w:rFonts w:ascii="Times New Roman" w:hAnsi="Times New Roman" w:cs="Times New Roman"/>
          <w:sz w:val="24"/>
          <w:szCs w:val="24"/>
        </w:rPr>
        <w:t>Gestion des présences des employés</w:t>
      </w:r>
      <w:r w:rsidRPr="00B92ED3">
        <w:rPr>
          <w:rFonts w:ascii="Times New Roman" w:hAnsi="Times New Roman" w:cs="Times New Roman"/>
          <w:sz w:val="24"/>
          <w:szCs w:val="24"/>
        </w:rPr>
        <w:t>»</w:t>
      </w:r>
      <w:bookmarkEnd w:id="296"/>
      <w:bookmarkEnd w:id="297"/>
      <w:bookmarkEnd w:id="298"/>
      <w:r w:rsidRPr="00B92ED3">
        <w:rPr>
          <w:rFonts w:ascii="Times New Roman" w:hAnsi="Times New Roman" w:cs="Times New Roman"/>
          <w:sz w:val="24"/>
          <w:szCs w:val="24"/>
        </w:rPr>
        <w:t> </w:t>
      </w:r>
    </w:p>
    <w:p w:rsidR="00B822F8" w:rsidRPr="00B92ED3" w:rsidRDefault="00B822F8" w:rsidP="009B5DEE">
      <w:pPr>
        <w:pStyle w:val="Titreniveau4"/>
      </w:pPr>
      <w:bookmarkStart w:id="299" w:name="_Toc69521601"/>
      <w:bookmarkStart w:id="300" w:name="_Toc74609371"/>
      <w:bookmarkStart w:id="301" w:name="_Toc74609651"/>
      <w:bookmarkStart w:id="302" w:name="_Toc74817693"/>
      <w:r w:rsidRPr="00B92ED3">
        <w:lastRenderedPageBreak/>
        <w:t>Description graphique avec un diagramme d’activité</w:t>
      </w:r>
      <w:bookmarkEnd w:id="299"/>
      <w:bookmarkEnd w:id="300"/>
      <w:bookmarkEnd w:id="301"/>
      <w:bookmarkEnd w:id="302"/>
      <w:r w:rsidRPr="00B92ED3">
        <w:t xml:space="preserve"> </w:t>
      </w:r>
    </w:p>
    <w:p w:rsidR="00935B05" w:rsidRPr="00B92ED3" w:rsidRDefault="00935B05" w:rsidP="00935B05">
      <w:pPr>
        <w:pStyle w:val="Corpsdetexte"/>
      </w:pPr>
      <w:proofErr w:type="gramStart"/>
      <w:r w:rsidRPr="00B92ED3">
        <w:t>Le diagramme ci-dessous représente les scénarios</w:t>
      </w:r>
      <w:r>
        <w:t xml:space="preserve"> du processus de demande de congé</w:t>
      </w:r>
      <w:r w:rsidRPr="00B92ED3">
        <w:t>.</w:t>
      </w:r>
      <w:proofErr w:type="gramEnd"/>
      <w:r w:rsidRPr="00B92ED3">
        <w:t xml:space="preserve">  </w:t>
      </w:r>
    </w:p>
    <w:p w:rsidR="00B822F8" w:rsidRDefault="00250CBF" w:rsidP="00C44E12">
      <w:pPr>
        <w:spacing w:line="360" w:lineRule="auto"/>
        <w:jc w:val="both"/>
        <w:rPr>
          <w:rFonts w:ascii="Times New Roman" w:eastAsia="Times New Roman" w:hAnsi="Times New Roman" w:cs="Times New Roman"/>
          <w:sz w:val="24"/>
          <w:szCs w:val="24"/>
          <w:lang w:val="fr-FR" w:eastAsia="fr-FR"/>
        </w:rPr>
      </w:pPr>
      <w:r>
        <w:rPr>
          <w:rFonts w:ascii="Times New Roman" w:eastAsia="Times New Roman" w:hAnsi="Times New Roman" w:cs="Times New Roman"/>
          <w:noProof/>
          <w:sz w:val="24"/>
          <w:szCs w:val="24"/>
          <w:lang w:val="fr-FR" w:eastAsia="fr-FR"/>
        </w:rPr>
        <w:drawing>
          <wp:inline distT="0" distB="0" distL="0" distR="0">
            <wp:extent cx="6400800" cy="6903085"/>
            <wp:effectExtent l="19050" t="0" r="0" b="0"/>
            <wp:docPr id="19" name="Image 18" descr="diagramme d’activités2 .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activités2 .drawio (1).png"/>
                    <pic:cNvPicPr/>
                  </pic:nvPicPr>
                  <pic:blipFill>
                    <a:blip r:embed="rId52"/>
                    <a:stretch>
                      <a:fillRect/>
                    </a:stretch>
                  </pic:blipFill>
                  <pic:spPr>
                    <a:xfrm>
                      <a:off x="0" y="0"/>
                      <a:ext cx="6400800" cy="6903085"/>
                    </a:xfrm>
                    <a:prstGeom prst="rect">
                      <a:avLst/>
                    </a:prstGeom>
                  </pic:spPr>
                </pic:pic>
              </a:graphicData>
            </a:graphic>
          </wp:inline>
        </w:drawing>
      </w:r>
    </w:p>
    <w:p w:rsidR="00250CBF" w:rsidRDefault="00250CBF" w:rsidP="00250CBF">
      <w:pPr>
        <w:pStyle w:val="Lgende"/>
        <w:jc w:val="center"/>
        <w:rPr>
          <w:rFonts w:ascii="Times New Roman" w:hAnsi="Times New Roman" w:cs="Times New Roman"/>
          <w:sz w:val="24"/>
          <w:szCs w:val="24"/>
        </w:rPr>
      </w:pPr>
      <w:bookmarkStart w:id="303" w:name="_Toc74573986"/>
      <w:bookmarkStart w:id="304" w:name="_Toc74804501"/>
      <w:bookmarkStart w:id="305" w:name="_Toc74817905"/>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30</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w:t>
      </w:r>
      <w:r>
        <w:rPr>
          <w:rFonts w:ascii="Times New Roman" w:hAnsi="Times New Roman" w:cs="Times New Roman"/>
          <w:sz w:val="24"/>
          <w:szCs w:val="24"/>
        </w:rPr>
        <w:t>agramme d’activité « </w:t>
      </w:r>
      <w:r>
        <w:t>demande de congé</w:t>
      </w:r>
      <w:r w:rsidRPr="00B92ED3">
        <w:rPr>
          <w:rFonts w:ascii="Times New Roman" w:hAnsi="Times New Roman" w:cs="Times New Roman"/>
          <w:sz w:val="24"/>
          <w:szCs w:val="24"/>
        </w:rPr>
        <w:t xml:space="preserve"> »</w:t>
      </w:r>
      <w:bookmarkEnd w:id="303"/>
      <w:bookmarkEnd w:id="304"/>
      <w:bookmarkEnd w:id="305"/>
    </w:p>
    <w:p w:rsidR="00C47F46" w:rsidRPr="00C47F46" w:rsidRDefault="00C47F46" w:rsidP="00C47F46">
      <w:pPr>
        <w:pStyle w:val="Titreniveau1"/>
        <w:spacing w:line="276" w:lineRule="auto"/>
      </w:pPr>
      <w:bookmarkStart w:id="306" w:name="_Toc69521598"/>
      <w:bookmarkStart w:id="307" w:name="_Toc74609372"/>
      <w:bookmarkStart w:id="308" w:name="_Toc74609652"/>
      <w:bookmarkStart w:id="309" w:name="_Toc74817694"/>
      <w:r w:rsidRPr="00B92ED3">
        <w:lastRenderedPageBreak/>
        <w:t>Description comportementale des histoires du sprint 2</w:t>
      </w:r>
      <w:bookmarkEnd w:id="306"/>
      <w:bookmarkEnd w:id="307"/>
      <w:bookmarkEnd w:id="308"/>
      <w:bookmarkEnd w:id="309"/>
    </w:p>
    <w:p w:rsidR="0013478F" w:rsidRDefault="0013478F" w:rsidP="009B5DEE">
      <w:pPr>
        <w:pStyle w:val="Titreniveau4"/>
      </w:pPr>
      <w:bookmarkStart w:id="310" w:name="_Toc69521600"/>
      <w:bookmarkStart w:id="311" w:name="_Toc74609373"/>
      <w:bookmarkStart w:id="312" w:name="_Toc74609653"/>
      <w:bookmarkStart w:id="313" w:name="_Toc74817695"/>
      <w:r w:rsidRPr="00B92ED3">
        <w:t xml:space="preserve">Diagramme de </w:t>
      </w:r>
      <w:bookmarkEnd w:id="310"/>
      <w:r w:rsidRPr="00B92ED3">
        <w:t xml:space="preserve">séquence </w:t>
      </w:r>
      <w:bookmarkEnd w:id="311"/>
      <w:bookmarkEnd w:id="312"/>
      <w:r w:rsidRPr="00B92ED3">
        <w:t>de conception</w:t>
      </w:r>
      <w:bookmarkEnd w:id="313"/>
    </w:p>
    <w:p w:rsidR="00FA6044" w:rsidRPr="0013478F" w:rsidRDefault="0013478F" w:rsidP="009B5DEE">
      <w:pPr>
        <w:pStyle w:val="Titreniveau4"/>
      </w:pPr>
      <w:bookmarkStart w:id="314" w:name="_Toc74609374"/>
      <w:bookmarkStart w:id="315" w:name="_Toc74609654"/>
      <w:bookmarkStart w:id="316" w:name="_Toc74817696"/>
      <w:r w:rsidRPr="0013478F">
        <w:t xml:space="preserve">Diagramme de séquence de conception du cas d’utilisation « déposer </w:t>
      </w:r>
      <w:r>
        <w:t>une demande de congé</w:t>
      </w:r>
      <w:r w:rsidRPr="0013478F">
        <w:t xml:space="preserve"> »</w:t>
      </w:r>
      <w:bookmarkEnd w:id="314"/>
      <w:bookmarkEnd w:id="315"/>
      <w:bookmarkEnd w:id="316"/>
    </w:p>
    <w:p w:rsidR="0071495C" w:rsidRDefault="001838FD" w:rsidP="001F7E2E">
      <w:pPr>
        <w:pStyle w:val="Titreniveau4"/>
        <w:numPr>
          <w:ilvl w:val="0"/>
          <w:numId w:val="0"/>
        </w:numPr>
        <w:ind w:left="-155"/>
      </w:pPr>
      <w:r>
        <w:rPr>
          <w:noProof/>
        </w:rPr>
        <w:t xml:space="preserve"> </w:t>
      </w:r>
      <w:r w:rsidR="00FA6044" w:rsidRPr="00FA6044">
        <w:rPr>
          <w:noProof/>
        </w:rPr>
        <w:drawing>
          <wp:inline distT="0" distB="0" distL="0" distR="0">
            <wp:extent cx="5811734" cy="6250681"/>
            <wp:effectExtent l="19050" t="0" r="0" b="0"/>
            <wp:docPr id="22" name="Image 20" descr="diagramme de sequance s2.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equance s2.drawio (1).png"/>
                    <pic:cNvPicPr/>
                  </pic:nvPicPr>
                  <pic:blipFill>
                    <a:blip r:embed="rId53"/>
                    <a:srcRect b="5903"/>
                    <a:stretch>
                      <a:fillRect/>
                    </a:stretch>
                  </pic:blipFill>
                  <pic:spPr>
                    <a:xfrm>
                      <a:off x="0" y="0"/>
                      <a:ext cx="5838069" cy="6279005"/>
                    </a:xfrm>
                    <a:prstGeom prst="rect">
                      <a:avLst/>
                    </a:prstGeom>
                  </pic:spPr>
                </pic:pic>
              </a:graphicData>
            </a:graphic>
          </wp:inline>
        </w:drawing>
      </w:r>
    </w:p>
    <w:p w:rsidR="00FA6044" w:rsidRPr="00B92ED3" w:rsidRDefault="00FA6044" w:rsidP="00FA6044">
      <w:pPr>
        <w:pStyle w:val="Lgende"/>
        <w:jc w:val="center"/>
        <w:rPr>
          <w:rFonts w:ascii="Times New Roman" w:hAnsi="Times New Roman" w:cs="Times New Roman"/>
          <w:sz w:val="24"/>
          <w:szCs w:val="24"/>
        </w:rPr>
      </w:pPr>
      <w:bookmarkStart w:id="317" w:name="_Toc74573987"/>
      <w:bookmarkStart w:id="318" w:name="_Toc74804502"/>
      <w:bookmarkStart w:id="319" w:name="_Toc74817906"/>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31</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Diagramme séquence de </w:t>
      </w:r>
      <w:proofErr w:type="gramStart"/>
      <w:r w:rsidRPr="00B92ED3">
        <w:rPr>
          <w:rFonts w:ascii="Times New Roman" w:hAnsi="Times New Roman" w:cs="Times New Roman"/>
          <w:sz w:val="24"/>
          <w:szCs w:val="24"/>
        </w:rPr>
        <w:t xml:space="preserve">conception </w:t>
      </w:r>
      <w:r w:rsidR="0013478F">
        <w:rPr>
          <w:rFonts w:ascii="Times New Roman" w:hAnsi="Times New Roman" w:cs="Times New Roman"/>
          <w:sz w:val="24"/>
          <w:szCs w:val="24"/>
        </w:rPr>
        <w:t xml:space="preserve"> «</w:t>
      </w:r>
      <w:proofErr w:type="gramEnd"/>
      <w:r w:rsidR="0013478F" w:rsidRPr="00D30CBF">
        <w:rPr>
          <w:rFonts w:ascii="Times New Roman" w:hAnsi="Times New Roman" w:cs="Times New Roman"/>
          <w:sz w:val="24"/>
          <w:szCs w:val="24"/>
        </w:rPr>
        <w:t xml:space="preserve"> déposer une demande de congé</w:t>
      </w:r>
      <w:r w:rsidR="0013478F" w:rsidRPr="00B92ED3">
        <w:rPr>
          <w:rFonts w:ascii="Times New Roman" w:hAnsi="Times New Roman" w:cs="Times New Roman"/>
          <w:sz w:val="24"/>
          <w:szCs w:val="24"/>
        </w:rPr>
        <w:t xml:space="preserve"> </w:t>
      </w:r>
      <w:r w:rsidRPr="00B92ED3">
        <w:rPr>
          <w:rFonts w:ascii="Times New Roman" w:hAnsi="Times New Roman" w:cs="Times New Roman"/>
          <w:sz w:val="24"/>
          <w:szCs w:val="24"/>
        </w:rPr>
        <w:t>»</w:t>
      </w:r>
      <w:bookmarkEnd w:id="317"/>
      <w:bookmarkEnd w:id="318"/>
      <w:bookmarkEnd w:id="319"/>
    </w:p>
    <w:p w:rsidR="0013478F" w:rsidRPr="0013478F" w:rsidRDefault="0013478F" w:rsidP="009B5DEE">
      <w:pPr>
        <w:pStyle w:val="Titreniveau4"/>
      </w:pPr>
      <w:bookmarkStart w:id="320" w:name="_Toc74609375"/>
      <w:bookmarkStart w:id="321" w:name="_Toc74609655"/>
      <w:bookmarkStart w:id="322" w:name="_Toc74817697"/>
      <w:r w:rsidRPr="0013478F">
        <w:lastRenderedPageBreak/>
        <w:t>Diagramm</w:t>
      </w:r>
      <w:r>
        <w:t>e de communication «</w:t>
      </w:r>
      <w:r w:rsidR="00C44BC4">
        <w:t>Consulter les demandes de congé de son équipe</w:t>
      </w:r>
      <w:r w:rsidRPr="0013478F">
        <w:t>»</w:t>
      </w:r>
      <w:bookmarkEnd w:id="320"/>
      <w:bookmarkEnd w:id="321"/>
      <w:bookmarkEnd w:id="322"/>
    </w:p>
    <w:p w:rsidR="00FA6044" w:rsidRDefault="00C44BC4" w:rsidP="009B5DEE">
      <w:pPr>
        <w:pStyle w:val="Titreniveau4"/>
      </w:pPr>
      <w:r>
        <w:rPr>
          <w:noProof/>
        </w:rPr>
        <w:drawing>
          <wp:inline distT="0" distB="0" distL="0" distR="0">
            <wp:extent cx="6400800" cy="1689735"/>
            <wp:effectExtent l="19050" t="0" r="0" b="0"/>
            <wp:docPr id="24" name="Image 23" descr="communication s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 s2.drawio.png"/>
                    <pic:cNvPicPr/>
                  </pic:nvPicPr>
                  <pic:blipFill>
                    <a:blip r:embed="rId54"/>
                    <a:stretch>
                      <a:fillRect/>
                    </a:stretch>
                  </pic:blipFill>
                  <pic:spPr>
                    <a:xfrm>
                      <a:off x="0" y="0"/>
                      <a:ext cx="6400800" cy="1689735"/>
                    </a:xfrm>
                    <a:prstGeom prst="rect">
                      <a:avLst/>
                    </a:prstGeom>
                  </pic:spPr>
                </pic:pic>
              </a:graphicData>
            </a:graphic>
          </wp:inline>
        </w:drawing>
      </w:r>
    </w:p>
    <w:p w:rsidR="00C44BC4" w:rsidRPr="00B92ED3" w:rsidRDefault="00C44BC4" w:rsidP="00C44BC4">
      <w:pPr>
        <w:pStyle w:val="Lgende"/>
        <w:jc w:val="center"/>
        <w:rPr>
          <w:rFonts w:ascii="Times New Roman" w:hAnsi="Times New Roman" w:cs="Times New Roman"/>
          <w:sz w:val="24"/>
          <w:szCs w:val="24"/>
        </w:rPr>
      </w:pPr>
      <w:bookmarkStart w:id="323" w:name="_Toc74573988"/>
      <w:bookmarkStart w:id="324" w:name="_Toc74804503"/>
      <w:bookmarkStart w:id="325" w:name="_Toc74817907"/>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diagr</w:t>
      </w:r>
      <w:r>
        <w:rPr>
          <w:rFonts w:ascii="Times New Roman" w:hAnsi="Times New Roman" w:cs="Times New Roman"/>
          <w:sz w:val="24"/>
          <w:szCs w:val="24"/>
        </w:rPr>
        <w:t>amme de communication «</w:t>
      </w:r>
      <w:r w:rsidRPr="00C44BC4">
        <w:t xml:space="preserve"> </w:t>
      </w:r>
      <w:r w:rsidRPr="00C44BC4">
        <w:rPr>
          <w:rFonts w:ascii="Times New Roman" w:hAnsi="Times New Roman" w:cs="Times New Roman"/>
          <w:sz w:val="24"/>
          <w:szCs w:val="24"/>
        </w:rPr>
        <w:t>Consulter les demandes de congé de son équipe</w:t>
      </w:r>
      <w:r w:rsidRPr="00B92ED3">
        <w:rPr>
          <w:rFonts w:ascii="Times New Roman" w:hAnsi="Times New Roman" w:cs="Times New Roman"/>
          <w:sz w:val="24"/>
          <w:szCs w:val="24"/>
        </w:rPr>
        <w:t xml:space="preserve"> »</w:t>
      </w:r>
      <w:bookmarkEnd w:id="323"/>
      <w:bookmarkEnd w:id="324"/>
      <w:bookmarkEnd w:id="325"/>
    </w:p>
    <w:p w:rsidR="00C44BC4" w:rsidRPr="00B92ED3" w:rsidRDefault="00C44BC4" w:rsidP="009B5DEE">
      <w:pPr>
        <w:pStyle w:val="Titreniveau4"/>
      </w:pPr>
      <w:bookmarkStart w:id="326" w:name="_Toc69521599"/>
      <w:bookmarkStart w:id="327" w:name="_Toc74609377"/>
      <w:bookmarkStart w:id="328" w:name="_Toc74609657"/>
      <w:bookmarkStart w:id="329" w:name="_Toc74817699"/>
      <w:r w:rsidRPr="00B92ED3">
        <w:t>Diagramme de classe final</w:t>
      </w:r>
      <w:bookmarkEnd w:id="326"/>
      <w:bookmarkEnd w:id="327"/>
      <w:bookmarkEnd w:id="328"/>
      <w:bookmarkEnd w:id="329"/>
    </w:p>
    <w:p w:rsidR="00C44BC4" w:rsidRPr="00B92ED3" w:rsidRDefault="0033179B" w:rsidP="00C44BC4">
      <w:r w:rsidRPr="0033179B">
        <w:pict>
          <v:rect id="Rectangle 549" o:spid="_x0000_s1031" style="position:absolute;margin-left:1.15pt;margin-top:22.8pt;width:13.7pt;height:17.1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" fillcolor="white [3212]" strokecolor="black [3213]" strokeweight=".5pt">
            <v:fill color2="#bf4d4a [3173]" rotate="t"/>
          </v:rect>
        </w:pict>
      </w:r>
      <w:r w:rsidRPr="0033179B">
        <w:pict>
          <v:rect id="Rectangle 550" o:spid="_x0000_s1030" style="position:absolute;margin-left:71.75pt;margin-top:24.6pt;width:13.7pt;height:16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" fillcolor="#4f81bd [3204]" strokecolor="#243f60 [1604]" strokeweight="1pt"/>
        </w:pict>
      </w:r>
      <w:r w:rsidR="00C44BC4" w:rsidRPr="00B92ED3">
        <w:t xml:space="preserve">Le </w:t>
      </w:r>
      <w:proofErr w:type="gramStart"/>
      <w:r w:rsidR="00C44BC4" w:rsidRPr="00B92ED3">
        <w:t>diagramme  de</w:t>
      </w:r>
      <w:proofErr w:type="gramEnd"/>
      <w:r w:rsidR="00C44BC4" w:rsidRPr="00B92ED3">
        <w:t xml:space="preserve"> classes finales de sprint 2 est le frnit de fréquents raffinements. Ci-après le </w:t>
      </w:r>
      <w:proofErr w:type="gramStart"/>
      <w:r w:rsidR="00C44BC4" w:rsidRPr="00B92ED3">
        <w:t>résultat :</w:t>
      </w:r>
      <w:proofErr w:type="gramEnd"/>
      <w:r w:rsidR="00C44BC4" w:rsidRPr="00B92ED3">
        <w:t xml:space="preserve"> </w:t>
      </w:r>
    </w:p>
    <w:p w:rsidR="00C44BC4" w:rsidRPr="00B92ED3" w:rsidRDefault="00C44BC4" w:rsidP="00C44BC4">
      <w:r w:rsidRPr="00B92ED3">
        <w:t xml:space="preserve">       Sprint 1</w:t>
      </w:r>
      <w:r w:rsidR="00EA5A94" w:rsidRPr="00B92ED3">
        <w:t xml:space="preserve">   </w:t>
      </w:r>
      <w:r w:rsidR="00EA5A94">
        <w:t xml:space="preserve">           </w:t>
      </w:r>
      <w:r w:rsidR="00EA5A94" w:rsidRPr="00B92ED3">
        <w:t>Sprint 2</w:t>
      </w:r>
    </w:p>
    <w:p w:rsidR="00EA5A94" w:rsidRDefault="00EA5A94" w:rsidP="00EA5A94">
      <w:pPr>
        <w:jc w:val="center"/>
        <w:rPr>
          <w:rFonts w:ascii="Times New Roman" w:hAnsi="Times New Roman" w:cs="Times New Roman"/>
          <w:sz w:val="24"/>
          <w:szCs w:val="24"/>
        </w:rPr>
      </w:pPr>
      <w:r>
        <w:rPr>
          <w:noProof/>
          <w:lang w:val="fr-FR" w:eastAsia="fr-FR"/>
        </w:rPr>
        <w:drawing>
          <wp:inline distT="0" distB="0" distL="0" distR="0">
            <wp:extent cx="5127108" cy="3873814"/>
            <wp:effectExtent l="19050" t="0" r="0" b="0"/>
            <wp:docPr id="25" name="Image 24" descr="classe s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 s2.drawio.png"/>
                    <pic:cNvPicPr/>
                  </pic:nvPicPr>
                  <pic:blipFill>
                    <a:blip r:embed="rId55"/>
                    <a:stretch>
                      <a:fillRect/>
                    </a:stretch>
                  </pic:blipFill>
                  <pic:spPr>
                    <a:xfrm>
                      <a:off x="0" y="0"/>
                      <a:ext cx="5138787" cy="3882638"/>
                    </a:xfrm>
                    <a:prstGeom prst="rect">
                      <a:avLst/>
                    </a:prstGeom>
                  </pic:spPr>
                </pic:pic>
              </a:graphicData>
            </a:graphic>
          </wp:inline>
        </w:drawing>
      </w:r>
      <w:bookmarkStart w:id="330" w:name="_Toc74573989"/>
      <w:bookmarkStart w:id="331" w:name="_Toc74804504"/>
      <w:bookmarkStart w:id="332" w:name="_Toc74817908"/>
    </w:p>
    <w:bookmarkEnd w:id="330"/>
    <w:bookmarkEnd w:id="331"/>
    <w:bookmarkEnd w:id="332"/>
    <w:p w:rsidR="00EA5A94" w:rsidRDefault="00EA5A94" w:rsidP="00EA5A94">
      <w:pPr>
        <w:pStyle w:val="Lgende"/>
        <w:jc w:val="center"/>
        <w:rPr>
          <w:rFonts w:ascii="Times New Roman" w:hAnsi="Times New Roman" w:cs="Times New Roman"/>
          <w:sz w:val="24"/>
          <w:szCs w:val="24"/>
        </w:rPr>
      </w:pPr>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33</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Diagram</w:t>
      </w:r>
      <w:r>
        <w:rPr>
          <w:rFonts w:ascii="Times New Roman" w:hAnsi="Times New Roman" w:cs="Times New Roman"/>
          <w:sz w:val="24"/>
          <w:szCs w:val="24"/>
        </w:rPr>
        <w:t xml:space="preserve">me de communication « </w:t>
      </w:r>
      <w:proofErr w:type="gramStart"/>
      <w:r w:rsidRPr="00EA5A94">
        <w:rPr>
          <w:rFonts w:ascii="Times New Roman" w:hAnsi="Times New Roman" w:cs="Times New Roman"/>
          <w:sz w:val="24"/>
          <w:szCs w:val="24"/>
        </w:rPr>
        <w:t>diagramme  de</w:t>
      </w:r>
      <w:proofErr w:type="gramEnd"/>
      <w:r w:rsidRPr="00EA5A94">
        <w:rPr>
          <w:rFonts w:ascii="Times New Roman" w:hAnsi="Times New Roman" w:cs="Times New Roman"/>
          <w:sz w:val="24"/>
          <w:szCs w:val="24"/>
        </w:rPr>
        <w:t xml:space="preserve"> classes sprint 2</w:t>
      </w:r>
      <w:r w:rsidRPr="00B92ED3">
        <w:rPr>
          <w:rFonts w:ascii="Times New Roman" w:hAnsi="Times New Roman" w:cs="Times New Roman"/>
          <w:sz w:val="24"/>
          <w:szCs w:val="24"/>
        </w:rPr>
        <w:t>»</w:t>
      </w:r>
    </w:p>
    <w:p w:rsidR="00BD6DA1" w:rsidRDefault="00EA5A94" w:rsidP="00BD6DA1">
      <w:pPr>
        <w:pStyle w:val="Titreniveau1"/>
      </w:pPr>
      <w:bookmarkStart w:id="333" w:name="_Toc69521603"/>
      <w:bookmarkStart w:id="334" w:name="_Toc74609379"/>
      <w:bookmarkStart w:id="335" w:name="_Toc74609659"/>
      <w:bookmarkStart w:id="336" w:name="_Toc74817700"/>
      <w:r w:rsidRPr="00B92ED3">
        <w:lastRenderedPageBreak/>
        <w:t>Implémentation</w:t>
      </w:r>
      <w:bookmarkEnd w:id="333"/>
      <w:bookmarkEnd w:id="334"/>
      <w:bookmarkEnd w:id="335"/>
      <w:bookmarkEnd w:id="336"/>
    </w:p>
    <w:p w:rsidR="00BD6DA1" w:rsidRDefault="00BD6DA1" w:rsidP="009B5DEE">
      <w:pPr>
        <w:pStyle w:val="Titreniveau4"/>
      </w:pPr>
      <w:bookmarkStart w:id="337" w:name="_Toc69521604"/>
      <w:bookmarkStart w:id="338" w:name="_Toc74609380"/>
      <w:bookmarkStart w:id="339" w:name="_Toc74609660"/>
      <w:bookmarkStart w:id="340" w:name="_Toc74804669"/>
      <w:bookmarkStart w:id="341" w:name="_Toc74817701"/>
      <w:r w:rsidRPr="00B92ED3">
        <w:t>Environnement de développement</w:t>
      </w:r>
      <w:bookmarkEnd w:id="337"/>
      <w:bookmarkEnd w:id="338"/>
      <w:bookmarkEnd w:id="339"/>
      <w:bookmarkEnd w:id="340"/>
      <w:bookmarkEnd w:id="341"/>
      <w:r w:rsidRPr="00B92ED3">
        <w:t xml:space="preserve"> </w:t>
      </w:r>
    </w:p>
    <w:p w:rsidR="00BD6DA1" w:rsidRDefault="00BD6DA1" w:rsidP="00BD6DA1">
      <w:pPr>
        <w:spacing w:line="360" w:lineRule="auto"/>
        <w:jc w:val="both"/>
      </w:pPr>
      <w:proofErr w:type="gramStart"/>
      <w:r w:rsidRPr="00EA5A94">
        <w:rPr>
          <w:rFonts w:ascii="Times New Roman" w:hAnsi="Times New Roman" w:cs="Times New Roman"/>
          <w:sz w:val="24"/>
          <w:szCs w:val="24"/>
        </w:rPr>
        <w:t xml:space="preserve">Aucun changement dans </w:t>
      </w:r>
      <w:r>
        <w:rPr>
          <w:rFonts w:ascii="Times New Roman" w:hAnsi="Times New Roman" w:cs="Times New Roman"/>
          <w:sz w:val="24"/>
          <w:szCs w:val="24"/>
        </w:rPr>
        <w:t>d’env</w:t>
      </w:r>
      <w:r w:rsidRPr="00EA5A94">
        <w:rPr>
          <w:rFonts w:ascii="Times New Roman" w:hAnsi="Times New Roman" w:cs="Times New Roman"/>
          <w:sz w:val="24"/>
          <w:szCs w:val="24"/>
        </w:rPr>
        <w:t xml:space="preserve"> de développement n’a été soulevé.</w:t>
      </w:r>
      <w:proofErr w:type="gramEnd"/>
      <w:r w:rsidRPr="00EA5A94">
        <w:rPr>
          <w:rFonts w:ascii="Times New Roman" w:hAnsi="Times New Roman" w:cs="Times New Roman"/>
          <w:sz w:val="24"/>
          <w:szCs w:val="24"/>
        </w:rPr>
        <w:t xml:space="preserve">  </w:t>
      </w:r>
    </w:p>
    <w:p w:rsidR="00BD6DA1" w:rsidRDefault="00BD6DA1" w:rsidP="009B5DEE">
      <w:pPr>
        <w:pStyle w:val="Titreniveau4"/>
      </w:pPr>
      <w:r w:rsidRPr="00B92ED3">
        <w:t xml:space="preserve">Diagramme de </w:t>
      </w:r>
      <w:r>
        <w:t>déploiement</w:t>
      </w:r>
    </w:p>
    <w:p w:rsidR="00BD6DA1" w:rsidRDefault="00BD6DA1" w:rsidP="00BD6DA1">
      <w:pPr>
        <w:pStyle w:val="Corpsdetexte"/>
        <w:ind w:left="-155"/>
      </w:pPr>
      <w:r w:rsidRPr="00B92ED3">
        <w:t xml:space="preserve">Aucun changement n’a eu lieu sur le développement de l’application </w:t>
      </w:r>
    </w:p>
    <w:p w:rsidR="00BD6DA1" w:rsidRDefault="00BD6DA1" w:rsidP="009B5DEE">
      <w:pPr>
        <w:pStyle w:val="Titreniveau4"/>
      </w:pPr>
      <w:r w:rsidRPr="00B92ED3">
        <w:t>Diagramme de paquetage d’architecture</w:t>
      </w:r>
    </w:p>
    <w:p w:rsidR="00BD6DA1" w:rsidRDefault="00D900AE" w:rsidP="00BD6DA1">
      <w:pPr>
        <w:pStyle w:val="Titreniveau1"/>
        <w:numPr>
          <w:ilvl w:val="0"/>
          <w:numId w:val="0"/>
        </w:numPr>
      </w:pPr>
      <w:r>
        <w:rPr>
          <w:noProof/>
        </w:rPr>
        <w:drawing>
          <wp:inline distT="0" distB="0" distL="0" distR="0">
            <wp:extent cx="5680315" cy="4375759"/>
            <wp:effectExtent l="19050" t="0" r="0" b="0"/>
            <wp:docPr id="26" name="Image 25" descr="package 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 2.drawio.png"/>
                    <pic:cNvPicPr/>
                  </pic:nvPicPr>
                  <pic:blipFill>
                    <a:blip r:embed="rId56"/>
                    <a:stretch>
                      <a:fillRect/>
                    </a:stretch>
                  </pic:blipFill>
                  <pic:spPr>
                    <a:xfrm>
                      <a:off x="0" y="0"/>
                      <a:ext cx="5683214" cy="4377992"/>
                    </a:xfrm>
                    <a:prstGeom prst="rect">
                      <a:avLst/>
                    </a:prstGeom>
                  </pic:spPr>
                </pic:pic>
              </a:graphicData>
            </a:graphic>
          </wp:inline>
        </w:drawing>
      </w:r>
    </w:p>
    <w:p w:rsidR="00D900AE" w:rsidRPr="00D900AE" w:rsidRDefault="00D900AE" w:rsidP="00D900AE">
      <w:pPr>
        <w:pStyle w:val="Lgende"/>
        <w:jc w:val="center"/>
        <w:rPr>
          <w:rFonts w:ascii="Times New Roman" w:hAnsi="Times New Roman" w:cs="Times New Roman"/>
          <w:sz w:val="24"/>
          <w:szCs w:val="24"/>
        </w:rPr>
      </w:pPr>
      <w:bookmarkStart w:id="342" w:name="_Toc69521665"/>
      <w:bookmarkStart w:id="343" w:name="_Toc74573990"/>
      <w:bookmarkStart w:id="344" w:name="_Toc74804505"/>
      <w:bookmarkStart w:id="345" w:name="_Toc74817909"/>
      <w:r w:rsidRPr="00B92ED3">
        <w:rPr>
          <w:rFonts w:ascii="Times New Roman" w:hAnsi="Times New Roman" w:cs="Times New Roman"/>
          <w:sz w:val="24"/>
          <w:szCs w:val="24"/>
        </w:rPr>
        <w:t xml:space="preserve">Figure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0033179B" w:rsidRPr="00B92ED3">
        <w:rPr>
          <w:rFonts w:ascii="Times New Roman" w:hAnsi="Times New Roman" w:cs="Times New Roman"/>
          <w:sz w:val="24"/>
          <w:szCs w:val="24"/>
        </w:rPr>
        <w:fldChar w:fldCharType="separate"/>
      </w:r>
      <w:r>
        <w:rPr>
          <w:rFonts w:ascii="Times New Roman" w:hAnsi="Times New Roman" w:cs="Times New Roman"/>
          <w:noProof/>
          <w:sz w:val="24"/>
          <w:szCs w:val="24"/>
        </w:rPr>
        <w:t>34</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w:t>
      </w:r>
      <w:bookmarkEnd w:id="342"/>
      <w:bookmarkEnd w:id="343"/>
      <w:bookmarkEnd w:id="344"/>
      <w:bookmarkEnd w:id="345"/>
      <w:r w:rsidRPr="00B92ED3">
        <w:rPr>
          <w:rFonts w:ascii="Times New Roman" w:hAnsi="Times New Roman" w:cs="Times New Roman"/>
          <w:sz w:val="24"/>
          <w:szCs w:val="24"/>
        </w:rPr>
        <w:t>Diagramme de paquetage d’architecture sprint 2</w:t>
      </w:r>
    </w:p>
    <w:p w:rsidR="00D900AE" w:rsidRPr="00B92ED3" w:rsidRDefault="00D900AE" w:rsidP="00D900AE">
      <w:pPr>
        <w:pStyle w:val="Titreniveau1"/>
      </w:pPr>
      <w:bookmarkStart w:id="346" w:name="_Toc69521606"/>
      <w:bookmarkStart w:id="347" w:name="_Toc74609382"/>
      <w:bookmarkStart w:id="348" w:name="_Toc74609662"/>
      <w:bookmarkStart w:id="349" w:name="_Toc74817704"/>
      <w:r w:rsidRPr="00B92ED3">
        <w:t>Test</w:t>
      </w:r>
      <w:bookmarkEnd w:id="346"/>
      <w:bookmarkEnd w:id="347"/>
      <w:bookmarkEnd w:id="348"/>
      <w:bookmarkEnd w:id="349"/>
    </w:p>
    <w:p w:rsidR="00D900AE" w:rsidRPr="00B92ED3" w:rsidRDefault="00D900AE" w:rsidP="00D900AE">
      <w:pPr>
        <w:pStyle w:val="Corpsdetexte"/>
        <w:ind w:firstLine="360"/>
      </w:pPr>
      <w:r w:rsidRPr="00B92ED3">
        <w:t xml:space="preserve">Les tests unitaires appliqué sur les tests sur les </w:t>
      </w:r>
      <w:proofErr w:type="gramStart"/>
      <w:r w:rsidRPr="00B92ED3">
        <w:t>métiers  «</w:t>
      </w:r>
      <w:proofErr w:type="gramEnd"/>
      <w:r w:rsidRPr="00B92ED3">
        <w:t>TestModels»</w:t>
      </w:r>
    </w:p>
    <w:p w:rsidR="00D900AE" w:rsidRDefault="00D900AE" w:rsidP="00D900AE">
      <w:pPr>
        <w:pStyle w:val="Titreniveau1"/>
      </w:pPr>
      <w:bookmarkStart w:id="350" w:name="_Toc74574066"/>
      <w:bookmarkStart w:id="351" w:name="_Toc74817705"/>
      <w:r w:rsidRPr="00B92ED3">
        <w:lastRenderedPageBreak/>
        <w:t>Sprint review</w:t>
      </w:r>
      <w:bookmarkEnd w:id="350"/>
      <w:bookmarkEnd w:id="351"/>
    </w:p>
    <w:p w:rsidR="00D900AE" w:rsidRDefault="00D900AE" w:rsidP="009B5DEE">
      <w:pPr>
        <w:pStyle w:val="Titreniveau4"/>
      </w:pPr>
      <w:bookmarkStart w:id="352" w:name="_Toc69521610"/>
      <w:bookmarkStart w:id="353" w:name="_Toc74609386"/>
      <w:bookmarkStart w:id="354" w:name="_Toc74609666"/>
      <w:bookmarkStart w:id="355" w:name="_Toc74817706"/>
      <w:r w:rsidRPr="00D900AE">
        <w:t>Principales interfaces</w:t>
      </w:r>
      <w:bookmarkEnd w:id="352"/>
      <w:bookmarkEnd w:id="353"/>
      <w:bookmarkEnd w:id="354"/>
      <w:bookmarkEnd w:id="355"/>
      <w:r w:rsidRPr="00D900AE">
        <w:t xml:space="preserve"> </w:t>
      </w:r>
    </w:p>
    <w:p w:rsidR="00D900AE" w:rsidRDefault="00D900AE" w:rsidP="00D900AE">
      <w:pPr>
        <w:pStyle w:val="Corpsdetexte"/>
      </w:pPr>
      <w:r w:rsidRPr="00B92ED3">
        <w:t>Nous présentons dans cette partie quelques interfaces de notre application dans le sprint 2.</w:t>
      </w:r>
    </w:p>
    <w:p w:rsidR="00D900AE" w:rsidRPr="00D900AE" w:rsidRDefault="00D900AE" w:rsidP="009B5DEE">
      <w:pPr>
        <w:pStyle w:val="Titreniveau4"/>
      </w:pPr>
      <w:bookmarkStart w:id="356" w:name="_Toc74817707"/>
      <w:r w:rsidRPr="00D900AE">
        <w:t xml:space="preserve">Interface </w:t>
      </w:r>
      <w:bookmarkEnd w:id="356"/>
      <w:r w:rsidRPr="00D900AE">
        <w:t>« »</w:t>
      </w:r>
    </w:p>
    <w:p w:rsidR="00D900AE" w:rsidRPr="00D900AE" w:rsidRDefault="00D900AE" w:rsidP="009B5DEE">
      <w:pPr>
        <w:pStyle w:val="Titreniveau4"/>
      </w:pPr>
      <w:r w:rsidRPr="00D900AE">
        <w:t>Interface « »</w:t>
      </w:r>
    </w:p>
    <w:p w:rsidR="00D900AE" w:rsidRPr="009B5DEE" w:rsidRDefault="00D900AE" w:rsidP="009B5DEE">
      <w:pPr>
        <w:pStyle w:val="Titreniveau4"/>
      </w:pPr>
      <w:bookmarkStart w:id="357" w:name="_Toc74609387"/>
      <w:bookmarkStart w:id="358" w:name="_Toc74609667"/>
      <w:bookmarkStart w:id="359" w:name="_Toc74817710"/>
      <w:r w:rsidRPr="009B5DEE">
        <w:t xml:space="preserve">Mise à jour de backlog </w:t>
      </w:r>
      <w:proofErr w:type="gramStart"/>
      <w:r w:rsidRPr="009B5DEE">
        <w:t>du produits</w:t>
      </w:r>
      <w:bookmarkEnd w:id="357"/>
      <w:bookmarkEnd w:id="358"/>
      <w:bookmarkEnd w:id="359"/>
      <w:proofErr w:type="gramEnd"/>
      <w:r w:rsidRPr="009B5DEE">
        <w:t xml:space="preserve"> </w:t>
      </w:r>
    </w:p>
    <w:tbl>
      <w:tblPr>
        <w:tblStyle w:val="TableauGrille6Couleur-Accentuation51"/>
        <w:tblW w:w="9073" w:type="dxa"/>
        <w:tblLook w:val="04A0"/>
      </w:tblPr>
      <w:tblGrid>
        <w:gridCol w:w="2113"/>
        <w:gridCol w:w="626"/>
        <w:gridCol w:w="3148"/>
        <w:gridCol w:w="1097"/>
        <w:gridCol w:w="1145"/>
        <w:gridCol w:w="944"/>
      </w:tblGrid>
      <w:tr w:rsidR="00D900AE" w:rsidRPr="001A4C71" w:rsidTr="0008157D">
        <w:trPr>
          <w:cnfStyle w:val="100000000000"/>
          <w:trHeight w:val="636"/>
        </w:trPr>
        <w:tc>
          <w:tcPr>
            <w:cnfStyle w:val="001000000000"/>
            <w:tcW w:w="2113" w:type="dxa"/>
          </w:tcPr>
          <w:p w:rsidR="00D900AE" w:rsidRPr="001A4C71" w:rsidRDefault="00D900AE" w:rsidP="0008157D">
            <w:pPr>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Feature</w:t>
            </w:r>
          </w:p>
        </w:tc>
        <w:tc>
          <w:tcPr>
            <w:tcW w:w="626" w:type="dxa"/>
          </w:tcPr>
          <w:p w:rsidR="00D900AE" w:rsidRPr="001A4C71" w:rsidRDefault="00D900AE" w:rsidP="0008157D">
            <w:pPr>
              <w:jc w:val="center"/>
              <w:cnfStyle w:val="100000000000"/>
              <w:rPr>
                <w:rFonts w:ascii="Times New Roman" w:hAnsi="Times New Roman" w:cs="Times New Roman"/>
                <w:b w:val="0"/>
                <w:bCs w:val="0"/>
                <w:color w:val="auto"/>
                <w:sz w:val="24"/>
                <w:szCs w:val="24"/>
              </w:rPr>
            </w:pPr>
            <w:r w:rsidRPr="001A4C71">
              <w:rPr>
                <w:rFonts w:ascii="Times New Roman" w:hAnsi="Times New Roman" w:cs="Times New Roman"/>
                <w:color w:val="auto"/>
                <w:sz w:val="24"/>
                <w:szCs w:val="24"/>
              </w:rPr>
              <w:t>ID</w:t>
            </w:r>
          </w:p>
        </w:tc>
        <w:tc>
          <w:tcPr>
            <w:tcW w:w="3148" w:type="dxa"/>
          </w:tcPr>
          <w:p w:rsidR="00D900AE" w:rsidRPr="001A4C71" w:rsidRDefault="00D900AE" w:rsidP="0008157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User Story </w:t>
            </w:r>
          </w:p>
        </w:tc>
        <w:tc>
          <w:tcPr>
            <w:tcW w:w="1097" w:type="dxa"/>
          </w:tcPr>
          <w:p w:rsidR="00D900AE" w:rsidRPr="001A4C71" w:rsidRDefault="00D900AE" w:rsidP="0008157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shd w:val="clear" w:color="auto" w:fill="FFFFFF"/>
              </w:rPr>
              <w:t>Business value</w:t>
            </w:r>
          </w:p>
        </w:tc>
        <w:tc>
          <w:tcPr>
            <w:tcW w:w="1145" w:type="dxa"/>
          </w:tcPr>
          <w:p w:rsidR="00D900AE" w:rsidRPr="001A4C71" w:rsidRDefault="00D900AE" w:rsidP="0008157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Priorité</w:t>
            </w:r>
          </w:p>
        </w:tc>
        <w:tc>
          <w:tcPr>
            <w:tcW w:w="944" w:type="dxa"/>
          </w:tcPr>
          <w:p w:rsidR="00D900AE" w:rsidRPr="001A4C71" w:rsidRDefault="00D900AE" w:rsidP="0008157D">
            <w:pPr>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Effort</w:t>
            </w:r>
          </w:p>
        </w:tc>
      </w:tr>
      <w:tr w:rsidR="00D900AE" w:rsidRPr="001A4C71" w:rsidTr="0008157D">
        <w:trPr>
          <w:cnfStyle w:val="000000100000"/>
          <w:trHeight w:val="636"/>
        </w:trPr>
        <w:tc>
          <w:tcPr>
            <w:cnfStyle w:val="001000000000"/>
            <w:tcW w:w="2113" w:type="dxa"/>
            <w:vMerge w:val="restart"/>
          </w:tcPr>
          <w:p w:rsidR="00D900AE" w:rsidRPr="001A4C71" w:rsidRDefault="00D900AE" w:rsidP="00D900AE">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Gestion des présences</w:t>
            </w:r>
          </w:p>
          <w:p w:rsidR="00D900AE" w:rsidRPr="001A4C71" w:rsidRDefault="00D900AE" w:rsidP="00D900AE">
            <w:pPr>
              <w:rPr>
                <w:rFonts w:ascii="Times New Roman" w:hAnsi="Times New Roman" w:cs="Times New Roman"/>
                <w:color w:val="auto"/>
                <w:sz w:val="24"/>
                <w:szCs w:val="24"/>
              </w:rPr>
            </w:pPr>
          </w:p>
        </w:tc>
        <w:tc>
          <w:tcPr>
            <w:tcW w:w="626" w:type="dxa"/>
          </w:tcPr>
          <w:p w:rsidR="00D900AE" w:rsidRPr="001A4C71" w:rsidRDefault="00D900AE" w:rsidP="0008157D">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13</w:t>
            </w:r>
          </w:p>
        </w:tc>
        <w:tc>
          <w:tcPr>
            <w:tcW w:w="3148"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enregistrer mon départ.</w:t>
            </w:r>
          </w:p>
        </w:tc>
        <w:tc>
          <w:tcPr>
            <w:tcW w:w="1097"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14</w:t>
            </w:r>
          </w:p>
        </w:tc>
        <w:tc>
          <w:tcPr>
            <w:tcW w:w="944"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D900AE" w:rsidRPr="001A4C71" w:rsidTr="009B5DEE">
        <w:trPr>
          <w:trHeight w:val="636"/>
        </w:trPr>
        <w:tc>
          <w:tcPr>
            <w:cnfStyle w:val="001000000000"/>
            <w:tcW w:w="2113" w:type="dxa"/>
            <w:vMerge/>
            <w:shd w:val="clear" w:color="auto" w:fill="DAEEF3" w:themeFill="accent5" w:themeFillTint="33"/>
          </w:tcPr>
          <w:p w:rsidR="00D900AE" w:rsidRPr="001A4C71" w:rsidRDefault="00D900AE" w:rsidP="0008157D">
            <w:pPr>
              <w:jc w:val="center"/>
              <w:rPr>
                <w:rFonts w:ascii="Times New Roman" w:hAnsi="Times New Roman" w:cs="Times New Roman"/>
                <w:color w:val="auto"/>
                <w:sz w:val="24"/>
                <w:szCs w:val="24"/>
              </w:rPr>
            </w:pPr>
          </w:p>
        </w:tc>
        <w:tc>
          <w:tcPr>
            <w:tcW w:w="626"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14</w:t>
            </w:r>
          </w:p>
        </w:tc>
        <w:tc>
          <w:tcPr>
            <w:tcW w:w="3148"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consulter les présences de mon équipe.</w:t>
            </w:r>
          </w:p>
        </w:tc>
        <w:tc>
          <w:tcPr>
            <w:tcW w:w="1097"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15</w:t>
            </w:r>
          </w:p>
        </w:tc>
        <w:tc>
          <w:tcPr>
            <w:tcW w:w="944"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D900AE" w:rsidRPr="001A4C71" w:rsidTr="0008157D">
        <w:trPr>
          <w:cnfStyle w:val="000000100000"/>
          <w:trHeight w:val="684"/>
        </w:trPr>
        <w:tc>
          <w:tcPr>
            <w:cnfStyle w:val="001000000000"/>
            <w:tcW w:w="2113" w:type="dxa"/>
            <w:vMerge/>
          </w:tcPr>
          <w:p w:rsidR="00D900AE" w:rsidRPr="001A4C71" w:rsidRDefault="00D900AE" w:rsidP="0008157D">
            <w:pPr>
              <w:jc w:val="center"/>
              <w:rPr>
                <w:rFonts w:ascii="Times New Roman" w:hAnsi="Times New Roman" w:cs="Times New Roman"/>
                <w:color w:val="auto"/>
                <w:sz w:val="24"/>
                <w:szCs w:val="24"/>
              </w:rPr>
            </w:pPr>
          </w:p>
        </w:tc>
        <w:tc>
          <w:tcPr>
            <w:tcW w:w="626" w:type="dxa"/>
          </w:tcPr>
          <w:p w:rsidR="00D900AE" w:rsidRPr="001A4C71" w:rsidRDefault="00D900AE" w:rsidP="0008157D">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15</w:t>
            </w:r>
          </w:p>
        </w:tc>
        <w:tc>
          <w:tcPr>
            <w:tcW w:w="3148"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l’historique des présences.</w:t>
            </w:r>
          </w:p>
        </w:tc>
        <w:tc>
          <w:tcPr>
            <w:tcW w:w="1097"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H</w:t>
            </w:r>
          </w:p>
        </w:tc>
        <w:tc>
          <w:tcPr>
            <w:tcW w:w="1145"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16</w:t>
            </w:r>
          </w:p>
        </w:tc>
        <w:tc>
          <w:tcPr>
            <w:tcW w:w="944"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D900AE" w:rsidRPr="001A4C71" w:rsidTr="0008157D">
        <w:trPr>
          <w:trHeight w:val="636"/>
        </w:trPr>
        <w:tc>
          <w:tcPr>
            <w:cnfStyle w:val="001000000000"/>
            <w:tcW w:w="2113" w:type="dxa"/>
          </w:tcPr>
          <w:p w:rsidR="00D900AE" w:rsidRPr="001A4C71" w:rsidRDefault="00D900AE" w:rsidP="0008157D">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Notifications</w:t>
            </w:r>
          </w:p>
          <w:p w:rsidR="00D900AE" w:rsidRPr="001A4C71" w:rsidRDefault="00D900AE" w:rsidP="0008157D">
            <w:pPr>
              <w:jc w:val="center"/>
              <w:rPr>
                <w:rFonts w:ascii="Times New Roman" w:hAnsi="Times New Roman" w:cs="Times New Roman"/>
                <w:color w:val="auto"/>
                <w:sz w:val="24"/>
                <w:szCs w:val="24"/>
              </w:rPr>
            </w:pPr>
          </w:p>
        </w:tc>
        <w:tc>
          <w:tcPr>
            <w:tcW w:w="626" w:type="dxa"/>
          </w:tcPr>
          <w:p w:rsidR="00D900AE" w:rsidRPr="001A4C71" w:rsidRDefault="00D900AE" w:rsidP="0008157D">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16</w:t>
            </w:r>
          </w:p>
        </w:tc>
        <w:tc>
          <w:tcPr>
            <w:tcW w:w="3148" w:type="dxa"/>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employé, je veux recevoir des notifications sur mes congés.</w:t>
            </w:r>
          </w:p>
        </w:tc>
        <w:tc>
          <w:tcPr>
            <w:tcW w:w="1097" w:type="dxa"/>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17</w:t>
            </w:r>
          </w:p>
        </w:tc>
        <w:tc>
          <w:tcPr>
            <w:tcW w:w="944" w:type="dxa"/>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D900AE" w:rsidRPr="001A4C71" w:rsidTr="0008157D">
        <w:trPr>
          <w:cnfStyle w:val="000000100000"/>
          <w:trHeight w:val="636"/>
        </w:trPr>
        <w:tc>
          <w:tcPr>
            <w:cnfStyle w:val="001000000000"/>
            <w:tcW w:w="2113" w:type="dxa"/>
            <w:vMerge w:val="restart"/>
          </w:tcPr>
          <w:p w:rsidR="00D900AE" w:rsidRPr="001A4C71" w:rsidRDefault="00D900AE" w:rsidP="0008157D">
            <w:pPr>
              <w:pStyle w:val="Titre1"/>
              <w:numPr>
                <w:ilvl w:val="0"/>
                <w:numId w:val="0"/>
              </w:numPr>
              <w:outlineLvl w:val="0"/>
              <w:rPr>
                <w:rFonts w:ascii="Times New Roman" w:hAnsi="Times New Roman" w:cs="Times New Roman"/>
                <w:color w:val="auto"/>
                <w:sz w:val="24"/>
                <w:szCs w:val="24"/>
              </w:rPr>
            </w:pPr>
            <w:r w:rsidRPr="001A4C71">
              <w:rPr>
                <w:rFonts w:ascii="Times New Roman" w:hAnsi="Times New Roman" w:cs="Times New Roman"/>
                <w:color w:val="auto"/>
                <w:sz w:val="24"/>
                <w:szCs w:val="24"/>
              </w:rPr>
              <w:t>Tableau de bord BI</w:t>
            </w:r>
          </w:p>
          <w:p w:rsidR="00D900AE" w:rsidRPr="001A4C71" w:rsidRDefault="00D900AE" w:rsidP="0008157D">
            <w:pPr>
              <w:jc w:val="center"/>
              <w:rPr>
                <w:rFonts w:ascii="Times New Roman" w:hAnsi="Times New Roman" w:cs="Times New Roman"/>
                <w:color w:val="auto"/>
                <w:sz w:val="24"/>
                <w:szCs w:val="24"/>
              </w:rPr>
            </w:pPr>
          </w:p>
        </w:tc>
        <w:tc>
          <w:tcPr>
            <w:tcW w:w="626" w:type="dxa"/>
          </w:tcPr>
          <w:p w:rsidR="00D900AE" w:rsidRPr="001A4C71" w:rsidRDefault="00D900AE" w:rsidP="0008157D">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17</w:t>
            </w:r>
          </w:p>
        </w:tc>
        <w:tc>
          <w:tcPr>
            <w:tcW w:w="3148"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consulter le taux d’absentéisme.</w:t>
            </w:r>
          </w:p>
        </w:tc>
        <w:tc>
          <w:tcPr>
            <w:tcW w:w="1097"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18</w:t>
            </w:r>
          </w:p>
        </w:tc>
        <w:tc>
          <w:tcPr>
            <w:tcW w:w="944"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D900AE" w:rsidRPr="001A4C71" w:rsidTr="009B5DEE">
        <w:trPr>
          <w:trHeight w:val="636"/>
        </w:trPr>
        <w:tc>
          <w:tcPr>
            <w:cnfStyle w:val="001000000000"/>
            <w:tcW w:w="2113" w:type="dxa"/>
            <w:vMerge/>
            <w:shd w:val="clear" w:color="auto" w:fill="DAEEF3" w:themeFill="accent5" w:themeFillTint="33"/>
          </w:tcPr>
          <w:p w:rsidR="00D900AE" w:rsidRPr="001A4C71" w:rsidRDefault="00D900AE" w:rsidP="0008157D">
            <w:pPr>
              <w:jc w:val="center"/>
              <w:rPr>
                <w:rFonts w:ascii="Times New Roman" w:hAnsi="Times New Roman" w:cs="Times New Roman"/>
                <w:color w:val="auto"/>
                <w:sz w:val="24"/>
                <w:szCs w:val="24"/>
              </w:rPr>
            </w:pPr>
          </w:p>
        </w:tc>
        <w:tc>
          <w:tcPr>
            <w:tcW w:w="626"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18</w:t>
            </w:r>
          </w:p>
        </w:tc>
        <w:tc>
          <w:tcPr>
            <w:tcW w:w="3148"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responsable RH, je veux suivre les effectifs.</w:t>
            </w:r>
          </w:p>
        </w:tc>
        <w:tc>
          <w:tcPr>
            <w:tcW w:w="1097"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19</w:t>
            </w:r>
          </w:p>
        </w:tc>
        <w:tc>
          <w:tcPr>
            <w:tcW w:w="944"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5</w:t>
            </w:r>
          </w:p>
        </w:tc>
      </w:tr>
      <w:tr w:rsidR="00D900AE" w:rsidRPr="001A4C71" w:rsidTr="0008157D">
        <w:trPr>
          <w:cnfStyle w:val="000000100000"/>
          <w:trHeight w:val="636"/>
        </w:trPr>
        <w:tc>
          <w:tcPr>
            <w:cnfStyle w:val="001000000000"/>
            <w:tcW w:w="2113" w:type="dxa"/>
            <w:vMerge/>
          </w:tcPr>
          <w:p w:rsidR="00D900AE" w:rsidRPr="001A4C71" w:rsidRDefault="00D900AE" w:rsidP="0008157D">
            <w:pPr>
              <w:jc w:val="center"/>
              <w:rPr>
                <w:rFonts w:ascii="Times New Roman" w:hAnsi="Times New Roman" w:cs="Times New Roman"/>
                <w:color w:val="auto"/>
                <w:sz w:val="24"/>
                <w:szCs w:val="24"/>
              </w:rPr>
            </w:pPr>
          </w:p>
        </w:tc>
        <w:tc>
          <w:tcPr>
            <w:tcW w:w="626" w:type="dxa"/>
          </w:tcPr>
          <w:p w:rsidR="00D900AE" w:rsidRPr="001A4C71" w:rsidRDefault="00D900AE" w:rsidP="0008157D">
            <w:pPr>
              <w:cnfStyle w:val="000000100000"/>
              <w:rPr>
                <w:rFonts w:ascii="Times New Roman" w:hAnsi="Times New Roman" w:cs="Times New Roman"/>
                <w:color w:val="auto"/>
                <w:sz w:val="24"/>
                <w:szCs w:val="24"/>
              </w:rPr>
            </w:pPr>
            <w:r>
              <w:rPr>
                <w:rFonts w:ascii="Times New Roman" w:hAnsi="Times New Roman" w:cs="Times New Roman"/>
                <w:color w:val="auto"/>
                <w:sz w:val="24"/>
                <w:szCs w:val="24"/>
              </w:rPr>
              <w:t>19</w:t>
            </w:r>
          </w:p>
        </w:tc>
        <w:tc>
          <w:tcPr>
            <w:tcW w:w="3148"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voir le dashboard équipe.</w:t>
            </w:r>
          </w:p>
        </w:tc>
        <w:tc>
          <w:tcPr>
            <w:tcW w:w="1097"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20</w:t>
            </w:r>
          </w:p>
        </w:tc>
        <w:tc>
          <w:tcPr>
            <w:tcW w:w="944" w:type="dxa"/>
          </w:tcPr>
          <w:p w:rsidR="00D900AE" w:rsidRPr="001A4C71" w:rsidRDefault="00D900AE" w:rsidP="0008157D">
            <w:pPr>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D900AE" w:rsidRPr="001A4C71" w:rsidTr="009B5DEE">
        <w:trPr>
          <w:trHeight w:val="636"/>
        </w:trPr>
        <w:tc>
          <w:tcPr>
            <w:cnfStyle w:val="001000000000"/>
            <w:tcW w:w="2113" w:type="dxa"/>
            <w:vMerge/>
            <w:shd w:val="clear" w:color="auto" w:fill="DAEEF3" w:themeFill="accent5" w:themeFillTint="33"/>
          </w:tcPr>
          <w:p w:rsidR="00D900AE" w:rsidRPr="001A4C71" w:rsidRDefault="00D900AE" w:rsidP="0008157D">
            <w:pPr>
              <w:jc w:val="center"/>
              <w:rPr>
                <w:rFonts w:ascii="Times New Roman" w:hAnsi="Times New Roman" w:cs="Times New Roman"/>
                <w:color w:val="auto"/>
                <w:sz w:val="24"/>
                <w:szCs w:val="24"/>
              </w:rPr>
            </w:pPr>
          </w:p>
        </w:tc>
        <w:tc>
          <w:tcPr>
            <w:tcW w:w="626"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20</w:t>
            </w:r>
          </w:p>
        </w:tc>
        <w:tc>
          <w:tcPr>
            <w:tcW w:w="3148"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En tant que manager, je veux suivre les performances de mon équipe.</w:t>
            </w:r>
          </w:p>
        </w:tc>
        <w:tc>
          <w:tcPr>
            <w:tcW w:w="1097"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M</w:t>
            </w:r>
          </w:p>
        </w:tc>
        <w:tc>
          <w:tcPr>
            <w:tcW w:w="1145"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21</w:t>
            </w:r>
          </w:p>
        </w:tc>
        <w:tc>
          <w:tcPr>
            <w:tcW w:w="944" w:type="dxa"/>
            <w:shd w:val="clear" w:color="auto" w:fill="DAEEF3" w:themeFill="accent5" w:themeFillTint="33"/>
          </w:tcPr>
          <w:p w:rsidR="00D900AE" w:rsidRPr="001A4C71" w:rsidRDefault="00D900AE" w:rsidP="0008157D">
            <w:pPr>
              <w:cnfStyle w:val="0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8</w:t>
            </w:r>
          </w:p>
        </w:tc>
      </w:tr>
      <w:tr w:rsidR="00D900AE" w:rsidRPr="001A4C71" w:rsidTr="009B5DEE">
        <w:trPr>
          <w:cnfStyle w:val="000000100000"/>
          <w:trHeight w:val="636"/>
        </w:trPr>
        <w:tc>
          <w:tcPr>
            <w:cnfStyle w:val="001000000000"/>
            <w:tcW w:w="2113" w:type="dxa"/>
            <w:vMerge w:val="restart"/>
            <w:shd w:val="clear" w:color="auto" w:fill="FFFFFF" w:themeFill="background1"/>
          </w:tcPr>
          <w:p w:rsidR="00D900AE" w:rsidRPr="009B5DEE" w:rsidRDefault="00D900AE" w:rsidP="0008157D">
            <w:pPr>
              <w:pStyle w:val="Titre1"/>
              <w:numPr>
                <w:ilvl w:val="0"/>
                <w:numId w:val="0"/>
              </w:numPr>
              <w:outlineLvl w:val="0"/>
              <w:rPr>
                <w:rFonts w:ascii="Times New Roman" w:hAnsi="Times New Roman" w:cs="Times New Roman"/>
                <w:color w:val="auto"/>
                <w:sz w:val="24"/>
                <w:szCs w:val="24"/>
              </w:rPr>
            </w:pPr>
            <w:r w:rsidRPr="009B5DEE">
              <w:rPr>
                <w:rFonts w:ascii="Times New Roman" w:hAnsi="Times New Roman" w:cs="Times New Roman"/>
                <w:color w:val="auto"/>
                <w:sz w:val="24"/>
                <w:szCs w:val="24"/>
              </w:rPr>
              <w:t>Machine Learning</w:t>
            </w:r>
          </w:p>
          <w:p w:rsidR="00D900AE" w:rsidRPr="009B5DEE" w:rsidRDefault="00D900AE" w:rsidP="0008157D">
            <w:pPr>
              <w:jc w:val="center"/>
              <w:rPr>
                <w:rFonts w:ascii="Times New Roman" w:hAnsi="Times New Roman" w:cs="Times New Roman"/>
                <w:color w:val="auto"/>
                <w:sz w:val="24"/>
                <w:szCs w:val="24"/>
              </w:rPr>
            </w:pPr>
          </w:p>
        </w:tc>
        <w:tc>
          <w:tcPr>
            <w:tcW w:w="626"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21</w:t>
            </w:r>
          </w:p>
        </w:tc>
        <w:tc>
          <w:tcPr>
            <w:tcW w:w="3148"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En tant que responsable RH, je veux prédire le turnover.</w:t>
            </w:r>
          </w:p>
        </w:tc>
        <w:tc>
          <w:tcPr>
            <w:tcW w:w="1097"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M</w:t>
            </w:r>
          </w:p>
        </w:tc>
        <w:tc>
          <w:tcPr>
            <w:tcW w:w="1145"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22</w:t>
            </w:r>
          </w:p>
        </w:tc>
        <w:tc>
          <w:tcPr>
            <w:tcW w:w="944"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13</w:t>
            </w:r>
          </w:p>
        </w:tc>
      </w:tr>
      <w:tr w:rsidR="00D900AE" w:rsidRPr="001A4C71" w:rsidTr="009B5DEE">
        <w:trPr>
          <w:trHeight w:val="636"/>
        </w:trPr>
        <w:tc>
          <w:tcPr>
            <w:cnfStyle w:val="001000000000"/>
            <w:tcW w:w="2113" w:type="dxa"/>
            <w:vMerge/>
            <w:shd w:val="clear" w:color="auto" w:fill="FFFFFF" w:themeFill="background1"/>
          </w:tcPr>
          <w:p w:rsidR="00D900AE" w:rsidRPr="009B5DEE" w:rsidRDefault="00D900AE" w:rsidP="0008157D">
            <w:pPr>
              <w:jc w:val="center"/>
              <w:rPr>
                <w:rFonts w:ascii="Times New Roman" w:hAnsi="Times New Roman" w:cs="Times New Roman"/>
                <w:color w:val="auto"/>
                <w:sz w:val="24"/>
                <w:szCs w:val="24"/>
              </w:rPr>
            </w:pPr>
          </w:p>
        </w:tc>
        <w:tc>
          <w:tcPr>
            <w:tcW w:w="626" w:type="dxa"/>
            <w:shd w:val="clear" w:color="auto" w:fill="FFFFFF" w:themeFill="background1"/>
          </w:tcPr>
          <w:p w:rsidR="00D900AE" w:rsidRPr="009B5DEE" w:rsidRDefault="00D900AE" w:rsidP="0008157D">
            <w:pPr>
              <w:cnfStyle w:val="000000000000"/>
              <w:rPr>
                <w:rFonts w:ascii="Times New Roman" w:hAnsi="Times New Roman" w:cs="Times New Roman"/>
                <w:color w:val="auto"/>
                <w:sz w:val="24"/>
                <w:szCs w:val="24"/>
              </w:rPr>
            </w:pPr>
            <w:r w:rsidRPr="009B5DEE">
              <w:rPr>
                <w:rFonts w:ascii="Times New Roman" w:hAnsi="Times New Roman" w:cs="Times New Roman"/>
                <w:color w:val="auto"/>
                <w:sz w:val="24"/>
                <w:szCs w:val="24"/>
              </w:rPr>
              <w:t>22</w:t>
            </w:r>
          </w:p>
        </w:tc>
        <w:tc>
          <w:tcPr>
            <w:tcW w:w="3148" w:type="dxa"/>
            <w:shd w:val="clear" w:color="auto" w:fill="FFFFFF" w:themeFill="background1"/>
          </w:tcPr>
          <w:p w:rsidR="00D900AE" w:rsidRPr="009B5DEE" w:rsidRDefault="00D900AE" w:rsidP="0008157D">
            <w:pPr>
              <w:cnfStyle w:val="000000000000"/>
              <w:rPr>
                <w:rFonts w:ascii="Times New Roman" w:hAnsi="Times New Roman" w:cs="Times New Roman"/>
                <w:color w:val="auto"/>
                <w:sz w:val="24"/>
                <w:szCs w:val="24"/>
              </w:rPr>
            </w:pPr>
            <w:r w:rsidRPr="009B5DEE">
              <w:rPr>
                <w:rFonts w:ascii="Times New Roman" w:hAnsi="Times New Roman" w:cs="Times New Roman"/>
                <w:color w:val="auto"/>
                <w:sz w:val="24"/>
                <w:szCs w:val="24"/>
              </w:rPr>
              <w:t>En tant que responsable RH, je veux consulter le risque de départ.</w:t>
            </w:r>
          </w:p>
        </w:tc>
        <w:tc>
          <w:tcPr>
            <w:tcW w:w="1097" w:type="dxa"/>
            <w:shd w:val="clear" w:color="auto" w:fill="FFFFFF" w:themeFill="background1"/>
          </w:tcPr>
          <w:p w:rsidR="00D900AE" w:rsidRPr="009B5DEE" w:rsidRDefault="00D900AE" w:rsidP="0008157D">
            <w:pPr>
              <w:cnfStyle w:val="000000000000"/>
              <w:rPr>
                <w:rFonts w:ascii="Times New Roman" w:hAnsi="Times New Roman" w:cs="Times New Roman"/>
                <w:color w:val="auto"/>
                <w:sz w:val="24"/>
                <w:szCs w:val="24"/>
              </w:rPr>
            </w:pPr>
            <w:r w:rsidRPr="009B5DEE">
              <w:rPr>
                <w:rFonts w:ascii="Times New Roman" w:hAnsi="Times New Roman" w:cs="Times New Roman"/>
                <w:color w:val="auto"/>
                <w:sz w:val="24"/>
                <w:szCs w:val="24"/>
              </w:rPr>
              <w:t>M</w:t>
            </w:r>
          </w:p>
        </w:tc>
        <w:tc>
          <w:tcPr>
            <w:tcW w:w="1145" w:type="dxa"/>
            <w:shd w:val="clear" w:color="auto" w:fill="FFFFFF" w:themeFill="background1"/>
          </w:tcPr>
          <w:p w:rsidR="00D900AE" w:rsidRPr="009B5DEE" w:rsidRDefault="00D900AE" w:rsidP="0008157D">
            <w:pPr>
              <w:cnfStyle w:val="000000000000"/>
              <w:rPr>
                <w:rFonts w:ascii="Times New Roman" w:hAnsi="Times New Roman" w:cs="Times New Roman"/>
                <w:color w:val="auto"/>
                <w:sz w:val="24"/>
                <w:szCs w:val="24"/>
              </w:rPr>
            </w:pPr>
            <w:r w:rsidRPr="009B5DEE">
              <w:rPr>
                <w:rFonts w:ascii="Times New Roman" w:hAnsi="Times New Roman" w:cs="Times New Roman"/>
                <w:color w:val="auto"/>
                <w:sz w:val="24"/>
                <w:szCs w:val="24"/>
              </w:rPr>
              <w:t>23</w:t>
            </w:r>
          </w:p>
        </w:tc>
        <w:tc>
          <w:tcPr>
            <w:tcW w:w="944" w:type="dxa"/>
            <w:shd w:val="clear" w:color="auto" w:fill="FFFFFF" w:themeFill="background1"/>
          </w:tcPr>
          <w:p w:rsidR="00D900AE" w:rsidRPr="009B5DEE" w:rsidRDefault="00D900AE" w:rsidP="0008157D">
            <w:pPr>
              <w:cnfStyle w:val="000000000000"/>
              <w:rPr>
                <w:rFonts w:ascii="Times New Roman" w:hAnsi="Times New Roman" w:cs="Times New Roman"/>
                <w:color w:val="auto"/>
                <w:sz w:val="24"/>
                <w:szCs w:val="24"/>
              </w:rPr>
            </w:pPr>
            <w:r w:rsidRPr="009B5DEE">
              <w:rPr>
                <w:rFonts w:ascii="Times New Roman" w:hAnsi="Times New Roman" w:cs="Times New Roman"/>
                <w:color w:val="auto"/>
                <w:sz w:val="24"/>
                <w:szCs w:val="24"/>
              </w:rPr>
              <w:t>8</w:t>
            </w:r>
          </w:p>
        </w:tc>
      </w:tr>
      <w:tr w:rsidR="00D900AE" w:rsidRPr="001A4C71" w:rsidTr="009B5DEE">
        <w:trPr>
          <w:cnfStyle w:val="000000100000"/>
          <w:trHeight w:val="636"/>
        </w:trPr>
        <w:tc>
          <w:tcPr>
            <w:cnfStyle w:val="001000000000"/>
            <w:tcW w:w="2113" w:type="dxa"/>
            <w:shd w:val="clear" w:color="auto" w:fill="FFFFFF" w:themeFill="background1"/>
          </w:tcPr>
          <w:p w:rsidR="00D900AE" w:rsidRPr="009B5DEE" w:rsidRDefault="00D900AE" w:rsidP="0008157D">
            <w:pPr>
              <w:pStyle w:val="Titre1"/>
              <w:numPr>
                <w:ilvl w:val="0"/>
                <w:numId w:val="0"/>
              </w:numPr>
              <w:outlineLvl w:val="0"/>
              <w:rPr>
                <w:rFonts w:ascii="Times New Roman" w:hAnsi="Times New Roman" w:cs="Times New Roman"/>
                <w:color w:val="auto"/>
                <w:sz w:val="24"/>
                <w:szCs w:val="24"/>
              </w:rPr>
            </w:pPr>
            <w:r w:rsidRPr="009B5DEE">
              <w:rPr>
                <w:rFonts w:ascii="Times New Roman" w:hAnsi="Times New Roman" w:cs="Times New Roman"/>
                <w:color w:val="auto"/>
                <w:sz w:val="24"/>
                <w:szCs w:val="24"/>
              </w:rPr>
              <w:lastRenderedPageBreak/>
              <w:t>Gestion des ressources projet</w:t>
            </w:r>
          </w:p>
        </w:tc>
        <w:tc>
          <w:tcPr>
            <w:tcW w:w="626"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p>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23</w:t>
            </w:r>
          </w:p>
        </w:tc>
        <w:tc>
          <w:tcPr>
            <w:tcW w:w="3148"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w:t>
            </w:r>
          </w:p>
        </w:tc>
        <w:tc>
          <w:tcPr>
            <w:tcW w:w="1097" w:type="dxa"/>
            <w:shd w:val="clear" w:color="auto" w:fill="FFFFFF" w:themeFill="background1"/>
          </w:tcPr>
          <w:p w:rsidR="00D900AE" w:rsidRPr="009B5DEE" w:rsidRDefault="00D900AE" w:rsidP="0008157D">
            <w:pPr>
              <w:jc w:val="cente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B</w:t>
            </w:r>
          </w:p>
        </w:tc>
        <w:tc>
          <w:tcPr>
            <w:tcW w:w="1145" w:type="dxa"/>
            <w:shd w:val="clear" w:color="auto" w:fill="FFFFFF" w:themeFill="background1"/>
          </w:tcPr>
          <w:p w:rsidR="00D900AE" w:rsidRPr="009B5DEE" w:rsidRDefault="00D900AE" w:rsidP="0008157D">
            <w:pPr>
              <w:jc w:val="cente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24</w:t>
            </w:r>
          </w:p>
        </w:tc>
        <w:tc>
          <w:tcPr>
            <w:tcW w:w="944" w:type="dxa"/>
            <w:shd w:val="clear" w:color="auto" w:fill="FFFFFF" w:themeFill="background1"/>
          </w:tcPr>
          <w:p w:rsidR="00D900AE" w:rsidRPr="009B5DEE" w:rsidRDefault="00D900AE" w:rsidP="0008157D">
            <w:pPr>
              <w:cnfStyle w:val="000000100000"/>
              <w:rPr>
                <w:rFonts w:ascii="Times New Roman" w:hAnsi="Times New Roman" w:cs="Times New Roman"/>
                <w:color w:val="auto"/>
                <w:sz w:val="24"/>
                <w:szCs w:val="24"/>
              </w:rPr>
            </w:pPr>
            <w:r w:rsidRPr="009B5DEE">
              <w:rPr>
                <w:rFonts w:ascii="Times New Roman" w:hAnsi="Times New Roman" w:cs="Times New Roman"/>
                <w:color w:val="auto"/>
                <w:sz w:val="24"/>
                <w:szCs w:val="24"/>
              </w:rPr>
              <w:t>13</w:t>
            </w:r>
          </w:p>
        </w:tc>
      </w:tr>
      <w:tr w:rsidR="00D900AE" w:rsidRPr="001A4C71" w:rsidTr="0008157D">
        <w:trPr>
          <w:trHeight w:val="636"/>
        </w:trPr>
        <w:tc>
          <w:tcPr>
            <w:cnfStyle w:val="001000000000"/>
            <w:tcW w:w="8129" w:type="dxa"/>
            <w:gridSpan w:val="5"/>
          </w:tcPr>
          <w:p w:rsidR="00D900AE" w:rsidRPr="001A4C71" w:rsidRDefault="00D900AE" w:rsidP="0008157D">
            <w:pPr>
              <w:jc w:val="center"/>
              <w:rPr>
                <w:rFonts w:ascii="Times New Roman" w:hAnsi="Times New Roman" w:cs="Times New Roman"/>
                <w:color w:val="auto"/>
                <w:sz w:val="28"/>
                <w:szCs w:val="28"/>
              </w:rPr>
            </w:pPr>
            <w:r w:rsidRPr="001A4C71">
              <w:rPr>
                <w:rFonts w:ascii="Times New Roman" w:hAnsi="Times New Roman" w:cs="Times New Roman"/>
                <w:color w:val="auto"/>
                <w:sz w:val="28"/>
                <w:szCs w:val="28"/>
              </w:rPr>
              <w:t>Vélocité (somme d’effort)</w:t>
            </w:r>
          </w:p>
        </w:tc>
        <w:tc>
          <w:tcPr>
            <w:tcW w:w="944" w:type="dxa"/>
          </w:tcPr>
          <w:p w:rsidR="00D900AE" w:rsidRPr="001A4C71" w:rsidRDefault="001B4DBC" w:rsidP="0008157D">
            <w:pPr>
              <w:cnfStyle w:val="000000000000"/>
              <w:rPr>
                <w:rFonts w:ascii="Times New Roman" w:hAnsi="Times New Roman" w:cs="Times New Roman"/>
                <w:color w:val="auto"/>
                <w:sz w:val="24"/>
                <w:szCs w:val="24"/>
              </w:rPr>
            </w:pPr>
            <w:r>
              <w:rPr>
                <w:rFonts w:ascii="Times New Roman" w:hAnsi="Times New Roman" w:cs="Times New Roman"/>
                <w:color w:val="auto"/>
                <w:sz w:val="24"/>
                <w:szCs w:val="24"/>
              </w:rPr>
              <w:t>83</w:t>
            </w:r>
          </w:p>
        </w:tc>
      </w:tr>
    </w:tbl>
    <w:p w:rsidR="00D900AE" w:rsidRDefault="00D900AE" w:rsidP="00D900AE">
      <w:pPr>
        <w:pStyle w:val="Lgende"/>
        <w:spacing w:line="360" w:lineRule="auto"/>
        <w:jc w:val="center"/>
        <w:rPr>
          <w:rFonts w:ascii="Times New Roman" w:hAnsi="Times New Roman" w:cs="Times New Roman"/>
          <w:sz w:val="24"/>
          <w:szCs w:val="24"/>
        </w:rPr>
      </w:pPr>
      <w:r w:rsidRPr="00B92ED3">
        <w:rPr>
          <w:rFonts w:ascii="Times New Roman" w:hAnsi="Times New Roman" w:cs="Times New Roman"/>
          <w:sz w:val="24"/>
          <w:szCs w:val="24"/>
        </w:rPr>
        <w:t xml:space="preserve">Tableau </w:t>
      </w:r>
      <w:r w:rsidR="0033179B"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0033179B" w:rsidRPr="00B92ED3">
        <w:rPr>
          <w:rFonts w:ascii="Times New Roman" w:hAnsi="Times New Roman" w:cs="Times New Roman"/>
          <w:sz w:val="24"/>
          <w:szCs w:val="24"/>
        </w:rPr>
        <w:fldChar w:fldCharType="separate"/>
      </w:r>
      <w:proofErr w:type="gramStart"/>
      <w:r>
        <w:rPr>
          <w:rFonts w:ascii="Times New Roman" w:hAnsi="Times New Roman" w:cs="Times New Roman"/>
          <w:noProof/>
          <w:sz w:val="24"/>
          <w:szCs w:val="24"/>
        </w:rPr>
        <w:t>2</w:t>
      </w:r>
      <w:r w:rsidR="0033179B" w:rsidRPr="00B92ED3">
        <w:rPr>
          <w:rFonts w:ascii="Times New Roman" w:hAnsi="Times New Roman" w:cs="Times New Roman"/>
          <w:sz w:val="24"/>
          <w:szCs w:val="24"/>
        </w:rPr>
        <w:fldChar w:fldCharType="end"/>
      </w:r>
      <w:r w:rsidRPr="00B92ED3">
        <w:rPr>
          <w:rFonts w:ascii="Times New Roman" w:hAnsi="Times New Roman" w:cs="Times New Roman"/>
          <w:sz w:val="24"/>
          <w:szCs w:val="24"/>
        </w:rPr>
        <w:t> :Backlog</w:t>
      </w:r>
      <w:proofErr w:type="gramEnd"/>
      <w:r w:rsidRPr="00B92ED3">
        <w:rPr>
          <w:rFonts w:ascii="Times New Roman" w:hAnsi="Times New Roman" w:cs="Times New Roman"/>
          <w:sz w:val="24"/>
          <w:szCs w:val="24"/>
        </w:rPr>
        <w:t xml:space="preserve"> de produit</w:t>
      </w:r>
    </w:p>
    <w:p w:rsidR="00D900AE" w:rsidRPr="000416C7" w:rsidRDefault="00D900AE" w:rsidP="009B5DEE">
      <w:pPr>
        <w:pStyle w:val="Titreniveau4"/>
      </w:pPr>
      <w:r w:rsidRPr="000416C7">
        <w:t xml:space="preserve">Planification des sprints </w:t>
      </w:r>
    </w:p>
    <w:p w:rsidR="00D900AE" w:rsidRPr="001A4C71" w:rsidRDefault="00D900AE" w:rsidP="00D900AE">
      <w:pPr>
        <w:pStyle w:val="Corpsdetexte"/>
        <w:ind w:left="277"/>
        <w:rPr>
          <w:rFonts w:ascii="Times New Roman" w:hAnsi="Times New Roman" w:cs="Times New Roman"/>
          <w:sz w:val="32"/>
        </w:rPr>
      </w:pPr>
      <w:r w:rsidRPr="001A4C71">
        <w:rPr>
          <w:rFonts w:ascii="Times New Roman" w:hAnsi="Times New Roman" w:cs="Times New Roman"/>
        </w:rPr>
        <w:t xml:space="preserve">Avant de présenter les différents sprints qui composent notre backlog du produit, nous évoquons le planning de notre travail qui est étalé sur une période de quatre </w:t>
      </w:r>
      <w:proofErr w:type="gramStart"/>
      <w:r w:rsidRPr="001A4C71">
        <w:rPr>
          <w:rFonts w:ascii="Times New Roman" w:hAnsi="Times New Roman" w:cs="Times New Roman"/>
        </w:rPr>
        <w:t>sprint .</w:t>
      </w:r>
      <w:proofErr w:type="gramEnd"/>
      <w:r w:rsidRPr="001A4C71">
        <w:rPr>
          <w:rFonts w:ascii="Times New Roman" w:hAnsi="Times New Roman" w:cs="Times New Roman"/>
        </w:rPr>
        <w:t xml:space="preserve"> Durant cette période, le travail est réparti </w:t>
      </w:r>
      <w:proofErr w:type="gramStart"/>
      <w:r w:rsidRPr="001A4C71">
        <w:rPr>
          <w:rFonts w:ascii="Times New Roman" w:hAnsi="Times New Roman" w:cs="Times New Roman"/>
        </w:rPr>
        <w:t>ainsi :</w:t>
      </w:r>
      <w:proofErr w:type="gramEnd"/>
      <w:r w:rsidRPr="001A4C71">
        <w:rPr>
          <w:rFonts w:ascii="Times New Roman" w:hAnsi="Times New Roman" w:cs="Times New Roman"/>
        </w:rPr>
        <w:t xml:space="preserve">  </w:t>
      </w:r>
    </w:p>
    <w:tbl>
      <w:tblPr>
        <w:tblStyle w:val="TableauGrille6Couleur-Accentuation51"/>
        <w:tblW w:w="4677" w:type="dxa"/>
        <w:jc w:val="center"/>
        <w:tblInd w:w="-318" w:type="dxa"/>
        <w:tblLook w:val="04A0"/>
      </w:tblPr>
      <w:tblGrid>
        <w:gridCol w:w="2409"/>
        <w:gridCol w:w="2268"/>
      </w:tblGrid>
      <w:tr w:rsidR="001B4DBC" w:rsidRPr="001A4C71" w:rsidTr="001B4DBC">
        <w:trPr>
          <w:cnfStyle w:val="100000000000"/>
          <w:trHeight w:val="466"/>
          <w:jc w:val="center"/>
        </w:trPr>
        <w:tc>
          <w:tcPr>
            <w:cnfStyle w:val="001000000000"/>
            <w:tcW w:w="2409" w:type="dxa"/>
          </w:tcPr>
          <w:p w:rsidR="001B4DBC" w:rsidRPr="001A4C71" w:rsidRDefault="001B4DBC" w:rsidP="0008157D">
            <w:pPr>
              <w:spacing w:line="360" w:lineRule="auto"/>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Sprint 3</w:t>
            </w:r>
          </w:p>
        </w:tc>
        <w:tc>
          <w:tcPr>
            <w:tcW w:w="2268" w:type="dxa"/>
          </w:tcPr>
          <w:p w:rsidR="001B4DBC" w:rsidRPr="001A4C71" w:rsidRDefault="001B4DBC" w:rsidP="0008157D">
            <w:pPr>
              <w:spacing w:line="360" w:lineRule="auto"/>
              <w:jc w:val="center"/>
              <w:cnfStyle w:val="100000000000"/>
              <w:rPr>
                <w:rFonts w:ascii="Times New Roman" w:hAnsi="Times New Roman" w:cs="Times New Roman"/>
                <w:color w:val="auto"/>
                <w:sz w:val="24"/>
                <w:szCs w:val="24"/>
              </w:rPr>
            </w:pPr>
            <w:r w:rsidRPr="001A4C71">
              <w:rPr>
                <w:rFonts w:ascii="Times New Roman" w:hAnsi="Times New Roman" w:cs="Times New Roman"/>
                <w:color w:val="auto"/>
                <w:sz w:val="24"/>
                <w:szCs w:val="24"/>
              </w:rPr>
              <w:t>Sprint 4</w:t>
            </w:r>
          </w:p>
        </w:tc>
      </w:tr>
      <w:tr w:rsidR="001B4DBC" w:rsidRPr="001A4C71" w:rsidTr="001B4DBC">
        <w:trPr>
          <w:cnfStyle w:val="000000100000"/>
          <w:trHeight w:val="1542"/>
          <w:jc w:val="center"/>
        </w:trPr>
        <w:tc>
          <w:tcPr>
            <w:cnfStyle w:val="001000000000"/>
            <w:tcW w:w="2409" w:type="dxa"/>
          </w:tcPr>
          <w:p w:rsidR="001B4DBC" w:rsidRPr="001A4C71" w:rsidRDefault="001B4DBC" w:rsidP="0008157D">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13, USN° 14</w:t>
            </w:r>
          </w:p>
          <w:p w:rsidR="001B4DBC" w:rsidRPr="001A4C71" w:rsidRDefault="001B4DBC" w:rsidP="0008157D">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15, USN° 16</w:t>
            </w:r>
          </w:p>
          <w:p w:rsidR="001B4DBC" w:rsidRDefault="001B4DBC" w:rsidP="0008157D">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17, USN° 18</w:t>
            </w:r>
          </w:p>
          <w:p w:rsidR="001B4DBC" w:rsidRPr="001A4C71" w:rsidRDefault="001B4DBC" w:rsidP="001B4DBC">
            <w:pPr>
              <w:spacing w:line="360" w:lineRule="auto"/>
              <w:jc w:val="both"/>
              <w:rPr>
                <w:rFonts w:ascii="Times New Roman" w:hAnsi="Times New Roman" w:cs="Times New Roman"/>
                <w:color w:val="auto"/>
                <w:sz w:val="24"/>
                <w:szCs w:val="24"/>
                <w:lang w:val="en-US"/>
              </w:rPr>
            </w:pPr>
            <w:r w:rsidRPr="001A4C71">
              <w:rPr>
                <w:rFonts w:ascii="Times New Roman" w:hAnsi="Times New Roman" w:cs="Times New Roman"/>
                <w:color w:val="auto"/>
                <w:sz w:val="24"/>
                <w:szCs w:val="24"/>
                <w:lang w:val="en-US"/>
              </w:rPr>
              <w:t>USN° 19</w:t>
            </w:r>
            <w:r w:rsidR="00113D47">
              <w:rPr>
                <w:rFonts w:ascii="Times New Roman" w:hAnsi="Times New Roman" w:cs="Times New Roman"/>
                <w:color w:val="auto"/>
                <w:sz w:val="24"/>
                <w:szCs w:val="24"/>
                <w:lang w:val="en-US"/>
              </w:rPr>
              <w:t>,</w:t>
            </w:r>
            <w:r w:rsidR="00113D47" w:rsidRPr="001A4C71">
              <w:rPr>
                <w:rFonts w:ascii="Times New Roman" w:hAnsi="Times New Roman" w:cs="Times New Roman"/>
                <w:color w:val="auto"/>
                <w:sz w:val="24"/>
                <w:szCs w:val="24"/>
                <w:lang w:val="en-US"/>
              </w:rPr>
              <w:t xml:space="preserve"> USN° 20</w:t>
            </w:r>
          </w:p>
        </w:tc>
        <w:tc>
          <w:tcPr>
            <w:tcW w:w="2268" w:type="dxa"/>
          </w:tcPr>
          <w:p w:rsidR="001B4DBC" w:rsidRPr="001A4C71" w:rsidRDefault="001B4DBC" w:rsidP="0008157D">
            <w:pPr>
              <w:spacing w:line="360" w:lineRule="auto"/>
              <w:jc w:val="both"/>
              <w:cnfStyle w:val="000000100000"/>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 xml:space="preserve"> </w:t>
            </w:r>
            <w:r w:rsidRPr="001A4C71">
              <w:rPr>
                <w:rFonts w:ascii="Times New Roman" w:hAnsi="Times New Roman" w:cs="Times New Roman"/>
                <w:color w:val="auto"/>
                <w:sz w:val="24"/>
                <w:szCs w:val="24"/>
                <w:lang w:val="en-US"/>
              </w:rPr>
              <w:t>USN° 21, USN° 22, , USN° 23</w:t>
            </w:r>
          </w:p>
        </w:tc>
      </w:tr>
      <w:tr w:rsidR="001B4DBC" w:rsidRPr="001A4C71" w:rsidTr="001B4DBC">
        <w:trPr>
          <w:trHeight w:val="116"/>
          <w:jc w:val="center"/>
        </w:trPr>
        <w:tc>
          <w:tcPr>
            <w:cnfStyle w:val="001000000000"/>
            <w:tcW w:w="2409" w:type="dxa"/>
          </w:tcPr>
          <w:p w:rsidR="001B4DBC" w:rsidRPr="001A4C71" w:rsidRDefault="001B4DBC" w:rsidP="0008157D">
            <w:pPr>
              <w:spacing w:line="360" w:lineRule="auto"/>
              <w:jc w:val="both"/>
              <w:rPr>
                <w:rFonts w:ascii="Times New Roman" w:hAnsi="Times New Roman" w:cs="Times New Roman"/>
                <w:color w:val="auto"/>
                <w:sz w:val="24"/>
                <w:szCs w:val="24"/>
                <w:lang w:val="en-US"/>
              </w:rPr>
            </w:pPr>
          </w:p>
        </w:tc>
        <w:tc>
          <w:tcPr>
            <w:tcW w:w="2268" w:type="dxa"/>
          </w:tcPr>
          <w:p w:rsidR="001B4DBC" w:rsidRPr="001A4C71" w:rsidRDefault="001B4DBC" w:rsidP="0008157D">
            <w:pPr>
              <w:spacing w:line="360" w:lineRule="auto"/>
              <w:jc w:val="both"/>
              <w:cnfStyle w:val="000000000000"/>
              <w:rPr>
                <w:rFonts w:ascii="Times New Roman" w:hAnsi="Times New Roman" w:cs="Times New Roman"/>
                <w:color w:val="auto"/>
                <w:sz w:val="24"/>
                <w:szCs w:val="24"/>
                <w:lang w:val="en-US"/>
              </w:rPr>
            </w:pPr>
          </w:p>
        </w:tc>
      </w:tr>
      <w:tr w:rsidR="001B4DBC" w:rsidRPr="001A4C71" w:rsidTr="001B4DBC">
        <w:trPr>
          <w:cnfStyle w:val="000000100000"/>
          <w:trHeight w:val="466"/>
          <w:jc w:val="center"/>
        </w:trPr>
        <w:tc>
          <w:tcPr>
            <w:cnfStyle w:val="001000000000"/>
            <w:tcW w:w="2409" w:type="dxa"/>
          </w:tcPr>
          <w:p w:rsidR="001B4DBC" w:rsidRPr="001A4C71" w:rsidRDefault="001B4DBC" w:rsidP="0008157D">
            <w:pPr>
              <w:spacing w:line="360" w:lineRule="auto"/>
              <w:jc w:val="both"/>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Somme d’effort : </w:t>
            </w:r>
            <w:r>
              <w:rPr>
                <w:rFonts w:ascii="Times New Roman" w:hAnsi="Times New Roman" w:cs="Times New Roman"/>
                <w:color w:val="auto"/>
                <w:sz w:val="24"/>
                <w:szCs w:val="24"/>
              </w:rPr>
              <w:t>4</w:t>
            </w:r>
            <w:r w:rsidR="00113D47">
              <w:rPr>
                <w:rFonts w:ascii="Times New Roman" w:hAnsi="Times New Roman" w:cs="Times New Roman"/>
                <w:color w:val="auto"/>
                <w:sz w:val="24"/>
                <w:szCs w:val="24"/>
              </w:rPr>
              <w:t>9</w:t>
            </w:r>
          </w:p>
        </w:tc>
        <w:tc>
          <w:tcPr>
            <w:tcW w:w="2268" w:type="dxa"/>
          </w:tcPr>
          <w:p w:rsidR="001B4DBC" w:rsidRPr="001A4C71" w:rsidRDefault="001B4DBC" w:rsidP="0008157D">
            <w:pPr>
              <w:spacing w:line="360" w:lineRule="auto"/>
              <w:jc w:val="both"/>
              <w:cnfStyle w:val="000000100000"/>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Somme d’effort : </w:t>
            </w:r>
            <w:r w:rsidR="00113D47">
              <w:rPr>
                <w:rFonts w:ascii="Times New Roman" w:hAnsi="Times New Roman" w:cs="Times New Roman"/>
                <w:color w:val="auto"/>
                <w:sz w:val="24"/>
                <w:szCs w:val="24"/>
              </w:rPr>
              <w:t>34</w:t>
            </w:r>
          </w:p>
        </w:tc>
      </w:tr>
    </w:tbl>
    <w:p w:rsidR="00D900AE" w:rsidRPr="001A4C71" w:rsidRDefault="00D900AE" w:rsidP="00D900AE">
      <w:pPr>
        <w:pStyle w:val="Lgende"/>
        <w:spacing w:line="360" w:lineRule="auto"/>
        <w:ind w:left="277"/>
        <w:jc w:val="center"/>
        <w:rPr>
          <w:rFonts w:ascii="Times New Roman" w:hAnsi="Times New Roman" w:cs="Times New Roman"/>
          <w:color w:val="auto"/>
          <w:sz w:val="24"/>
          <w:szCs w:val="24"/>
        </w:rPr>
      </w:pPr>
      <w:r w:rsidRPr="001A4C71">
        <w:rPr>
          <w:rFonts w:ascii="Times New Roman" w:hAnsi="Times New Roman" w:cs="Times New Roman"/>
          <w:color w:val="auto"/>
          <w:sz w:val="24"/>
          <w:szCs w:val="24"/>
        </w:rPr>
        <w:t xml:space="preserve">Tableau </w:t>
      </w:r>
      <w:r w:rsidR="0033179B" w:rsidRPr="001A4C71">
        <w:rPr>
          <w:rFonts w:ascii="Times New Roman" w:hAnsi="Times New Roman" w:cs="Times New Roman"/>
          <w:color w:val="auto"/>
          <w:sz w:val="24"/>
          <w:szCs w:val="24"/>
        </w:rPr>
        <w:fldChar w:fldCharType="begin"/>
      </w:r>
      <w:r w:rsidRPr="001A4C71">
        <w:rPr>
          <w:rFonts w:ascii="Times New Roman" w:hAnsi="Times New Roman" w:cs="Times New Roman"/>
          <w:color w:val="auto"/>
          <w:sz w:val="24"/>
          <w:szCs w:val="24"/>
        </w:rPr>
        <w:instrText xml:space="preserve"> SEQ Tableau \* ARABIC </w:instrText>
      </w:r>
      <w:r w:rsidR="0033179B" w:rsidRPr="001A4C71">
        <w:rPr>
          <w:rFonts w:ascii="Times New Roman" w:hAnsi="Times New Roman" w:cs="Times New Roman"/>
          <w:color w:val="auto"/>
          <w:sz w:val="24"/>
          <w:szCs w:val="24"/>
        </w:rPr>
        <w:fldChar w:fldCharType="separate"/>
      </w:r>
      <w:r w:rsidRPr="001A4C71">
        <w:rPr>
          <w:rFonts w:ascii="Times New Roman" w:hAnsi="Times New Roman" w:cs="Times New Roman"/>
          <w:noProof/>
          <w:color w:val="auto"/>
          <w:sz w:val="24"/>
          <w:szCs w:val="24"/>
        </w:rPr>
        <w:t>3</w:t>
      </w:r>
      <w:r w:rsidR="0033179B" w:rsidRPr="001A4C71">
        <w:rPr>
          <w:rFonts w:ascii="Times New Roman" w:hAnsi="Times New Roman" w:cs="Times New Roman"/>
          <w:color w:val="auto"/>
          <w:sz w:val="24"/>
          <w:szCs w:val="24"/>
        </w:rPr>
        <w:fldChar w:fldCharType="end"/>
      </w:r>
      <w:r w:rsidRPr="001A4C71">
        <w:rPr>
          <w:rFonts w:ascii="Times New Roman" w:hAnsi="Times New Roman" w:cs="Times New Roman"/>
          <w:color w:val="auto"/>
          <w:sz w:val="24"/>
          <w:szCs w:val="24"/>
        </w:rPr>
        <w:t xml:space="preserve"> : Planification des Sprints</w:t>
      </w:r>
    </w:p>
    <w:p w:rsidR="00D900AE" w:rsidRDefault="00D900AE" w:rsidP="009B5DEE">
      <w:pPr>
        <w:pStyle w:val="Titreniveau1"/>
        <w:spacing w:line="360" w:lineRule="auto"/>
      </w:pPr>
      <w:bookmarkStart w:id="360" w:name="_Toc69521612"/>
      <w:bookmarkStart w:id="361" w:name="_Toc74609389"/>
      <w:bookmarkStart w:id="362" w:name="_Toc74609669"/>
      <w:bookmarkStart w:id="363" w:name="_Toc74817712"/>
      <w:r w:rsidRPr="00B92ED3">
        <w:t>Sprint rétrospective</w:t>
      </w:r>
      <w:bookmarkEnd w:id="360"/>
      <w:bookmarkEnd w:id="361"/>
      <w:bookmarkEnd w:id="362"/>
      <w:bookmarkEnd w:id="363"/>
    </w:p>
    <w:p w:rsidR="00D900AE" w:rsidRPr="00B92ED3" w:rsidRDefault="00D900AE" w:rsidP="009B5DEE">
      <w:pPr>
        <w:pStyle w:val="Titreniveau4"/>
        <w:spacing w:line="360" w:lineRule="auto"/>
      </w:pPr>
      <w:bookmarkStart w:id="364" w:name="_Toc74817713"/>
      <w:r w:rsidRPr="00B92ED3">
        <w:t>Scrum board du dernier daily</w:t>
      </w:r>
      <w:bookmarkEnd w:id="364"/>
    </w:p>
    <w:p w:rsidR="00BD6DA1" w:rsidRPr="009B5DEE" w:rsidRDefault="00D900AE" w:rsidP="009B5DEE">
      <w:pPr>
        <w:pStyle w:val="Corpsdetexte"/>
        <w:spacing w:line="360" w:lineRule="auto"/>
        <w:rPr>
          <w:rFonts w:ascii="Times New Roman" w:hAnsi="Times New Roman" w:cs="Times New Roman"/>
          <w:sz w:val="24"/>
          <w:szCs w:val="24"/>
        </w:rPr>
      </w:pPr>
      <w:r w:rsidRPr="00D900AE">
        <w:rPr>
          <w:rFonts w:ascii="Times New Roman" w:hAnsi="Times New Roman" w:cs="Times New Roman"/>
          <w:sz w:val="24"/>
          <w:szCs w:val="24"/>
        </w:rPr>
        <w:t xml:space="preserve">Toutes les user stories du sprint 2 ont été réalisées. </w:t>
      </w:r>
    </w:p>
    <w:p w:rsidR="009B5DEE" w:rsidRPr="00B92ED3" w:rsidRDefault="009B5DEE" w:rsidP="009B5DEE">
      <w:pPr>
        <w:pStyle w:val="Titreniveau4"/>
      </w:pPr>
      <w:bookmarkStart w:id="365" w:name="_Toc69521613"/>
      <w:bookmarkStart w:id="366" w:name="_Toc74609390"/>
      <w:bookmarkStart w:id="367" w:name="_Toc74609670"/>
      <w:bookmarkStart w:id="368" w:name="_Toc74817714"/>
      <w:r w:rsidRPr="00B92ED3">
        <w:t>Le Burn down chart</w:t>
      </w:r>
      <w:bookmarkEnd w:id="365"/>
      <w:bookmarkEnd w:id="366"/>
      <w:bookmarkEnd w:id="367"/>
      <w:bookmarkEnd w:id="368"/>
    </w:p>
    <w:p w:rsidR="009B5DEE" w:rsidRPr="00B92ED3" w:rsidRDefault="009B5DEE" w:rsidP="009B5DEE">
      <w:pPr>
        <w:pStyle w:val="Corpsdetexte"/>
      </w:pPr>
      <w:r w:rsidRPr="00B92ED3">
        <w:t xml:space="preserve">Le Burn down chart </w:t>
      </w:r>
      <w:proofErr w:type="gramStart"/>
      <w:r w:rsidRPr="00B92ED3">
        <w:t>est</w:t>
      </w:r>
      <w:proofErr w:type="gramEnd"/>
      <w:r w:rsidRPr="00B92ED3">
        <w:t xml:space="preserve"> un graphique qui reflète l’avancement des travaux au sein de sprint 2 </w:t>
      </w:r>
    </w:p>
    <w:p w:rsidR="009B5DEE" w:rsidRDefault="001F7E2E" w:rsidP="009B5DEE">
      <w:pPr>
        <w:pStyle w:val="Titreniveau4"/>
        <w:numPr>
          <w:ilvl w:val="0"/>
          <w:numId w:val="0"/>
        </w:numPr>
        <w:ind w:left="-155"/>
      </w:pPr>
      <w:r>
        <w:rPr>
          <w:noProof/>
        </w:rPr>
        <w:lastRenderedPageBreak/>
        <w:drawing>
          <wp:inline distT="0" distB="0" distL="0" distR="0">
            <wp:extent cx="5892652" cy="2918266"/>
            <wp:effectExtent l="19050" t="0" r="0" b="0"/>
            <wp:docPr id="448" name="Image 447" descr="Burn_Down_Chart_Sprin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_Down_Chart_Sprint_2.png"/>
                    <pic:cNvPicPr/>
                  </pic:nvPicPr>
                  <pic:blipFill>
                    <a:blip r:embed="rId57"/>
                    <a:stretch>
                      <a:fillRect/>
                    </a:stretch>
                  </pic:blipFill>
                  <pic:spPr>
                    <a:xfrm>
                      <a:off x="0" y="0"/>
                      <a:ext cx="5895289" cy="2919572"/>
                    </a:xfrm>
                    <a:prstGeom prst="rect">
                      <a:avLst/>
                    </a:prstGeom>
                  </pic:spPr>
                </pic:pic>
              </a:graphicData>
            </a:graphic>
          </wp:inline>
        </w:drawing>
      </w:r>
    </w:p>
    <w:p w:rsidR="001F7E2E" w:rsidRDefault="001F7E2E" w:rsidP="001F7E2E">
      <w:pPr>
        <w:pStyle w:val="Lgende"/>
        <w:spacing w:line="360" w:lineRule="auto"/>
        <w:jc w:val="center"/>
      </w:pPr>
      <w:bookmarkStart w:id="369" w:name="_Toc69521666"/>
      <w:bookmarkStart w:id="370" w:name="_Toc74573993"/>
      <w:bookmarkStart w:id="371" w:name="_Toc74804512"/>
      <w:bookmarkStart w:id="372" w:name="_Toc74817916"/>
      <w:r w:rsidRPr="00B92ED3">
        <w:rPr>
          <w:rFonts w:ascii="Times New Roman" w:hAnsi="Times New Roman" w:cs="Times New Roman"/>
          <w:sz w:val="24"/>
          <w:szCs w:val="24"/>
        </w:rPr>
        <w:t xml:space="preserve">Figure </w:t>
      </w:r>
      <w:r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Figure \* ARABIC </w:instrText>
      </w:r>
      <w:r w:rsidRPr="00B92ED3">
        <w:rPr>
          <w:rFonts w:ascii="Times New Roman" w:hAnsi="Times New Roman" w:cs="Times New Roman"/>
          <w:sz w:val="24"/>
          <w:szCs w:val="24"/>
        </w:rPr>
        <w:fldChar w:fldCharType="separate"/>
      </w:r>
      <w:r>
        <w:rPr>
          <w:rFonts w:ascii="Times New Roman" w:hAnsi="Times New Roman" w:cs="Times New Roman"/>
          <w:noProof/>
          <w:sz w:val="24"/>
          <w:szCs w:val="24"/>
        </w:rPr>
        <w:t>41</w:t>
      </w:r>
      <w:r w:rsidRPr="00B92ED3">
        <w:rPr>
          <w:rFonts w:ascii="Times New Roman" w:hAnsi="Times New Roman" w:cs="Times New Roman"/>
          <w:sz w:val="24"/>
          <w:szCs w:val="24"/>
        </w:rPr>
        <w:fldChar w:fldCharType="end"/>
      </w:r>
      <w:r w:rsidRPr="00B92ED3">
        <w:rPr>
          <w:rFonts w:ascii="Times New Roman" w:hAnsi="Times New Roman" w:cs="Times New Roman"/>
          <w:sz w:val="24"/>
          <w:szCs w:val="24"/>
        </w:rPr>
        <w:t xml:space="preserve"> : Burn </w:t>
      </w:r>
      <w:proofErr w:type="gramStart"/>
      <w:r w:rsidRPr="00B92ED3">
        <w:rPr>
          <w:rFonts w:ascii="Times New Roman" w:hAnsi="Times New Roman" w:cs="Times New Roman"/>
          <w:sz w:val="24"/>
          <w:szCs w:val="24"/>
        </w:rPr>
        <w:t>Down</w:t>
      </w:r>
      <w:proofErr w:type="gramEnd"/>
      <w:r w:rsidRPr="00B92ED3">
        <w:rPr>
          <w:rFonts w:ascii="Times New Roman" w:hAnsi="Times New Roman" w:cs="Times New Roman"/>
          <w:sz w:val="24"/>
          <w:szCs w:val="24"/>
        </w:rPr>
        <w:t xml:space="preserve"> Chart Sprint 2</w:t>
      </w:r>
      <w:bookmarkEnd w:id="369"/>
      <w:bookmarkEnd w:id="370"/>
      <w:bookmarkEnd w:id="371"/>
      <w:bookmarkEnd w:id="372"/>
    </w:p>
    <w:p w:rsidR="00BD6DA1" w:rsidRDefault="001F7E2E" w:rsidP="009B5DEE">
      <w:pPr>
        <w:pStyle w:val="Titreniveau4"/>
      </w:pPr>
      <w:r>
        <w:t>Evaluation</w:t>
      </w:r>
    </w:p>
    <w:p w:rsidR="001F7E2E" w:rsidRPr="00B92ED3" w:rsidRDefault="001F7E2E" w:rsidP="001F7E2E">
      <w:pPr>
        <w:pStyle w:val="Corpsdetexte"/>
      </w:pPr>
      <w:r w:rsidRPr="00B92ED3">
        <w:t xml:space="preserve">Au cours de la rétrospective, nous avons essayé de discuter de nos faiblesses </w:t>
      </w:r>
      <w:proofErr w:type="gramStart"/>
      <w:r w:rsidRPr="00B92ED3">
        <w:t>et</w:t>
      </w:r>
      <w:proofErr w:type="gramEnd"/>
      <w:r w:rsidRPr="00B92ED3">
        <w:t xml:space="preserve"> de nos forces tout au long du sprint.</w:t>
      </w:r>
    </w:p>
    <w:tbl>
      <w:tblPr>
        <w:tblStyle w:val="TableauGrille6Couleur-Accentuation51"/>
        <w:tblW w:w="0" w:type="auto"/>
        <w:tblLook w:val="04A0"/>
      </w:tblPr>
      <w:tblGrid>
        <w:gridCol w:w="3020"/>
        <w:gridCol w:w="3021"/>
        <w:gridCol w:w="3021"/>
      </w:tblGrid>
      <w:tr w:rsidR="001F7E2E" w:rsidRPr="00B92ED3" w:rsidTr="00C000A4">
        <w:trPr>
          <w:cnfStyle w:val="100000000000"/>
        </w:trPr>
        <w:tc>
          <w:tcPr>
            <w:cnfStyle w:val="001000000000"/>
            <w:tcW w:w="3020" w:type="dxa"/>
          </w:tcPr>
          <w:p w:rsidR="001F7E2E" w:rsidRPr="00B92ED3" w:rsidRDefault="001F7E2E" w:rsidP="00C000A4">
            <w:pPr>
              <w:jc w:val="center"/>
              <w:rPr>
                <w:rFonts w:ascii="Times New Roman" w:hAnsi="Times New Roman" w:cs="Times New Roman"/>
              </w:rPr>
            </w:pPr>
            <w:r w:rsidRPr="00B92ED3">
              <w:rPr>
                <w:rFonts w:ascii="Times New Roman" w:hAnsi="Times New Roman" w:cs="Times New Roman"/>
                <w:sz w:val="24"/>
                <w:szCs w:val="24"/>
              </w:rPr>
              <w:t>Points Forts</w:t>
            </w:r>
          </w:p>
        </w:tc>
        <w:tc>
          <w:tcPr>
            <w:tcW w:w="3021" w:type="dxa"/>
          </w:tcPr>
          <w:p w:rsidR="001F7E2E" w:rsidRPr="00B92ED3" w:rsidRDefault="001F7E2E" w:rsidP="00C000A4">
            <w:pPr>
              <w:jc w:val="center"/>
              <w:cnfStyle w:val="100000000000"/>
              <w:rPr>
                <w:rFonts w:ascii="Times New Roman" w:hAnsi="Times New Roman" w:cs="Times New Roman"/>
              </w:rPr>
            </w:pPr>
            <w:r w:rsidRPr="00B92ED3">
              <w:rPr>
                <w:rFonts w:ascii="Times New Roman" w:hAnsi="Times New Roman" w:cs="Times New Roman"/>
                <w:sz w:val="24"/>
                <w:szCs w:val="24"/>
              </w:rPr>
              <w:t>Points faibles</w:t>
            </w:r>
          </w:p>
        </w:tc>
        <w:tc>
          <w:tcPr>
            <w:tcW w:w="3021" w:type="dxa"/>
          </w:tcPr>
          <w:p w:rsidR="001F7E2E" w:rsidRPr="00B92ED3" w:rsidRDefault="001F7E2E" w:rsidP="00C000A4">
            <w:pPr>
              <w:jc w:val="center"/>
              <w:cnfStyle w:val="100000000000"/>
              <w:rPr>
                <w:rFonts w:ascii="Times New Roman" w:hAnsi="Times New Roman" w:cs="Times New Roman"/>
              </w:rPr>
            </w:pPr>
            <w:r w:rsidRPr="00B92ED3">
              <w:rPr>
                <w:rFonts w:ascii="Times New Roman" w:hAnsi="Times New Roman" w:cs="Times New Roman"/>
                <w:sz w:val="24"/>
                <w:szCs w:val="24"/>
              </w:rPr>
              <w:t>Solution</w:t>
            </w:r>
          </w:p>
        </w:tc>
      </w:tr>
      <w:tr w:rsidR="001F7E2E" w:rsidRPr="00B92ED3" w:rsidTr="00C000A4">
        <w:trPr>
          <w:cnfStyle w:val="000000100000"/>
          <w:trHeight w:val="510"/>
        </w:trPr>
        <w:tc>
          <w:tcPr>
            <w:cnfStyle w:val="001000000000"/>
            <w:tcW w:w="3020" w:type="dxa"/>
          </w:tcPr>
          <w:p w:rsidR="001F7E2E" w:rsidRPr="00B92ED3" w:rsidRDefault="001F7E2E" w:rsidP="001F7E2E">
            <w:pPr>
              <w:pStyle w:val="Corpsdetexte"/>
            </w:pPr>
            <w:r w:rsidRPr="00B92ED3">
              <w:rPr>
                <w:b w:val="0"/>
              </w:rPr>
              <w:t>Organisation de travai</w:t>
            </w:r>
            <w:r>
              <w:rPr>
                <w:b w:val="0"/>
              </w:rPr>
              <w:t>l</w:t>
            </w:r>
          </w:p>
        </w:tc>
        <w:tc>
          <w:tcPr>
            <w:tcW w:w="3021" w:type="dxa"/>
            <w:tcBorders>
              <w:top w:val="single" w:sz="4" w:space="0" w:color="auto"/>
            </w:tcBorders>
          </w:tcPr>
          <w:p w:rsidR="001F7E2E" w:rsidRPr="00B92ED3" w:rsidRDefault="001F7E2E" w:rsidP="00C000A4">
            <w:pPr>
              <w:spacing w:line="360" w:lineRule="auto"/>
              <w:jc w:val="both"/>
              <w:cnfStyle w:val="000000100000"/>
              <w:rPr>
                <w:rFonts w:ascii="Times New Roman" w:hAnsi="Times New Roman" w:cs="Times New Roman"/>
                <w:sz w:val="24"/>
                <w:szCs w:val="24"/>
              </w:rPr>
            </w:pPr>
            <w:r w:rsidRPr="00B92ED3">
              <w:rPr>
                <w:rFonts w:ascii="Times New Roman" w:hAnsi="Times New Roman" w:cs="Times New Roman"/>
                <w:sz w:val="24"/>
                <w:szCs w:val="24"/>
              </w:rPr>
              <w:t>Travailler  sous Pression</w:t>
            </w:r>
          </w:p>
        </w:tc>
        <w:tc>
          <w:tcPr>
            <w:tcW w:w="3021" w:type="dxa"/>
            <w:tcBorders>
              <w:top w:val="single" w:sz="4" w:space="0" w:color="auto"/>
            </w:tcBorders>
          </w:tcPr>
          <w:p w:rsidR="001F7E2E" w:rsidRPr="00B92ED3" w:rsidRDefault="001F7E2E" w:rsidP="00C000A4">
            <w:pPr>
              <w:pStyle w:val="Corpsdetexte"/>
              <w:cnfStyle w:val="000000100000"/>
            </w:pPr>
            <w:r w:rsidRPr="00B92ED3">
              <w:rPr>
                <w:rFonts w:ascii="Times New Roman" w:hAnsi="Times New Roman" w:cs="Times New Roman"/>
                <w:sz w:val="24"/>
                <w:szCs w:val="24"/>
              </w:rPr>
              <w:t>Faire plus des réunions avec le Product owner</w:t>
            </w:r>
          </w:p>
        </w:tc>
      </w:tr>
    </w:tbl>
    <w:p w:rsidR="001F7E2E" w:rsidRPr="00B92ED3" w:rsidRDefault="001F7E2E" w:rsidP="001F7E2E">
      <w:pPr>
        <w:pStyle w:val="Lgende"/>
        <w:ind w:left="277"/>
        <w:jc w:val="center"/>
        <w:rPr>
          <w:rFonts w:ascii="Times New Roman" w:hAnsi="Times New Roman" w:cs="Times New Roman"/>
          <w:sz w:val="24"/>
          <w:szCs w:val="24"/>
        </w:rPr>
      </w:pPr>
      <w:bookmarkStart w:id="373" w:name="_Toc74573944"/>
      <w:bookmarkStart w:id="374" w:name="_Toc74804576"/>
      <w:bookmarkStart w:id="375" w:name="_Toc74817980"/>
      <w:r w:rsidRPr="00B92ED3">
        <w:rPr>
          <w:rFonts w:ascii="Times New Roman" w:hAnsi="Times New Roman" w:cs="Times New Roman"/>
          <w:sz w:val="24"/>
          <w:szCs w:val="24"/>
        </w:rPr>
        <w:t xml:space="preserve">Tableau </w:t>
      </w:r>
      <w:r w:rsidRPr="00B92ED3">
        <w:rPr>
          <w:rFonts w:ascii="Times New Roman" w:hAnsi="Times New Roman" w:cs="Times New Roman"/>
          <w:sz w:val="24"/>
          <w:szCs w:val="24"/>
        </w:rPr>
        <w:fldChar w:fldCharType="begin"/>
      </w:r>
      <w:r w:rsidRPr="00B92ED3">
        <w:rPr>
          <w:rFonts w:ascii="Times New Roman" w:hAnsi="Times New Roman" w:cs="Times New Roman"/>
          <w:sz w:val="24"/>
          <w:szCs w:val="24"/>
        </w:rPr>
        <w:instrText xml:space="preserve"> SEQ Tableau \* ARABIC </w:instrText>
      </w:r>
      <w:r w:rsidRPr="00B92ED3">
        <w:rPr>
          <w:rFonts w:ascii="Times New Roman" w:hAnsi="Times New Roman" w:cs="Times New Roman"/>
          <w:sz w:val="24"/>
          <w:szCs w:val="24"/>
        </w:rPr>
        <w:fldChar w:fldCharType="separate"/>
      </w:r>
      <w:r>
        <w:rPr>
          <w:rFonts w:ascii="Times New Roman" w:hAnsi="Times New Roman" w:cs="Times New Roman"/>
          <w:noProof/>
          <w:sz w:val="24"/>
          <w:szCs w:val="24"/>
        </w:rPr>
        <w:t>22</w:t>
      </w:r>
      <w:r w:rsidRPr="00B92ED3">
        <w:rPr>
          <w:rFonts w:ascii="Times New Roman" w:hAnsi="Times New Roman" w:cs="Times New Roman"/>
          <w:sz w:val="24"/>
          <w:szCs w:val="24"/>
        </w:rPr>
        <w:fldChar w:fldCharType="end"/>
      </w:r>
      <w:r w:rsidRPr="00B92ED3">
        <w:rPr>
          <w:rFonts w:ascii="Times New Roman" w:hAnsi="Times New Roman" w:cs="Times New Roman"/>
          <w:sz w:val="24"/>
          <w:szCs w:val="24"/>
        </w:rPr>
        <w:t> : Evaluation de sprint 2</w:t>
      </w:r>
      <w:bookmarkEnd w:id="373"/>
      <w:bookmarkEnd w:id="374"/>
      <w:bookmarkEnd w:id="375"/>
    </w:p>
    <w:p w:rsidR="001F7E2E" w:rsidRDefault="001F7E2E" w:rsidP="001F7E2E">
      <w:pPr>
        <w:pStyle w:val="Titreniveau4"/>
        <w:numPr>
          <w:ilvl w:val="0"/>
          <w:numId w:val="9"/>
        </w:numPr>
      </w:pPr>
      <w:r w:rsidRPr="00B92ED3">
        <w:rPr>
          <w:sz w:val="24"/>
          <w:szCs w:val="24"/>
        </w:rPr>
        <w:br w:type="page"/>
      </w:r>
    </w:p>
    <w:p w:rsidR="001B4DBC" w:rsidRDefault="001B4DBC" w:rsidP="001F7E2E">
      <w:pPr>
        <w:pStyle w:val="Titreniveau4"/>
        <w:numPr>
          <w:ilvl w:val="0"/>
          <w:numId w:val="0"/>
        </w:numPr>
        <w:ind w:left="565" w:hanging="565"/>
        <w:sectPr w:rsidR="001B4DBC" w:rsidSect="00917565">
          <w:headerReference w:type="even" r:id="rId58"/>
          <w:headerReference w:type="default" r:id="rId59"/>
          <w:headerReference w:type="first" r:id="rId60"/>
          <w:pgSz w:w="12240" w:h="15840" w:code="1"/>
          <w:pgMar w:top="1440" w:right="1080" w:bottom="1440" w:left="1080" w:header="720" w:footer="720" w:gutter="0"/>
          <w:cols w:space="720"/>
          <w:titlePg/>
          <w:docGrid w:linePitch="360"/>
        </w:sectPr>
      </w:pPr>
    </w:p>
    <w:p w:rsidR="00D71112" w:rsidRPr="005612E3" w:rsidRDefault="00D71112" w:rsidP="00D71112">
      <w:pPr>
        <w:pStyle w:val="Titreniveau1"/>
        <w:numPr>
          <w:ilvl w:val="0"/>
          <w:numId w:val="9"/>
        </w:numPr>
        <w:jc w:val="center"/>
        <w:rPr>
          <w:sz w:val="40"/>
        </w:rPr>
      </w:pPr>
      <w:r w:rsidRPr="000416C7">
        <w:rPr>
          <w:sz w:val="40"/>
        </w:rPr>
        <w:lastRenderedPageBreak/>
        <w:t xml:space="preserve">Sprint </w:t>
      </w:r>
      <w:r>
        <w:rPr>
          <w:sz w:val="40"/>
        </w:rPr>
        <w:t>3</w:t>
      </w:r>
    </w:p>
    <w:p w:rsidR="00D71112" w:rsidRPr="005612E3" w:rsidRDefault="00D71112" w:rsidP="00D71112">
      <w:pPr>
        <w:pStyle w:val="Titreniveau1"/>
        <w:numPr>
          <w:ilvl w:val="0"/>
          <w:numId w:val="0"/>
        </w:numPr>
        <w:ind w:left="277"/>
        <w:jc w:val="center"/>
        <w:rPr>
          <w:sz w:val="40"/>
        </w:rPr>
      </w:pPr>
      <w:r w:rsidRPr="005612E3">
        <w:rPr>
          <w:sz w:val="40"/>
        </w:rPr>
        <w:t>« </w:t>
      </w:r>
      <w:r w:rsidR="007831C7">
        <w:t>Gestion des présences, notifications et tableau de bord BI</w:t>
      </w:r>
      <w:r w:rsidRPr="005612E3">
        <w:rPr>
          <w:sz w:val="40"/>
        </w:rPr>
        <w:t>»</w:t>
      </w:r>
    </w:p>
    <w:p w:rsidR="00D71112" w:rsidRDefault="00D71112" w:rsidP="00D71112">
      <w:pPr>
        <w:pStyle w:val="Titreniveau1"/>
        <w:spacing w:line="360" w:lineRule="auto"/>
        <w:jc w:val="both"/>
      </w:pPr>
      <w:r w:rsidRPr="00B92ED3">
        <w:t xml:space="preserve">Le backlog du sprint 2 </w:t>
      </w:r>
    </w:p>
    <w:p w:rsidR="00D71112" w:rsidRPr="003C642A" w:rsidRDefault="00D71112" w:rsidP="00D71112">
      <w:pPr>
        <w:spacing w:line="360" w:lineRule="auto"/>
        <w:jc w:val="both"/>
        <w:rPr>
          <w:rFonts w:ascii="Times New Roman" w:hAnsi="Times New Roman" w:cs="Times New Roman"/>
          <w:sz w:val="24"/>
          <w:szCs w:val="24"/>
        </w:rPr>
      </w:pPr>
      <w:r w:rsidRPr="003C642A">
        <w:rPr>
          <w:rFonts w:ascii="Times New Roman" w:hAnsi="Times New Roman" w:cs="Times New Roman"/>
          <w:sz w:val="24"/>
          <w:szCs w:val="24"/>
          <w:shd w:val="clear" w:color="auto" w:fill="FFFFFF"/>
        </w:rPr>
        <w:t xml:space="preserve">Avant de commencer le travail </w:t>
      </w:r>
      <w:proofErr w:type="gramStart"/>
      <w:r w:rsidRPr="003C642A">
        <w:rPr>
          <w:rFonts w:ascii="Times New Roman" w:hAnsi="Times New Roman" w:cs="Times New Roman"/>
          <w:sz w:val="24"/>
          <w:szCs w:val="24"/>
          <w:shd w:val="clear" w:color="auto" w:fill="FFFFFF"/>
        </w:rPr>
        <w:t>et</w:t>
      </w:r>
      <w:proofErr w:type="gramEnd"/>
      <w:r w:rsidRPr="003C642A">
        <w:rPr>
          <w:rFonts w:ascii="Times New Roman" w:hAnsi="Times New Roman" w:cs="Times New Roman"/>
          <w:sz w:val="24"/>
          <w:szCs w:val="24"/>
          <w:shd w:val="clear" w:color="auto" w:fill="FFFFFF"/>
        </w:rPr>
        <w:t xml:space="preserve"> après avoir sélectionné les user stories pour le sprint 2, nous avons commencé à décomposer ces user stories. Cela </w:t>
      </w:r>
      <w:proofErr w:type="gramStart"/>
      <w:r w:rsidRPr="003C642A">
        <w:rPr>
          <w:rFonts w:ascii="Times New Roman" w:hAnsi="Times New Roman" w:cs="Times New Roman"/>
          <w:sz w:val="24"/>
          <w:szCs w:val="24"/>
          <w:shd w:val="clear" w:color="auto" w:fill="FFFFFF"/>
        </w:rPr>
        <w:t>est</w:t>
      </w:r>
      <w:proofErr w:type="gramEnd"/>
      <w:r w:rsidRPr="003C642A">
        <w:rPr>
          <w:rFonts w:ascii="Times New Roman" w:hAnsi="Times New Roman" w:cs="Times New Roman"/>
          <w:sz w:val="24"/>
          <w:szCs w:val="24"/>
          <w:shd w:val="clear" w:color="auto" w:fill="FFFFFF"/>
        </w:rPr>
        <w:t xml:space="preserve"> devenu une étape facile. Le tableau ci-dessous montre les différentes tâches de </w:t>
      </w:r>
      <w:proofErr w:type="gramStart"/>
      <w:r w:rsidRPr="003C642A">
        <w:rPr>
          <w:rFonts w:ascii="Times New Roman" w:hAnsi="Times New Roman" w:cs="Times New Roman"/>
          <w:sz w:val="24"/>
          <w:szCs w:val="24"/>
          <w:shd w:val="clear" w:color="auto" w:fill="FFFFFF"/>
        </w:rPr>
        <w:t>ce</w:t>
      </w:r>
      <w:proofErr w:type="gramEnd"/>
      <w:r w:rsidRPr="003C642A">
        <w:rPr>
          <w:rFonts w:ascii="Times New Roman" w:hAnsi="Times New Roman" w:cs="Times New Roman"/>
          <w:sz w:val="24"/>
          <w:szCs w:val="24"/>
          <w:shd w:val="clear" w:color="auto" w:fill="FFFFFF"/>
        </w:rPr>
        <w:t xml:space="preserve"> sprint.</w:t>
      </w:r>
    </w:p>
    <w:p w:rsidR="00BD6DA1" w:rsidRPr="0071495C" w:rsidRDefault="00BD6DA1" w:rsidP="009B5DEE">
      <w:pPr>
        <w:pStyle w:val="Titreniveau4"/>
      </w:pPr>
    </w:p>
    <w:sectPr w:rsidR="00BD6DA1" w:rsidRPr="0071495C" w:rsidSect="00917565">
      <w:headerReference w:type="first" r:id="rId61"/>
      <w:pgSz w:w="12240" w:h="15840" w:code="1"/>
      <w:pgMar w:top="1440" w:right="1080" w:bottom="144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4694" w:rsidRDefault="00A74694" w:rsidP="001A4C71">
      <w:pPr>
        <w:spacing w:after="0" w:line="240" w:lineRule="auto"/>
      </w:pPr>
      <w:r>
        <w:separator/>
      </w:r>
    </w:p>
  </w:endnote>
  <w:endnote w:type="continuationSeparator" w:id="0">
    <w:p w:rsidR="00A74694" w:rsidRDefault="00A74694" w:rsidP="001A4C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Rockwell Extra Bold">
    <w:panose1 w:val="02060903040505020403"/>
    <w:charset w:val="00"/>
    <w:family w:val="roman"/>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2E635E" w:rsidRDefault="0008157D" w:rsidP="00555533">
    <w:pPr>
      <w:pStyle w:val="Pieddepage"/>
      <w:framePr w:wrap="around" w:vAnchor="text" w:hAnchor="margin" w:xAlign="center" w:y="1"/>
      <w:rPr>
        <w:rStyle w:val="Numrodepage"/>
        <w:sz w:val="21"/>
        <w:szCs w:val="21"/>
      </w:rPr>
    </w:pPr>
    <w:r w:rsidRPr="002E635E">
      <w:rPr>
        <w:rStyle w:val="Numrodepage"/>
        <w:sz w:val="21"/>
        <w:szCs w:val="21"/>
      </w:rPr>
      <w:fldChar w:fldCharType="begin"/>
    </w:r>
    <w:r w:rsidRPr="002E635E">
      <w:rPr>
        <w:rStyle w:val="Numrodepage"/>
        <w:sz w:val="21"/>
        <w:szCs w:val="21"/>
      </w:rPr>
      <w:instrText xml:space="preserve">PAGE  </w:instrText>
    </w:r>
    <w:r w:rsidRPr="002E635E">
      <w:rPr>
        <w:rStyle w:val="Numrodepage"/>
        <w:sz w:val="21"/>
        <w:szCs w:val="21"/>
      </w:rPr>
      <w:fldChar w:fldCharType="separate"/>
    </w:r>
    <w:r w:rsidR="00AA2B0B">
      <w:rPr>
        <w:rStyle w:val="Numrodepage"/>
        <w:noProof/>
        <w:sz w:val="21"/>
        <w:szCs w:val="21"/>
      </w:rPr>
      <w:t>56</w:t>
    </w:r>
    <w:r w:rsidRPr="002E635E">
      <w:rPr>
        <w:rStyle w:val="Numrodepage"/>
        <w:sz w:val="21"/>
        <w:szCs w:val="21"/>
      </w:rPr>
      <w:fldChar w:fldCharType="end"/>
    </w:r>
  </w:p>
  <w:p w:rsidR="0008157D" w:rsidRPr="002E635E" w:rsidRDefault="0008157D" w:rsidP="00555533">
    <w:pPr>
      <w:pStyle w:val="Pieddepage"/>
      <w:ind w:right="360"/>
      <w:rPr>
        <w:sz w:val="21"/>
        <w:szCs w:val="21"/>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A158C0" w:rsidRDefault="0008157D" w:rsidP="00555533">
    <w:pPr>
      <w:pStyle w:val="Pieddepage"/>
      <w:framePr w:wrap="around" w:vAnchor="text" w:hAnchor="margin" w:xAlign="center" w:y="1"/>
      <w:rPr>
        <w:rStyle w:val="Numrodepage"/>
        <w:b/>
        <w:bCs/>
        <w:sz w:val="21"/>
        <w:szCs w:val="21"/>
      </w:rPr>
    </w:pPr>
    <w:r w:rsidRPr="00A158C0">
      <w:rPr>
        <w:rStyle w:val="Numrodepage"/>
        <w:b/>
        <w:bCs/>
        <w:sz w:val="21"/>
        <w:szCs w:val="21"/>
      </w:rPr>
      <w:fldChar w:fldCharType="begin"/>
    </w:r>
    <w:r w:rsidRPr="00A158C0">
      <w:rPr>
        <w:rStyle w:val="Numrodepage"/>
        <w:b/>
        <w:bCs/>
        <w:sz w:val="21"/>
        <w:szCs w:val="21"/>
      </w:rPr>
      <w:instrText xml:space="preserve">PAGE  </w:instrText>
    </w:r>
    <w:r w:rsidRPr="00A158C0">
      <w:rPr>
        <w:rStyle w:val="Numrodepage"/>
        <w:b/>
        <w:bCs/>
        <w:sz w:val="21"/>
        <w:szCs w:val="21"/>
      </w:rPr>
      <w:fldChar w:fldCharType="separate"/>
    </w:r>
    <w:r w:rsidR="00AA2B0B">
      <w:rPr>
        <w:rStyle w:val="Numrodepage"/>
        <w:b/>
        <w:bCs/>
        <w:noProof/>
        <w:sz w:val="21"/>
        <w:szCs w:val="21"/>
      </w:rPr>
      <w:t>57</w:t>
    </w:r>
    <w:r w:rsidRPr="00A158C0">
      <w:rPr>
        <w:rStyle w:val="Numrodepage"/>
        <w:b/>
        <w:bCs/>
        <w:sz w:val="21"/>
        <w:szCs w:val="21"/>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Default="0008157D" w:rsidP="00555533">
    <w:pPr>
      <w:pStyle w:val="Pieddepage"/>
      <w:ind w:right="360"/>
      <w:jc w:val="center"/>
      <w:rPr>
        <w:sz w:val="21"/>
        <w:szCs w:val="21"/>
      </w:rPr>
    </w:pPr>
    <w:r>
      <w:rPr>
        <w:sz w:val="21"/>
        <w:szCs w:val="21"/>
      </w:rPr>
      <w:t xml:space="preserve">Année universitaire </w:t>
    </w:r>
  </w:p>
  <w:p w:rsidR="0008157D" w:rsidRPr="00B21336" w:rsidRDefault="0008157D" w:rsidP="00555533">
    <w:pPr>
      <w:pStyle w:val="Pieddepage"/>
      <w:ind w:right="360"/>
      <w:jc w:val="center"/>
      <w:rPr>
        <w:b/>
        <w:bCs/>
        <w:sz w:val="21"/>
        <w:szCs w:val="21"/>
      </w:rPr>
    </w:pPr>
    <w:r>
      <w:rPr>
        <w:b/>
        <w:bCs/>
        <w:sz w:val="21"/>
        <w:szCs w:val="21"/>
      </w:rPr>
      <w:t>2026 - 2027</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A158C0" w:rsidRDefault="0008157D">
    <w:pPr>
      <w:pStyle w:val="Pieddepage"/>
      <w:jc w:val="center"/>
      <w:rPr>
        <w:b/>
        <w:bCs/>
        <w:i/>
        <w:iCs/>
      </w:rPr>
    </w:pPr>
    <w:r w:rsidRPr="00A158C0">
      <w:rPr>
        <w:b/>
        <w:bCs/>
        <w:i/>
        <w:iCs/>
      </w:rPr>
      <w:fldChar w:fldCharType="begin"/>
    </w:r>
    <w:r w:rsidRPr="00A158C0">
      <w:rPr>
        <w:b/>
        <w:bCs/>
        <w:i/>
        <w:iCs/>
      </w:rPr>
      <w:instrText xml:space="preserve"> PAGE   \* MERGEFORMAT </w:instrText>
    </w:r>
    <w:r w:rsidRPr="00A158C0">
      <w:rPr>
        <w:b/>
        <w:bCs/>
        <w:i/>
        <w:iCs/>
      </w:rPr>
      <w:fldChar w:fldCharType="separate"/>
    </w:r>
    <w:r w:rsidR="00AA2B0B">
      <w:rPr>
        <w:b/>
        <w:bCs/>
        <w:i/>
        <w:iCs/>
        <w:noProof/>
      </w:rPr>
      <w:t>41</w:t>
    </w:r>
    <w:r w:rsidRPr="00A158C0">
      <w:rPr>
        <w:b/>
        <w:bCs/>
        <w:i/>
        <w:iCs/>
      </w:rPr>
      <w:fldChar w:fldCharType="end"/>
    </w:r>
  </w:p>
  <w:p w:rsidR="0008157D" w:rsidRPr="002E635E" w:rsidRDefault="0008157D" w:rsidP="00555533">
    <w:pPr>
      <w:pStyle w:val="Pieddepage"/>
      <w:ind w:right="360"/>
      <w:rPr>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4694" w:rsidRDefault="00A74694" w:rsidP="001A4C71">
      <w:pPr>
        <w:spacing w:after="0" w:line="240" w:lineRule="auto"/>
      </w:pPr>
      <w:r>
        <w:separator/>
      </w:r>
    </w:p>
  </w:footnote>
  <w:footnote w:type="continuationSeparator" w:id="0">
    <w:p w:rsidR="00A74694" w:rsidRDefault="00A74694" w:rsidP="001A4C71">
      <w:pPr>
        <w:spacing w:after="0" w:line="240" w:lineRule="auto"/>
      </w:pPr>
      <w:r>
        <w:continuationSeparator/>
      </w:r>
    </w:p>
  </w:footnote>
  <w:footnote w:id="1">
    <w:p w:rsidR="0008157D" w:rsidRDefault="0008157D"/>
    <w:p w:rsidR="0008157D" w:rsidRPr="002E635E" w:rsidRDefault="0008157D" w:rsidP="0095569D">
      <w:pPr>
        <w:pStyle w:val="Notedebasdepage"/>
        <w:rPr>
          <w:sz w:val="18"/>
          <w:szCs w:val="18"/>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Default="0008157D" w:rsidP="00AE242B">
    <w:pPr>
      <w:pStyle w:val="En-tte"/>
      <w:tabs>
        <w:tab w:val="left" w:pos="3426"/>
        <w:tab w:val="left" w:pos="4320"/>
      </w:tabs>
      <w:rPr>
        <w:b/>
        <w:bCs/>
        <w:i/>
        <w:iCs/>
        <w:smallCaps/>
      </w:rPr>
    </w:pPr>
    <w:r>
      <w:rPr>
        <w:b/>
        <w:bCs/>
        <w:iCs/>
        <w:smallCaps/>
      </w:rPr>
      <w:t>Chapitre I</w:t>
    </w:r>
    <w:r>
      <w:rPr>
        <w:b/>
        <w:bCs/>
        <w:iCs/>
        <w:smallCaps/>
      </w:rPr>
      <w:tab/>
    </w:r>
    <w:r>
      <w:rPr>
        <w:b/>
        <w:bCs/>
        <w:i/>
        <w:iCs/>
        <w:smallCaps/>
      </w:rPr>
      <w:tab/>
    </w:r>
    <w:r>
      <w:rPr>
        <w:b/>
        <w:bCs/>
        <w:i/>
        <w:iCs/>
        <w:smallCaps/>
      </w:rPr>
      <w:tab/>
    </w:r>
    <w:r>
      <w:rPr>
        <w:b/>
        <w:bCs/>
        <w:iCs/>
        <w:smallCaps/>
      </w:rPr>
      <w:tab/>
    </w:r>
    <w:r w:rsidRPr="00E3536E">
      <w:rPr>
        <w:b/>
        <w:bCs/>
        <w:i/>
        <w:iCs/>
        <w:smallCaps/>
      </w:rPr>
      <w:t>Présentation du cadre du projet N° 1</w:t>
    </w:r>
  </w:p>
  <w:p w:rsidR="0008157D" w:rsidRPr="001315B4" w:rsidRDefault="0008157D" w:rsidP="00AE242B">
    <w:pPr>
      <w:pStyle w:val="En-tte"/>
      <w:jc w:val="right"/>
      <w:rPr>
        <w:b/>
        <w:bCs/>
        <w:i/>
        <w:iCs/>
        <w:smallCaps/>
      </w:rPr>
    </w:pPr>
    <w:r w:rsidRPr="0033179B">
      <w:rPr>
        <w:b/>
        <w:bCs/>
        <w:iCs/>
        <w:smallCaps/>
      </w:rPr>
      <w:pict>
        <v:rect id="_x0000_i1025" style="width:439.3pt;height:1pt" o:hralign="center" o:hrstd="t" o:hrnoshade="t" o:hr="t" fillcolor="black" stroked="f"/>
      </w:pict>
    </w:r>
  </w:p>
  <w:p w:rsidR="0008157D" w:rsidRDefault="0008157D">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Default="0008157D">
    <w:pPr>
      <w:pStyle w:val="En-tte"/>
    </w:pPr>
    <w:r w:rsidRPr="0033179B">
      <w:rPr>
        <w:noProof/>
      </w:rPr>
      <w:pict>
        <v:shapetype id="_x0000_t202" coordsize="21600,21600" o:spt="202" path="m,l,21600r21600,l21600,xe">
          <v:stroke joinstyle="miter"/>
          <v:path gradientshapeok="t" o:connecttype="rect"/>
        </v:shapetype>
        <v:shape id="Zone de texte 3" o:spid="_x0000_s2049" type="#_x0000_t202" style="position:absolute;margin-left:137.2pt;margin-top:11.35pt;width:291.55pt;height:58.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" filled="f" strokecolor="white">
          <v:textbox style="mso-next-textbox:#Zone de texte 3">
            <w:txbxContent>
              <w:p w:rsidR="0008157D" w:rsidRDefault="0008157D" w:rsidP="00555533">
                <w:pPr>
                  <w:jc w:val="center"/>
                </w:pPr>
                <w:r>
                  <w:t>MINISTERE DE L’ENSEIGNEMENT SUPERIEUR ET DE LA RECHERCHE SCIENTIFIQUE Institut Supérieur Polytechnique Privé *******</w:t>
                </w:r>
              </w:p>
              <w:p w:rsidR="0008157D" w:rsidRPr="00A71D1C" w:rsidRDefault="0008157D" w:rsidP="00555533">
                <w:pPr>
                  <w:jc w:val="center"/>
                  <w:rPr>
                    <w:rFonts w:ascii="Cambria" w:hAnsi="Cambria" w:cs="Calibri"/>
                  </w:rPr>
                </w:pPr>
              </w:p>
            </w:txbxContent>
          </v:textbox>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2E635E" w:rsidRDefault="0008157D">
    <w:pPr>
      <w:pStyle w:val="En-tte"/>
      <w:rPr>
        <w:sz w:val="18"/>
        <w:szCs w:val="18"/>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1315B4" w:rsidRDefault="0008157D" w:rsidP="00BB53F2">
    <w:pPr>
      <w:pStyle w:val="En-tte"/>
      <w:rPr>
        <w:b/>
        <w:bCs/>
        <w:i/>
        <w:iCs/>
        <w:smallCaps/>
      </w:rPr>
    </w:pPr>
  </w:p>
  <w:p w:rsidR="0008157D" w:rsidRDefault="0008157D">
    <w:pPr>
      <w:pStyle w:val="En-tte"/>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Default="0008157D" w:rsidP="00BB53F2">
    <w:pPr>
      <w:pStyle w:val="En-tte"/>
      <w:rPr>
        <w:b/>
        <w:bCs/>
        <w:i/>
        <w:iCs/>
        <w:smallCaps/>
      </w:rPr>
    </w:pPr>
    <w:r>
      <w:rPr>
        <w:b/>
        <w:bCs/>
        <w:iCs/>
        <w:smallCaps/>
      </w:rPr>
      <w:t>Chapitre I</w:t>
    </w:r>
    <w:r>
      <w:rPr>
        <w:b/>
        <w:bCs/>
        <w:iCs/>
        <w:smallCaps/>
      </w:rPr>
      <w:tab/>
    </w:r>
    <w:r>
      <w:rPr>
        <w:b/>
        <w:bCs/>
        <w:iCs/>
        <w:smallCaps/>
      </w:rPr>
      <w:tab/>
    </w:r>
    <w:r w:rsidRPr="000416C7">
      <w:t>Présentation du cadre du projet</w:t>
    </w:r>
  </w:p>
  <w:p w:rsidR="0008157D" w:rsidRPr="001315B4" w:rsidRDefault="0008157D" w:rsidP="00BB53F2">
    <w:pPr>
      <w:pStyle w:val="En-tte"/>
      <w:rPr>
        <w:b/>
        <w:bCs/>
        <w:i/>
        <w:iCs/>
        <w:smallCaps/>
      </w:rPr>
    </w:pPr>
    <w:r w:rsidRPr="0033179B">
      <w:rPr>
        <w:b/>
        <w:bCs/>
        <w:iCs/>
        <w:smallCaps/>
      </w:rPr>
      <w:pict>
        <v:rect id="_x0000_i1026" style="width:439.3pt;height:1pt" o:hralign="center" o:hrstd="t" o:hrnoshade="t" o:hr="t" fillcolor="black" stroked="f"/>
      </w:pict>
    </w:r>
  </w:p>
  <w:p w:rsidR="0008157D" w:rsidRDefault="0008157D">
    <w:pPr>
      <w:pStyle w:val="En-tte"/>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Default="0008157D" w:rsidP="009C66B4">
    <w:pPr>
      <w:pStyle w:val="En-tte"/>
      <w:rPr>
        <w:b/>
        <w:bCs/>
        <w:sz w:val="24"/>
      </w:rPr>
    </w:pPr>
  </w:p>
  <w:p w:rsidR="0008157D" w:rsidRPr="00917565" w:rsidRDefault="0008157D" w:rsidP="00917565">
    <w:pPr>
      <w:pStyle w:val="En-tte"/>
      <w:jc w:val="right"/>
      <w:rPr>
        <w:b/>
        <w:bCs/>
        <w:sz w:val="24"/>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BB53F2">
    <w:pPr>
      <w:pStyle w:val="En-tte"/>
      <w:rPr>
        <w:rFonts w:ascii="Times New Roman" w:hAnsi="Times New Roman" w:cs="Times New Roman"/>
      </w:rPr>
    </w:pPr>
    <w:r w:rsidRPr="000416C7">
      <w:rPr>
        <w:rFonts w:ascii="Times New Roman" w:hAnsi="Times New Roman" w:cs="Times New Roman"/>
        <w:b/>
        <w:bCs/>
        <w:iCs/>
        <w:smallCaps/>
      </w:rPr>
      <w:t>Chapitre 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sidRPr="000416C7">
      <w:rPr>
        <w:rFonts w:ascii="Times New Roman" w:hAnsi="Times New Roman" w:cs="Times New Roman"/>
      </w:rPr>
      <w:t>Présentation du cadre du projet</w:t>
    </w:r>
  </w:p>
  <w:p w:rsidR="0008157D" w:rsidRPr="001315B4" w:rsidRDefault="0008157D" w:rsidP="00BB53F2">
    <w:pPr>
      <w:pStyle w:val="En-tte"/>
      <w:rPr>
        <w:b/>
        <w:bCs/>
        <w:i/>
        <w:iCs/>
        <w:smallCaps/>
      </w:rPr>
    </w:pPr>
    <w:r w:rsidRPr="0033179B">
      <w:rPr>
        <w:b/>
        <w:bCs/>
        <w:iCs/>
        <w:smallCaps/>
      </w:rPr>
      <w:pict>
        <v:rect id="_x0000_i1027" style="width:439.3pt;height:1pt" o:hralign="center" o:hrstd="t" o:hrnoshade="t" o:hr="t" fillcolor="black" stroked="f"/>
      </w:pict>
    </w:r>
  </w:p>
  <w:p w:rsidR="0008157D" w:rsidRDefault="0008157D">
    <w:pPr>
      <w:pStyle w:val="En-tte"/>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0416C7">
    <w:pPr>
      <w:pStyle w:val="En-tte"/>
      <w:rPr>
        <w:rFonts w:ascii="Times New Roman" w:hAnsi="Times New Roman" w:cs="Times New Roman"/>
      </w:rPr>
    </w:pPr>
    <w:r>
      <w:rPr>
        <w:rFonts w:ascii="Times New Roman" w:hAnsi="Times New Roman" w:cs="Times New Roman"/>
        <w:b/>
        <w:bCs/>
        <w:iCs/>
        <w:smallCaps/>
      </w:rPr>
      <w:t>Chapitre ii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1« </w:t>
    </w:r>
    <w:r w:rsidRPr="00E32D77">
      <w:rPr>
        <w:rFonts w:ascii="Times New Roman" w:hAnsi="Times New Roman" w:cs="Times New Roman"/>
      </w:rPr>
      <w:t xml:space="preserve">Gestion des employés </w:t>
    </w:r>
    <w:proofErr w:type="gramStart"/>
    <w:r w:rsidRPr="00E32D77">
      <w:rPr>
        <w:rFonts w:ascii="Times New Roman" w:hAnsi="Times New Roman" w:cs="Times New Roman"/>
      </w:rPr>
      <w:t>et  Authentification</w:t>
    </w:r>
    <w:proofErr w:type="gramEnd"/>
    <w:r w:rsidRPr="005612E3">
      <w:rPr>
        <w:rFonts w:ascii="Times New Roman" w:hAnsi="Times New Roman" w:cs="Times New Roman"/>
      </w:rPr>
      <w:t xml:space="preserve"> </w:t>
    </w:r>
    <w:r w:rsidRPr="000416C7">
      <w:rPr>
        <w:rFonts w:ascii="Times New Roman" w:hAnsi="Times New Roman" w:cs="Times New Roman"/>
      </w:rPr>
      <w:t>»</w:t>
    </w:r>
  </w:p>
  <w:p w:rsidR="0008157D" w:rsidRDefault="0008157D" w:rsidP="000416C7">
    <w:pPr>
      <w:pStyle w:val="En-tte"/>
      <w:rPr>
        <w:b/>
        <w:bCs/>
        <w:sz w:val="24"/>
      </w:rPr>
    </w:pPr>
    <w:r w:rsidRPr="0033179B">
      <w:rPr>
        <w:b/>
        <w:bCs/>
        <w:iCs/>
        <w:smallCaps/>
      </w:rPr>
      <w:pict>
        <v:rect id="_x0000_i1028" style="width:439.3pt;height:1pt" o:hralign="center" o:hrstd="t" o:hrnoshade="t" o:hr="t" fillcolor="black" stroked="f"/>
      </w:pict>
    </w:r>
  </w:p>
  <w:p w:rsidR="0008157D" w:rsidRPr="00917565" w:rsidRDefault="0008157D" w:rsidP="00917565">
    <w:pPr>
      <w:pStyle w:val="En-tte"/>
      <w:jc w:val="right"/>
      <w:rPr>
        <w:b/>
        <w:bCs/>
        <w:sz w:val="24"/>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0A38F3">
    <w:pPr>
      <w:pStyle w:val="En-tte"/>
      <w:rPr>
        <w:rFonts w:ascii="Times New Roman" w:hAnsi="Times New Roman" w:cs="Times New Roman"/>
      </w:rPr>
    </w:pPr>
    <w:r>
      <w:rPr>
        <w:rFonts w:ascii="Times New Roman" w:hAnsi="Times New Roman" w:cs="Times New Roman"/>
        <w:b/>
        <w:bCs/>
        <w:iCs/>
        <w:smallCaps/>
      </w:rPr>
      <w:t>Chapitre ii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1« </w:t>
    </w:r>
    <w:r w:rsidRPr="00E32D77">
      <w:rPr>
        <w:rFonts w:ascii="Times New Roman" w:hAnsi="Times New Roman" w:cs="Times New Roman"/>
      </w:rPr>
      <w:t xml:space="preserve">Gestion des employés </w:t>
    </w:r>
    <w:proofErr w:type="gramStart"/>
    <w:r w:rsidRPr="00E32D77">
      <w:rPr>
        <w:rFonts w:ascii="Times New Roman" w:hAnsi="Times New Roman" w:cs="Times New Roman"/>
      </w:rPr>
      <w:t>et  Authentification</w:t>
    </w:r>
    <w:proofErr w:type="gramEnd"/>
    <w:r w:rsidRPr="005612E3">
      <w:rPr>
        <w:rFonts w:ascii="Times New Roman" w:hAnsi="Times New Roman" w:cs="Times New Roman"/>
      </w:rPr>
      <w:t xml:space="preserve"> </w:t>
    </w:r>
    <w:r w:rsidRPr="000416C7">
      <w:rPr>
        <w:rFonts w:ascii="Times New Roman" w:hAnsi="Times New Roman" w:cs="Times New Roman"/>
      </w:rPr>
      <w:t>»</w:t>
    </w:r>
  </w:p>
  <w:p w:rsidR="0008157D" w:rsidRPr="000A38F3" w:rsidRDefault="0008157D" w:rsidP="000A38F3">
    <w:pPr>
      <w:pStyle w:val="En-tte"/>
      <w:rPr>
        <w:bCs/>
        <w:sz w:val="24"/>
      </w:rPr>
    </w:pPr>
    <w:r w:rsidRPr="0033179B">
      <w:rPr>
        <w:bCs/>
        <w:iCs/>
        <w:smallCaps/>
      </w:rPr>
      <w:pict>
        <v:rect id="_x0000_i1029" style="width:439.3pt;height:1pt" o:hralign="center" o:hrstd="t" o:hrnoshade="t" o:hr="t" fillcolor="black" stroked="f"/>
      </w:pict>
    </w:r>
  </w:p>
  <w:p w:rsidR="0008157D" w:rsidRPr="000A38F3" w:rsidRDefault="0008157D" w:rsidP="000A38F3">
    <w:pPr>
      <w:pStyle w:val="En-tte"/>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0A38F3">
    <w:pPr>
      <w:pStyle w:val="En-tte"/>
      <w:rPr>
        <w:rFonts w:ascii="Times New Roman" w:hAnsi="Times New Roman" w:cs="Times New Roman"/>
      </w:rPr>
    </w:pPr>
    <w:r>
      <w:rPr>
        <w:rFonts w:ascii="Times New Roman" w:hAnsi="Times New Roman" w:cs="Times New Roman"/>
        <w:b/>
        <w:bCs/>
        <w:iCs/>
        <w:smallCaps/>
      </w:rPr>
      <w:t>Chapitre ii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1« </w:t>
    </w:r>
    <w:r w:rsidRPr="00E32D77">
      <w:rPr>
        <w:rFonts w:ascii="Times New Roman" w:hAnsi="Times New Roman" w:cs="Times New Roman"/>
      </w:rPr>
      <w:t xml:space="preserve">Gestion des employés </w:t>
    </w:r>
    <w:proofErr w:type="gramStart"/>
    <w:r w:rsidRPr="00E32D77">
      <w:rPr>
        <w:rFonts w:ascii="Times New Roman" w:hAnsi="Times New Roman" w:cs="Times New Roman"/>
      </w:rPr>
      <w:t>et  Authentification</w:t>
    </w:r>
    <w:proofErr w:type="gramEnd"/>
    <w:r w:rsidRPr="005612E3">
      <w:rPr>
        <w:rFonts w:ascii="Times New Roman" w:hAnsi="Times New Roman" w:cs="Times New Roman"/>
      </w:rPr>
      <w:t xml:space="preserve"> </w:t>
    </w:r>
    <w:r w:rsidRPr="000416C7">
      <w:rPr>
        <w:rFonts w:ascii="Times New Roman" w:hAnsi="Times New Roman" w:cs="Times New Roman"/>
      </w:rPr>
      <w:t>»</w:t>
    </w:r>
  </w:p>
  <w:p w:rsidR="0008157D" w:rsidRPr="00917565" w:rsidRDefault="0008157D" w:rsidP="000A38F3">
    <w:pPr>
      <w:pStyle w:val="En-tte"/>
      <w:rPr>
        <w:b/>
        <w:bCs/>
        <w:sz w:val="24"/>
      </w:rPr>
    </w:pPr>
    <w:r w:rsidRPr="0033179B">
      <w:rPr>
        <w:b/>
        <w:bCs/>
        <w:iCs/>
        <w:smallCaps/>
      </w:rPr>
      <w:pict>
        <v:rect id="_x0000_i1030" style="width:439.3pt;height:1pt" o:hralign="center" o:hrstd="t" o:hrnoshade="t" o:hr="t" fillcolor="black" stroked="f"/>
      </w:pict>
    </w:r>
  </w:p>
  <w:p w:rsidR="0008157D" w:rsidRPr="000A38F3" w:rsidRDefault="0008157D" w:rsidP="000A38F3">
    <w:pPr>
      <w:pStyle w:val="En-tte"/>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0A38F3">
    <w:pPr>
      <w:pStyle w:val="En-tte"/>
      <w:rPr>
        <w:rFonts w:ascii="Times New Roman" w:hAnsi="Times New Roman" w:cs="Times New Roman"/>
      </w:rPr>
    </w:pPr>
    <w:r>
      <w:rPr>
        <w:rFonts w:ascii="Times New Roman" w:hAnsi="Times New Roman" w:cs="Times New Roman"/>
        <w:b/>
        <w:bCs/>
        <w:iCs/>
        <w:smallCaps/>
      </w:rPr>
      <w:t>Chapitre iii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2 « </w:t>
    </w:r>
    <w:r w:rsidRPr="00E32D77">
      <w:rPr>
        <w:rFonts w:ascii="Times New Roman" w:hAnsi="Times New Roman" w:cs="Times New Roman"/>
      </w:rPr>
      <w:t xml:space="preserve">Gestion des </w:t>
    </w:r>
    <w:r>
      <w:rPr>
        <w:rFonts w:ascii="Times New Roman" w:hAnsi="Times New Roman" w:cs="Times New Roman"/>
      </w:rPr>
      <w:t xml:space="preserve">accès et du </w:t>
    </w:r>
    <w:proofErr w:type="gramStart"/>
    <w:r>
      <w:rPr>
        <w:rFonts w:ascii="Times New Roman" w:hAnsi="Times New Roman" w:cs="Times New Roman"/>
      </w:rPr>
      <w:t xml:space="preserve">pointage </w:t>
    </w:r>
    <w:r w:rsidRPr="005612E3">
      <w:rPr>
        <w:rFonts w:ascii="Times New Roman" w:hAnsi="Times New Roman" w:cs="Times New Roman"/>
      </w:rPr>
      <w:t xml:space="preserve"> </w:t>
    </w:r>
    <w:r w:rsidRPr="000416C7">
      <w:rPr>
        <w:rFonts w:ascii="Times New Roman" w:hAnsi="Times New Roman" w:cs="Times New Roman"/>
      </w:rPr>
      <w:t>»</w:t>
    </w:r>
    <w:proofErr w:type="gramEnd"/>
  </w:p>
  <w:p w:rsidR="0008157D" w:rsidRPr="000A38F3" w:rsidRDefault="0008157D" w:rsidP="000A38F3">
    <w:pPr>
      <w:pStyle w:val="En-tte"/>
      <w:rPr>
        <w:b/>
        <w:bCs/>
        <w:sz w:val="24"/>
      </w:rPr>
    </w:pPr>
    <w:r w:rsidRPr="0033179B">
      <w:rPr>
        <w:b/>
        <w:bCs/>
        <w:iCs/>
        <w:smallCaps/>
      </w:rPr>
      <w:pict>
        <v:rect id="_x0000_i1031" style="width:439.3pt;height:1pt" o:hralign="center" o:hrstd="t" o:hrnoshade="t" o:hr="t" fillcolor="black" stroked="f"/>
      </w:pict>
    </w:r>
  </w:p>
  <w:p w:rsidR="0008157D" w:rsidRPr="000A38F3" w:rsidRDefault="0008157D" w:rsidP="000A38F3">
    <w:pPr>
      <w:pStyle w:val="En-tte"/>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0A38F3">
    <w:pPr>
      <w:pStyle w:val="En-tte"/>
      <w:rPr>
        <w:rFonts w:ascii="Times New Roman" w:hAnsi="Times New Roman" w:cs="Times New Roman"/>
      </w:rPr>
    </w:pPr>
    <w:r>
      <w:rPr>
        <w:rFonts w:ascii="Times New Roman" w:hAnsi="Times New Roman" w:cs="Times New Roman"/>
        <w:b/>
        <w:bCs/>
        <w:iCs/>
        <w:smallCaps/>
      </w:rPr>
      <w:t>Chapitre iii</w:t>
    </w:r>
    <w:r w:rsidRPr="000416C7">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2 « </w:t>
    </w:r>
    <w:r w:rsidRPr="00E32D77">
      <w:rPr>
        <w:rFonts w:ascii="Times New Roman" w:hAnsi="Times New Roman" w:cs="Times New Roman"/>
      </w:rPr>
      <w:t xml:space="preserve">Gestion des </w:t>
    </w:r>
    <w:r>
      <w:rPr>
        <w:rFonts w:ascii="Times New Roman" w:hAnsi="Times New Roman" w:cs="Times New Roman"/>
      </w:rPr>
      <w:t xml:space="preserve">accès et du </w:t>
    </w:r>
    <w:proofErr w:type="gramStart"/>
    <w:r>
      <w:rPr>
        <w:rFonts w:ascii="Times New Roman" w:hAnsi="Times New Roman" w:cs="Times New Roman"/>
      </w:rPr>
      <w:t xml:space="preserve">pointage </w:t>
    </w:r>
    <w:r w:rsidRPr="005612E3">
      <w:rPr>
        <w:rFonts w:ascii="Times New Roman" w:hAnsi="Times New Roman" w:cs="Times New Roman"/>
      </w:rPr>
      <w:t xml:space="preserve"> </w:t>
    </w:r>
    <w:r w:rsidRPr="000416C7">
      <w:rPr>
        <w:rFonts w:ascii="Times New Roman" w:hAnsi="Times New Roman" w:cs="Times New Roman"/>
      </w:rPr>
      <w:t>»</w:t>
    </w:r>
    <w:proofErr w:type="gramEnd"/>
  </w:p>
  <w:p w:rsidR="0008157D" w:rsidRPr="000A38F3" w:rsidRDefault="0008157D" w:rsidP="000A38F3">
    <w:pPr>
      <w:pStyle w:val="En-tte"/>
      <w:rPr>
        <w:b/>
        <w:bCs/>
        <w:sz w:val="24"/>
      </w:rPr>
    </w:pPr>
    <w:r w:rsidRPr="0033179B">
      <w:rPr>
        <w:b/>
        <w:bCs/>
        <w:iCs/>
        <w:smallCaps/>
      </w:rPr>
      <w:pict>
        <v:rect id="_x0000_i1032" style="width:439.3pt;height:1pt" o:hralign="center" o:hrstd="t" o:hrnoshade="t" o:hr="t" fillcolor="black" stroked="f"/>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1B4DBC">
    <w:pPr>
      <w:pStyle w:val="En-tte"/>
      <w:tabs>
        <w:tab w:val="left" w:pos="3899"/>
      </w:tabs>
      <w:rPr>
        <w:rFonts w:ascii="Times New Roman" w:hAnsi="Times New Roman" w:cs="Times New Roman"/>
      </w:rPr>
    </w:pPr>
    <w:r>
      <w:rPr>
        <w:rFonts w:ascii="Times New Roman" w:hAnsi="Times New Roman" w:cs="Times New Roman"/>
        <w:b/>
        <w:bCs/>
        <w:iCs/>
        <w:smallCaps/>
      </w:rPr>
      <w:t>Chapitre iii</w:t>
    </w:r>
    <w:r w:rsidRPr="000416C7">
      <w:rPr>
        <w:rFonts w:ascii="Times New Roman" w:hAnsi="Times New Roman" w:cs="Times New Roman"/>
        <w:b/>
        <w:bCs/>
        <w:iCs/>
        <w:smallCaps/>
      </w:rPr>
      <w:tab/>
    </w:r>
    <w:r>
      <w:rPr>
        <w:rFonts w:ascii="Times New Roman" w:hAnsi="Times New Roman" w:cs="Times New Roman"/>
        <w:b/>
        <w:bCs/>
        <w:iCs/>
        <w:smallCaps/>
      </w:rPr>
      <w:tab/>
    </w:r>
    <w:r w:rsidRPr="000416C7">
      <w:rPr>
        <w:rFonts w:ascii="Times New Roman" w:hAnsi="Times New Roman" w:cs="Times New Roman"/>
        <w:b/>
        <w:bCs/>
        <w:iCs/>
        <w:smallCaps/>
      </w:rPr>
      <w:tab/>
      <w:t xml:space="preserve">    </w:t>
    </w:r>
    <w:r>
      <w:rPr>
        <w:rFonts w:ascii="Times New Roman" w:hAnsi="Times New Roman" w:cs="Times New Roman"/>
      </w:rPr>
      <w:t>Sprint 2 « </w:t>
    </w:r>
    <w:r w:rsidRPr="00E32D77">
      <w:rPr>
        <w:rFonts w:ascii="Times New Roman" w:hAnsi="Times New Roman" w:cs="Times New Roman"/>
      </w:rPr>
      <w:t xml:space="preserve">Gestion des </w:t>
    </w:r>
    <w:r>
      <w:rPr>
        <w:rFonts w:ascii="Times New Roman" w:hAnsi="Times New Roman" w:cs="Times New Roman"/>
      </w:rPr>
      <w:t xml:space="preserve">accès et du </w:t>
    </w:r>
    <w:proofErr w:type="gramStart"/>
    <w:r>
      <w:rPr>
        <w:rFonts w:ascii="Times New Roman" w:hAnsi="Times New Roman" w:cs="Times New Roman"/>
      </w:rPr>
      <w:t xml:space="preserve">pointage </w:t>
    </w:r>
    <w:r w:rsidRPr="005612E3">
      <w:rPr>
        <w:rFonts w:ascii="Times New Roman" w:hAnsi="Times New Roman" w:cs="Times New Roman"/>
      </w:rPr>
      <w:t xml:space="preserve"> </w:t>
    </w:r>
    <w:r w:rsidRPr="000416C7">
      <w:rPr>
        <w:rFonts w:ascii="Times New Roman" w:hAnsi="Times New Roman" w:cs="Times New Roman"/>
      </w:rPr>
      <w:t>»</w:t>
    </w:r>
    <w:proofErr w:type="gramEnd"/>
  </w:p>
  <w:p w:rsidR="0008157D" w:rsidRDefault="0008157D" w:rsidP="000A38F3">
    <w:pPr>
      <w:pStyle w:val="En-tte"/>
      <w:rPr>
        <w:b/>
        <w:bCs/>
        <w:sz w:val="24"/>
      </w:rPr>
    </w:pPr>
    <w:r w:rsidRPr="0033179B">
      <w:rPr>
        <w:b/>
        <w:bCs/>
        <w:iCs/>
        <w:smallCaps/>
      </w:rPr>
      <w:pict>
        <v:rect id="_x0000_i1033" style="width:439.3pt;height:1pt" o:hralign="center" o:hrstd="t" o:hrnoshade="t" o:hr="t" fillcolor="black" stroked="f"/>
      </w:pict>
    </w:r>
  </w:p>
  <w:p w:rsidR="0008157D" w:rsidRPr="00917565" w:rsidRDefault="0008157D" w:rsidP="000A38F3">
    <w:pPr>
      <w:pStyle w:val="En-tte"/>
      <w:rPr>
        <w:b/>
        <w:bCs/>
        <w:sz w:val="24"/>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57D" w:rsidRPr="000416C7" w:rsidRDefault="0008157D" w:rsidP="00D043A7">
    <w:pPr>
      <w:pStyle w:val="En-tte"/>
      <w:tabs>
        <w:tab w:val="left" w:pos="1562"/>
        <w:tab w:val="left" w:pos="3899"/>
      </w:tabs>
      <w:rPr>
        <w:rFonts w:ascii="Times New Roman" w:hAnsi="Times New Roman" w:cs="Times New Roman"/>
      </w:rPr>
    </w:pPr>
    <w:r>
      <w:rPr>
        <w:rFonts w:ascii="Times New Roman" w:hAnsi="Times New Roman" w:cs="Times New Roman"/>
        <w:b/>
        <w:bCs/>
        <w:iCs/>
        <w:smallCaps/>
      </w:rPr>
      <w:t>Chapitre iv</w:t>
    </w:r>
    <w:r w:rsidRPr="000416C7">
      <w:rPr>
        <w:rFonts w:ascii="Times New Roman" w:hAnsi="Times New Roman" w:cs="Times New Roman"/>
        <w:b/>
        <w:bCs/>
        <w:iCs/>
        <w:smallCaps/>
      </w:rPr>
      <w:tab/>
    </w:r>
    <w:r>
      <w:rPr>
        <w:rFonts w:ascii="Times New Roman" w:hAnsi="Times New Roman" w:cs="Times New Roman"/>
        <w:b/>
        <w:bCs/>
        <w:iCs/>
        <w:smallCaps/>
      </w:rPr>
      <w:tab/>
    </w:r>
    <w:r>
      <w:rPr>
        <w:rFonts w:ascii="Times New Roman" w:hAnsi="Times New Roman" w:cs="Times New Roman"/>
        <w:b/>
        <w:bCs/>
        <w:iCs/>
        <w:smallCaps/>
      </w:rPr>
      <w:tab/>
    </w:r>
    <w:r>
      <w:rPr>
        <w:rFonts w:ascii="Times New Roman" w:hAnsi="Times New Roman" w:cs="Times New Roman"/>
      </w:rPr>
      <w:t>Sprint 3 « </w:t>
    </w:r>
    <w:r w:rsidRPr="00FA5FE3">
      <w:rPr>
        <w:rFonts w:ascii="Times New Roman" w:hAnsi="Times New Roman" w:cs="Times New Roman"/>
      </w:rPr>
      <w:t>Gestion des présences, notifications et tableau de bord BI</w:t>
    </w:r>
    <w:r w:rsidRPr="005612E3">
      <w:rPr>
        <w:rFonts w:ascii="Times New Roman" w:hAnsi="Times New Roman" w:cs="Times New Roman"/>
      </w:rPr>
      <w:t xml:space="preserve"> </w:t>
    </w:r>
    <w:r w:rsidRPr="000416C7">
      <w:rPr>
        <w:rFonts w:ascii="Times New Roman" w:hAnsi="Times New Roman" w:cs="Times New Roman"/>
      </w:rPr>
      <w:t>»</w:t>
    </w:r>
  </w:p>
  <w:p w:rsidR="0008157D" w:rsidRDefault="0008157D" w:rsidP="000A38F3">
    <w:pPr>
      <w:pStyle w:val="En-tte"/>
      <w:rPr>
        <w:b/>
        <w:bCs/>
        <w:sz w:val="24"/>
      </w:rPr>
    </w:pPr>
    <w:r w:rsidRPr="0033179B">
      <w:rPr>
        <w:b/>
        <w:bCs/>
        <w:iCs/>
        <w:smallCaps/>
      </w:rPr>
      <w:pict>
        <v:rect id="_x0000_i1034" style="width:439.3pt;height:1pt" o:hralign="center" o:hrstd="t" o:hrnoshade="t" o:hr="t" fillcolor="black" stroked="f"/>
      </w:pict>
    </w:r>
  </w:p>
  <w:p w:rsidR="0008157D" w:rsidRPr="00917565" w:rsidRDefault="0008157D" w:rsidP="000A38F3">
    <w:pPr>
      <w:pStyle w:val="En-tte"/>
      <w:rPr>
        <w:b/>
        <w:bCs/>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nsid w:val="01DF7835"/>
    <w:multiLevelType w:val="hybridMultilevel"/>
    <w:tmpl w:val="C47206E0"/>
    <w:lvl w:ilvl="0" w:tplc="4C329D3A">
      <w:start w:val="1"/>
      <w:numFmt w:val="bullet"/>
      <w:lvlText w:val=""/>
      <w:lvlJc w:val="left"/>
      <w:pPr>
        <w:ind w:left="770" w:hanging="360"/>
      </w:pPr>
      <w:rPr>
        <w:rFonts w:ascii="Wingdings" w:hAnsi="Wingdings" w:hint="default"/>
      </w:rPr>
    </w:lvl>
    <w:lvl w:ilvl="1" w:tplc="404898EC" w:tentative="1">
      <w:start w:val="1"/>
      <w:numFmt w:val="bullet"/>
      <w:lvlText w:val="o"/>
      <w:lvlJc w:val="left"/>
      <w:pPr>
        <w:ind w:left="1490" w:hanging="360"/>
      </w:pPr>
      <w:rPr>
        <w:rFonts w:ascii="Courier New" w:hAnsi="Courier New" w:cs="Courier New" w:hint="default"/>
      </w:rPr>
    </w:lvl>
    <w:lvl w:ilvl="2" w:tplc="3FDAEF08" w:tentative="1">
      <w:start w:val="1"/>
      <w:numFmt w:val="bullet"/>
      <w:lvlText w:val=""/>
      <w:lvlJc w:val="left"/>
      <w:pPr>
        <w:ind w:left="2210" w:hanging="360"/>
      </w:pPr>
      <w:rPr>
        <w:rFonts w:ascii="Wingdings" w:hAnsi="Wingdings" w:hint="default"/>
      </w:rPr>
    </w:lvl>
    <w:lvl w:ilvl="3" w:tplc="B85C371E" w:tentative="1">
      <w:start w:val="1"/>
      <w:numFmt w:val="bullet"/>
      <w:lvlText w:val=""/>
      <w:lvlJc w:val="left"/>
      <w:pPr>
        <w:ind w:left="2930" w:hanging="360"/>
      </w:pPr>
      <w:rPr>
        <w:rFonts w:ascii="Symbol" w:hAnsi="Symbol" w:hint="default"/>
      </w:rPr>
    </w:lvl>
    <w:lvl w:ilvl="4" w:tplc="D9D20176" w:tentative="1">
      <w:start w:val="1"/>
      <w:numFmt w:val="bullet"/>
      <w:lvlText w:val="o"/>
      <w:lvlJc w:val="left"/>
      <w:pPr>
        <w:ind w:left="3650" w:hanging="360"/>
      </w:pPr>
      <w:rPr>
        <w:rFonts w:ascii="Courier New" w:hAnsi="Courier New" w:cs="Courier New" w:hint="default"/>
      </w:rPr>
    </w:lvl>
    <w:lvl w:ilvl="5" w:tplc="60922070" w:tentative="1">
      <w:start w:val="1"/>
      <w:numFmt w:val="bullet"/>
      <w:lvlText w:val=""/>
      <w:lvlJc w:val="left"/>
      <w:pPr>
        <w:ind w:left="4370" w:hanging="360"/>
      </w:pPr>
      <w:rPr>
        <w:rFonts w:ascii="Wingdings" w:hAnsi="Wingdings" w:hint="default"/>
      </w:rPr>
    </w:lvl>
    <w:lvl w:ilvl="6" w:tplc="C21665C4" w:tentative="1">
      <w:start w:val="1"/>
      <w:numFmt w:val="bullet"/>
      <w:lvlText w:val=""/>
      <w:lvlJc w:val="left"/>
      <w:pPr>
        <w:ind w:left="5090" w:hanging="360"/>
      </w:pPr>
      <w:rPr>
        <w:rFonts w:ascii="Symbol" w:hAnsi="Symbol" w:hint="default"/>
      </w:rPr>
    </w:lvl>
    <w:lvl w:ilvl="7" w:tplc="7FF0BED6" w:tentative="1">
      <w:start w:val="1"/>
      <w:numFmt w:val="bullet"/>
      <w:lvlText w:val="o"/>
      <w:lvlJc w:val="left"/>
      <w:pPr>
        <w:ind w:left="5810" w:hanging="360"/>
      </w:pPr>
      <w:rPr>
        <w:rFonts w:ascii="Courier New" w:hAnsi="Courier New" w:cs="Courier New" w:hint="default"/>
      </w:rPr>
    </w:lvl>
    <w:lvl w:ilvl="8" w:tplc="8DCAF4F8" w:tentative="1">
      <w:start w:val="1"/>
      <w:numFmt w:val="bullet"/>
      <w:lvlText w:val=""/>
      <w:lvlJc w:val="left"/>
      <w:pPr>
        <w:ind w:left="6530" w:hanging="360"/>
      </w:pPr>
      <w:rPr>
        <w:rFonts w:ascii="Wingdings" w:hAnsi="Wingdings" w:hint="default"/>
      </w:rPr>
    </w:lvl>
  </w:abstractNum>
  <w:abstractNum w:abstractNumId="7">
    <w:nsid w:val="046F57D2"/>
    <w:multiLevelType w:val="hybridMultilevel"/>
    <w:tmpl w:val="F8183666"/>
    <w:lvl w:ilvl="0" w:tplc="F506670A">
      <w:start w:val="1"/>
      <w:numFmt w:val="bullet"/>
      <w:lvlText w:val=""/>
      <w:lvlJc w:val="left"/>
      <w:pPr>
        <w:ind w:left="720" w:hanging="360"/>
      </w:pPr>
      <w:rPr>
        <w:rFonts w:ascii="Wingdings" w:hAnsi="Wingdings" w:hint="default"/>
      </w:rPr>
    </w:lvl>
    <w:lvl w:ilvl="1" w:tplc="5F4429D6" w:tentative="1">
      <w:start w:val="1"/>
      <w:numFmt w:val="bullet"/>
      <w:lvlText w:val="o"/>
      <w:lvlJc w:val="left"/>
      <w:pPr>
        <w:ind w:left="1440" w:hanging="360"/>
      </w:pPr>
      <w:rPr>
        <w:rFonts w:ascii="Courier New" w:hAnsi="Courier New" w:cs="Courier New" w:hint="default"/>
      </w:rPr>
    </w:lvl>
    <w:lvl w:ilvl="2" w:tplc="577CC7A6" w:tentative="1">
      <w:start w:val="1"/>
      <w:numFmt w:val="bullet"/>
      <w:lvlText w:val=""/>
      <w:lvlJc w:val="left"/>
      <w:pPr>
        <w:ind w:left="2160" w:hanging="360"/>
      </w:pPr>
      <w:rPr>
        <w:rFonts w:ascii="Wingdings" w:hAnsi="Wingdings" w:hint="default"/>
      </w:rPr>
    </w:lvl>
    <w:lvl w:ilvl="3" w:tplc="A94A0DFC" w:tentative="1">
      <w:start w:val="1"/>
      <w:numFmt w:val="bullet"/>
      <w:lvlText w:val=""/>
      <w:lvlJc w:val="left"/>
      <w:pPr>
        <w:ind w:left="2880" w:hanging="360"/>
      </w:pPr>
      <w:rPr>
        <w:rFonts w:ascii="Symbol" w:hAnsi="Symbol" w:hint="default"/>
      </w:rPr>
    </w:lvl>
    <w:lvl w:ilvl="4" w:tplc="D2209548" w:tentative="1">
      <w:start w:val="1"/>
      <w:numFmt w:val="bullet"/>
      <w:lvlText w:val="o"/>
      <w:lvlJc w:val="left"/>
      <w:pPr>
        <w:ind w:left="3600" w:hanging="360"/>
      </w:pPr>
      <w:rPr>
        <w:rFonts w:ascii="Courier New" w:hAnsi="Courier New" w:cs="Courier New" w:hint="default"/>
      </w:rPr>
    </w:lvl>
    <w:lvl w:ilvl="5" w:tplc="8E6C4AD4" w:tentative="1">
      <w:start w:val="1"/>
      <w:numFmt w:val="bullet"/>
      <w:lvlText w:val=""/>
      <w:lvlJc w:val="left"/>
      <w:pPr>
        <w:ind w:left="4320" w:hanging="360"/>
      </w:pPr>
      <w:rPr>
        <w:rFonts w:ascii="Wingdings" w:hAnsi="Wingdings" w:hint="default"/>
      </w:rPr>
    </w:lvl>
    <w:lvl w:ilvl="6" w:tplc="160C102C" w:tentative="1">
      <w:start w:val="1"/>
      <w:numFmt w:val="bullet"/>
      <w:lvlText w:val=""/>
      <w:lvlJc w:val="left"/>
      <w:pPr>
        <w:ind w:left="5040" w:hanging="360"/>
      </w:pPr>
      <w:rPr>
        <w:rFonts w:ascii="Symbol" w:hAnsi="Symbol" w:hint="default"/>
      </w:rPr>
    </w:lvl>
    <w:lvl w:ilvl="7" w:tplc="E58A941A" w:tentative="1">
      <w:start w:val="1"/>
      <w:numFmt w:val="bullet"/>
      <w:lvlText w:val="o"/>
      <w:lvlJc w:val="left"/>
      <w:pPr>
        <w:ind w:left="5760" w:hanging="360"/>
      </w:pPr>
      <w:rPr>
        <w:rFonts w:ascii="Courier New" w:hAnsi="Courier New" w:cs="Courier New" w:hint="default"/>
      </w:rPr>
    </w:lvl>
    <w:lvl w:ilvl="8" w:tplc="56E4E14C" w:tentative="1">
      <w:start w:val="1"/>
      <w:numFmt w:val="bullet"/>
      <w:lvlText w:val=""/>
      <w:lvlJc w:val="left"/>
      <w:pPr>
        <w:ind w:left="6480" w:hanging="360"/>
      </w:pPr>
      <w:rPr>
        <w:rFonts w:ascii="Wingdings" w:hAnsi="Wingdings" w:hint="default"/>
      </w:rPr>
    </w:lvl>
  </w:abstractNum>
  <w:abstractNum w:abstractNumId="8">
    <w:nsid w:val="085B3373"/>
    <w:multiLevelType w:val="hybridMultilevel"/>
    <w:tmpl w:val="9128570A"/>
    <w:lvl w:ilvl="0" w:tplc="040C000D">
      <w:start w:val="1"/>
      <w:numFmt w:val="bullet"/>
      <w:lvlText w:val=""/>
      <w:lvlJc w:val="left"/>
      <w:pPr>
        <w:ind w:left="916" w:hanging="360"/>
      </w:pPr>
      <w:rPr>
        <w:rFonts w:ascii="Symbol" w:hAnsi="Symbol" w:hint="default"/>
        <w:w w:val="100"/>
        <w:lang w:val="fr-FR" w:eastAsia="en-US" w:bidi="ar-SA"/>
      </w:rPr>
    </w:lvl>
    <w:lvl w:ilvl="1" w:tplc="040C0003">
      <w:start w:val="1"/>
      <w:numFmt w:val="bullet"/>
      <w:lvlText w:val="o"/>
      <w:lvlJc w:val="left"/>
      <w:pPr>
        <w:ind w:left="1712" w:hanging="360"/>
      </w:pPr>
      <w:rPr>
        <w:rFonts w:ascii="Courier New" w:hAnsi="Courier New" w:cs="Courier New" w:hint="default"/>
      </w:rPr>
    </w:lvl>
    <w:lvl w:ilvl="2" w:tplc="040C0005">
      <w:start w:val="1"/>
      <w:numFmt w:val="bullet"/>
      <w:lvlText w:val=""/>
      <w:lvlJc w:val="left"/>
      <w:pPr>
        <w:ind w:left="2432" w:hanging="360"/>
      </w:pPr>
      <w:rPr>
        <w:rFonts w:ascii="Wingdings" w:hAnsi="Wingdings" w:hint="default"/>
      </w:rPr>
    </w:lvl>
    <w:lvl w:ilvl="3" w:tplc="040C0001">
      <w:start w:val="1"/>
      <w:numFmt w:val="bullet"/>
      <w:lvlText w:val=""/>
      <w:lvlJc w:val="left"/>
      <w:pPr>
        <w:ind w:left="1199" w:hanging="360"/>
      </w:pPr>
      <w:rPr>
        <w:rFonts w:ascii="Wingdings" w:hAnsi="Wingdings" w:hint="default"/>
        <w:w w:val="100"/>
        <w:lang w:val="fr-FR" w:eastAsia="en-US" w:bidi="ar-SA"/>
      </w:rPr>
    </w:lvl>
    <w:lvl w:ilvl="4" w:tplc="040C0003">
      <w:start w:val="1"/>
      <w:numFmt w:val="bullet"/>
      <w:lvlText w:val="o"/>
      <w:lvlJc w:val="left"/>
      <w:pPr>
        <w:ind w:left="3872" w:hanging="360"/>
      </w:pPr>
      <w:rPr>
        <w:rFonts w:ascii="Courier New" w:hAnsi="Courier New" w:cs="Courier New" w:hint="default"/>
      </w:rPr>
    </w:lvl>
    <w:lvl w:ilvl="5" w:tplc="040C0005" w:tentative="1">
      <w:start w:val="1"/>
      <w:numFmt w:val="bullet"/>
      <w:lvlText w:val=""/>
      <w:lvlJc w:val="left"/>
      <w:pPr>
        <w:ind w:left="4592" w:hanging="360"/>
      </w:pPr>
      <w:rPr>
        <w:rFonts w:ascii="Wingdings" w:hAnsi="Wingdings" w:hint="default"/>
      </w:rPr>
    </w:lvl>
    <w:lvl w:ilvl="6" w:tplc="040C0001" w:tentative="1">
      <w:start w:val="1"/>
      <w:numFmt w:val="bullet"/>
      <w:lvlText w:val=""/>
      <w:lvlJc w:val="left"/>
      <w:pPr>
        <w:ind w:left="5312" w:hanging="360"/>
      </w:pPr>
      <w:rPr>
        <w:rFonts w:ascii="Symbol" w:hAnsi="Symbol" w:hint="default"/>
      </w:rPr>
    </w:lvl>
    <w:lvl w:ilvl="7" w:tplc="040C0003" w:tentative="1">
      <w:start w:val="1"/>
      <w:numFmt w:val="bullet"/>
      <w:lvlText w:val="o"/>
      <w:lvlJc w:val="left"/>
      <w:pPr>
        <w:ind w:left="6032" w:hanging="360"/>
      </w:pPr>
      <w:rPr>
        <w:rFonts w:ascii="Courier New" w:hAnsi="Courier New" w:cs="Courier New" w:hint="default"/>
      </w:rPr>
    </w:lvl>
    <w:lvl w:ilvl="8" w:tplc="040C0005" w:tentative="1">
      <w:start w:val="1"/>
      <w:numFmt w:val="bullet"/>
      <w:lvlText w:val=""/>
      <w:lvlJc w:val="left"/>
      <w:pPr>
        <w:ind w:left="6752" w:hanging="360"/>
      </w:pPr>
      <w:rPr>
        <w:rFonts w:ascii="Wingdings" w:hAnsi="Wingdings" w:hint="default"/>
      </w:rPr>
    </w:lvl>
  </w:abstractNum>
  <w:abstractNum w:abstractNumId="9">
    <w:nsid w:val="089D141B"/>
    <w:multiLevelType w:val="hybridMultilevel"/>
    <w:tmpl w:val="FBA8EE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8D20A99"/>
    <w:multiLevelType w:val="hybridMultilevel"/>
    <w:tmpl w:val="6FAA45F8"/>
    <w:lvl w:ilvl="0" w:tplc="040C0001">
      <w:start w:val="1"/>
      <w:numFmt w:val="upperRoman"/>
      <w:lvlText w:val="Chapitre %1."/>
      <w:lvlJc w:val="left"/>
      <w:pPr>
        <w:ind w:left="565" w:hanging="360"/>
      </w:pPr>
      <w:rPr>
        <w:rFonts w:hint="default"/>
      </w:rPr>
    </w:lvl>
    <w:lvl w:ilvl="1" w:tplc="040C0003">
      <w:start w:val="1"/>
      <w:numFmt w:val="lowerLetter"/>
      <w:pStyle w:val="Titreniveau2"/>
      <w:lvlText w:val="%2."/>
      <w:lvlJc w:val="left"/>
      <w:pPr>
        <w:ind w:left="1440" w:hanging="360"/>
      </w:pPr>
    </w:lvl>
    <w:lvl w:ilvl="2" w:tplc="040C0005">
      <w:start w:val="1"/>
      <w:numFmt w:val="lowerRoman"/>
      <w:pStyle w:val="Titreniveau3"/>
      <w:lvlText w:val="%3."/>
      <w:lvlJc w:val="right"/>
      <w:pPr>
        <w:ind w:left="2160" w:hanging="180"/>
      </w:pPr>
    </w:lvl>
    <w:lvl w:ilvl="3" w:tplc="040C000D">
      <w:start w:val="1"/>
      <w:numFmt w:val="decimal"/>
      <w:lvlText w:val="%4."/>
      <w:lvlJc w:val="left"/>
      <w:pPr>
        <w:ind w:left="2880" w:hanging="360"/>
      </w:pPr>
    </w:lvl>
    <w:lvl w:ilvl="4" w:tplc="040C0003">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1">
    <w:nsid w:val="0DEB21AA"/>
    <w:multiLevelType w:val="hybridMultilevel"/>
    <w:tmpl w:val="5D2234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44D0FA9"/>
    <w:multiLevelType w:val="hybridMultilevel"/>
    <w:tmpl w:val="FF46C4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45B114C"/>
    <w:multiLevelType w:val="hybridMultilevel"/>
    <w:tmpl w:val="1020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4CF7C38"/>
    <w:multiLevelType w:val="hybridMultilevel"/>
    <w:tmpl w:val="63507B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C2320ED"/>
    <w:multiLevelType w:val="hybridMultilevel"/>
    <w:tmpl w:val="953A5E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C3D16AC"/>
    <w:multiLevelType w:val="multilevel"/>
    <w:tmpl w:val="E9B2CE0C"/>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FC06CE"/>
    <w:multiLevelType w:val="hybridMultilevel"/>
    <w:tmpl w:val="5F3AB9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50315DC"/>
    <w:multiLevelType w:val="hybridMultilevel"/>
    <w:tmpl w:val="F0C08C6A"/>
    <w:lvl w:ilvl="0" w:tplc="040C0001">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A506CE5"/>
    <w:multiLevelType w:val="hybridMultilevel"/>
    <w:tmpl w:val="AAD07E68"/>
    <w:lvl w:ilvl="0" w:tplc="6832D27E">
      <w:start w:val="1"/>
      <w:numFmt w:val="bullet"/>
      <w:lvlText w:val=""/>
      <w:lvlJc w:val="left"/>
      <w:pPr>
        <w:ind w:left="720" w:hanging="360"/>
      </w:pPr>
      <w:rPr>
        <w:rFonts w:ascii="Wingdings" w:hAnsi="Wingdings" w:hint="default"/>
      </w:rPr>
    </w:lvl>
    <w:lvl w:ilvl="1" w:tplc="DE9A760A" w:tentative="1">
      <w:start w:val="1"/>
      <w:numFmt w:val="bullet"/>
      <w:lvlText w:val="o"/>
      <w:lvlJc w:val="left"/>
      <w:pPr>
        <w:ind w:left="1440" w:hanging="360"/>
      </w:pPr>
      <w:rPr>
        <w:rFonts w:ascii="Courier New" w:hAnsi="Courier New" w:cs="Courier New" w:hint="default"/>
      </w:rPr>
    </w:lvl>
    <w:lvl w:ilvl="2" w:tplc="039EFE60" w:tentative="1">
      <w:start w:val="1"/>
      <w:numFmt w:val="bullet"/>
      <w:lvlText w:val=""/>
      <w:lvlJc w:val="left"/>
      <w:pPr>
        <w:ind w:left="2160" w:hanging="360"/>
      </w:pPr>
      <w:rPr>
        <w:rFonts w:ascii="Wingdings" w:hAnsi="Wingdings" w:hint="default"/>
      </w:rPr>
    </w:lvl>
    <w:lvl w:ilvl="3" w:tplc="55A28262" w:tentative="1">
      <w:start w:val="1"/>
      <w:numFmt w:val="bullet"/>
      <w:lvlText w:val=""/>
      <w:lvlJc w:val="left"/>
      <w:pPr>
        <w:ind w:left="2880" w:hanging="360"/>
      </w:pPr>
      <w:rPr>
        <w:rFonts w:ascii="Symbol" w:hAnsi="Symbol" w:hint="default"/>
      </w:rPr>
    </w:lvl>
    <w:lvl w:ilvl="4" w:tplc="7D0247B6" w:tentative="1">
      <w:start w:val="1"/>
      <w:numFmt w:val="bullet"/>
      <w:lvlText w:val="o"/>
      <w:lvlJc w:val="left"/>
      <w:pPr>
        <w:ind w:left="3600" w:hanging="360"/>
      </w:pPr>
      <w:rPr>
        <w:rFonts w:ascii="Courier New" w:hAnsi="Courier New" w:cs="Courier New" w:hint="default"/>
      </w:rPr>
    </w:lvl>
    <w:lvl w:ilvl="5" w:tplc="75EC5872" w:tentative="1">
      <w:start w:val="1"/>
      <w:numFmt w:val="bullet"/>
      <w:lvlText w:val=""/>
      <w:lvlJc w:val="left"/>
      <w:pPr>
        <w:ind w:left="4320" w:hanging="360"/>
      </w:pPr>
      <w:rPr>
        <w:rFonts w:ascii="Wingdings" w:hAnsi="Wingdings" w:hint="default"/>
      </w:rPr>
    </w:lvl>
    <w:lvl w:ilvl="6" w:tplc="6756AE0A" w:tentative="1">
      <w:start w:val="1"/>
      <w:numFmt w:val="bullet"/>
      <w:lvlText w:val=""/>
      <w:lvlJc w:val="left"/>
      <w:pPr>
        <w:ind w:left="5040" w:hanging="360"/>
      </w:pPr>
      <w:rPr>
        <w:rFonts w:ascii="Symbol" w:hAnsi="Symbol" w:hint="default"/>
      </w:rPr>
    </w:lvl>
    <w:lvl w:ilvl="7" w:tplc="40FE9DFE" w:tentative="1">
      <w:start w:val="1"/>
      <w:numFmt w:val="bullet"/>
      <w:lvlText w:val="o"/>
      <w:lvlJc w:val="left"/>
      <w:pPr>
        <w:ind w:left="5760" w:hanging="360"/>
      </w:pPr>
      <w:rPr>
        <w:rFonts w:ascii="Courier New" w:hAnsi="Courier New" w:cs="Courier New" w:hint="default"/>
      </w:rPr>
    </w:lvl>
    <w:lvl w:ilvl="8" w:tplc="A91AC664" w:tentative="1">
      <w:start w:val="1"/>
      <w:numFmt w:val="bullet"/>
      <w:lvlText w:val=""/>
      <w:lvlJc w:val="left"/>
      <w:pPr>
        <w:ind w:left="6480" w:hanging="360"/>
      </w:pPr>
      <w:rPr>
        <w:rFonts w:ascii="Wingdings" w:hAnsi="Wingdings" w:hint="default"/>
      </w:rPr>
    </w:lvl>
  </w:abstractNum>
  <w:abstractNum w:abstractNumId="20">
    <w:nsid w:val="2A913AA0"/>
    <w:multiLevelType w:val="hybridMultilevel"/>
    <w:tmpl w:val="8B32858A"/>
    <w:lvl w:ilvl="0" w:tplc="040C0001">
      <w:start w:val="1"/>
      <w:numFmt w:val="bullet"/>
      <w:lvlText w:val=""/>
      <w:lvlJc w:val="left"/>
      <w:pPr>
        <w:ind w:left="360" w:hanging="360"/>
      </w:pPr>
      <w:rPr>
        <w:rFonts w:ascii="Symbol" w:hAnsi="Symbol" w:hint="default"/>
        <w:w w:val="100"/>
        <w:lang w:val="fr-FR" w:eastAsia="en-US" w:bidi="ar-SA"/>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1">
    <w:nsid w:val="2B9952A2"/>
    <w:multiLevelType w:val="hybridMultilevel"/>
    <w:tmpl w:val="95707084"/>
    <w:lvl w:ilvl="0" w:tplc="5BC27874">
      <w:start w:val="1"/>
      <w:numFmt w:val="bullet"/>
      <w:lvlText w:val=""/>
      <w:lvlJc w:val="left"/>
      <w:pPr>
        <w:ind w:left="1211" w:hanging="360"/>
      </w:pPr>
      <w:rPr>
        <w:rFonts w:ascii="Wingdings" w:hAnsi="Wingdings" w:hint="default"/>
        <w:w w:val="94"/>
        <w:sz w:val="24"/>
        <w:szCs w:val="24"/>
        <w:lang w:val="fr-FR" w:eastAsia="en-US" w:bidi="ar-SA"/>
      </w:rPr>
    </w:lvl>
    <w:lvl w:ilvl="1" w:tplc="8BF0E0F8" w:tentative="1">
      <w:start w:val="1"/>
      <w:numFmt w:val="bullet"/>
      <w:lvlText w:val="o"/>
      <w:lvlJc w:val="left"/>
      <w:pPr>
        <w:ind w:left="1931" w:hanging="360"/>
      </w:pPr>
      <w:rPr>
        <w:rFonts w:ascii="Courier New" w:hAnsi="Courier New" w:cs="Courier New" w:hint="default"/>
      </w:rPr>
    </w:lvl>
    <w:lvl w:ilvl="2" w:tplc="405C9CFA" w:tentative="1">
      <w:start w:val="1"/>
      <w:numFmt w:val="bullet"/>
      <w:lvlText w:val=""/>
      <w:lvlJc w:val="left"/>
      <w:pPr>
        <w:ind w:left="2651" w:hanging="360"/>
      </w:pPr>
      <w:rPr>
        <w:rFonts w:ascii="Wingdings" w:hAnsi="Wingdings" w:hint="default"/>
      </w:rPr>
    </w:lvl>
    <w:lvl w:ilvl="3" w:tplc="D06AFA98" w:tentative="1">
      <w:start w:val="1"/>
      <w:numFmt w:val="bullet"/>
      <w:lvlText w:val=""/>
      <w:lvlJc w:val="left"/>
      <w:pPr>
        <w:ind w:left="3371" w:hanging="360"/>
      </w:pPr>
      <w:rPr>
        <w:rFonts w:ascii="Symbol" w:hAnsi="Symbol" w:hint="default"/>
      </w:rPr>
    </w:lvl>
    <w:lvl w:ilvl="4" w:tplc="590817C6" w:tentative="1">
      <w:start w:val="1"/>
      <w:numFmt w:val="bullet"/>
      <w:lvlText w:val="o"/>
      <w:lvlJc w:val="left"/>
      <w:pPr>
        <w:ind w:left="4091" w:hanging="360"/>
      </w:pPr>
      <w:rPr>
        <w:rFonts w:ascii="Courier New" w:hAnsi="Courier New" w:cs="Courier New" w:hint="default"/>
      </w:rPr>
    </w:lvl>
    <w:lvl w:ilvl="5" w:tplc="57CE1588" w:tentative="1">
      <w:start w:val="1"/>
      <w:numFmt w:val="bullet"/>
      <w:lvlText w:val=""/>
      <w:lvlJc w:val="left"/>
      <w:pPr>
        <w:ind w:left="4811" w:hanging="360"/>
      </w:pPr>
      <w:rPr>
        <w:rFonts w:ascii="Wingdings" w:hAnsi="Wingdings" w:hint="default"/>
      </w:rPr>
    </w:lvl>
    <w:lvl w:ilvl="6" w:tplc="82A691C2" w:tentative="1">
      <w:start w:val="1"/>
      <w:numFmt w:val="bullet"/>
      <w:lvlText w:val=""/>
      <w:lvlJc w:val="left"/>
      <w:pPr>
        <w:ind w:left="5531" w:hanging="360"/>
      </w:pPr>
      <w:rPr>
        <w:rFonts w:ascii="Symbol" w:hAnsi="Symbol" w:hint="default"/>
      </w:rPr>
    </w:lvl>
    <w:lvl w:ilvl="7" w:tplc="34A6336C" w:tentative="1">
      <w:start w:val="1"/>
      <w:numFmt w:val="bullet"/>
      <w:lvlText w:val="o"/>
      <w:lvlJc w:val="left"/>
      <w:pPr>
        <w:ind w:left="6251" w:hanging="360"/>
      </w:pPr>
      <w:rPr>
        <w:rFonts w:ascii="Courier New" w:hAnsi="Courier New" w:cs="Courier New" w:hint="default"/>
      </w:rPr>
    </w:lvl>
    <w:lvl w:ilvl="8" w:tplc="1250F274" w:tentative="1">
      <w:start w:val="1"/>
      <w:numFmt w:val="bullet"/>
      <w:lvlText w:val=""/>
      <w:lvlJc w:val="left"/>
      <w:pPr>
        <w:ind w:left="6971" w:hanging="360"/>
      </w:pPr>
      <w:rPr>
        <w:rFonts w:ascii="Wingdings" w:hAnsi="Wingdings" w:hint="default"/>
      </w:rPr>
    </w:lvl>
  </w:abstractNum>
  <w:abstractNum w:abstractNumId="22">
    <w:nsid w:val="2CFF5EE1"/>
    <w:multiLevelType w:val="hybridMultilevel"/>
    <w:tmpl w:val="2FC4F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2E1A61FE"/>
    <w:multiLevelType w:val="multilevel"/>
    <w:tmpl w:val="BE6E35F4"/>
    <w:lvl w:ilvl="0">
      <w:start w:val="1"/>
      <w:numFmt w:val="upperRoman"/>
      <w:pStyle w:val="Titre1"/>
      <w:lvlText w:val="%1."/>
      <w:lvlJc w:val="left"/>
      <w:pPr>
        <w:ind w:left="0" w:firstLine="0"/>
      </w:pPr>
      <w:rPr>
        <w:rFonts w:hint="default"/>
      </w:rPr>
    </w:lvl>
    <w:lvl w:ilvl="1">
      <w:start w:val="1"/>
      <w:numFmt w:val="decimal"/>
      <w:pStyle w:val="Titre2"/>
      <w:lvlText w:val="%1.%2."/>
      <w:lvlJc w:val="left"/>
      <w:pPr>
        <w:ind w:left="720" w:firstLine="0"/>
      </w:pPr>
      <w:rPr>
        <w:rFonts w:hint="default"/>
      </w:rPr>
    </w:lvl>
    <w:lvl w:ilvl="2">
      <w:start w:val="1"/>
      <w:numFmt w:val="decimal"/>
      <w:pStyle w:val="Titre3"/>
      <w:lvlText w:val="%1.%2.%3"/>
      <w:lvlJc w:val="left"/>
      <w:pPr>
        <w:ind w:left="1440" w:firstLine="0"/>
      </w:pPr>
      <w:rPr>
        <w:rFonts w:ascii="Times New Roman" w:hAnsi="Times New Roman" w:hint="default"/>
      </w:rPr>
    </w:lvl>
    <w:lvl w:ilvl="3">
      <w:start w:val="1"/>
      <w:numFmt w:val="decimal"/>
      <w:pStyle w:val="Titre4"/>
      <w:lvlText w:val="%1.%2.%3.%4"/>
      <w:lvlJc w:val="left"/>
      <w:pPr>
        <w:tabs>
          <w:tab w:val="num" w:pos="2160"/>
        </w:tabs>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24">
    <w:nsid w:val="31F12B85"/>
    <w:multiLevelType w:val="hybridMultilevel"/>
    <w:tmpl w:val="A126A39A"/>
    <w:lvl w:ilvl="0" w:tplc="97180244">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5">
    <w:nsid w:val="357B0021"/>
    <w:multiLevelType w:val="hybridMultilevel"/>
    <w:tmpl w:val="5F10529A"/>
    <w:lvl w:ilvl="0" w:tplc="6FEE6C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08A3CEF"/>
    <w:multiLevelType w:val="hybridMultilevel"/>
    <w:tmpl w:val="B3EE1EA8"/>
    <w:lvl w:ilvl="0" w:tplc="0024B4B8">
      <w:start w:val="1"/>
      <w:numFmt w:val="bullet"/>
      <w:lvlText w:val=""/>
      <w:lvlJc w:val="left"/>
      <w:pPr>
        <w:ind w:left="720" w:hanging="360"/>
      </w:pPr>
      <w:rPr>
        <w:rFonts w:ascii="Wingdings" w:hAnsi="Wingdings"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7">
    <w:nsid w:val="42045493"/>
    <w:multiLevelType w:val="hybridMultilevel"/>
    <w:tmpl w:val="C4D481C4"/>
    <w:lvl w:ilvl="0" w:tplc="040C000D">
      <w:start w:val="1"/>
      <w:numFmt w:val="decimal"/>
      <w:lvlText w:val="I.%1"/>
      <w:lvlJc w:val="left"/>
      <w:pPr>
        <w:ind w:left="1211" w:hanging="360"/>
      </w:pPr>
      <w:rPr>
        <w:rFont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8">
    <w:nsid w:val="443A2EDD"/>
    <w:multiLevelType w:val="hybridMultilevel"/>
    <w:tmpl w:val="E0D4D6BA"/>
    <w:lvl w:ilvl="0" w:tplc="E1E6D6F8">
      <w:start w:val="1"/>
      <w:numFmt w:val="bullet"/>
      <w:lvlText w:val=""/>
      <w:lvlJc w:val="left"/>
      <w:pPr>
        <w:ind w:left="360" w:hanging="360"/>
      </w:pPr>
      <w:rPr>
        <w:rFonts w:ascii="Symbol" w:hAnsi="Symbol" w:hint="default"/>
        <w:color w:val="auto"/>
      </w:rPr>
    </w:lvl>
    <w:lvl w:ilvl="1" w:tplc="8E5493D4" w:tentative="1">
      <w:start w:val="1"/>
      <w:numFmt w:val="bullet"/>
      <w:lvlText w:val="o"/>
      <w:lvlJc w:val="left"/>
      <w:pPr>
        <w:ind w:left="1440" w:hanging="360"/>
      </w:pPr>
      <w:rPr>
        <w:rFonts w:ascii="Courier New" w:hAnsi="Courier New" w:cs="Courier New" w:hint="default"/>
      </w:rPr>
    </w:lvl>
    <w:lvl w:ilvl="2" w:tplc="D8A859D8" w:tentative="1">
      <w:start w:val="1"/>
      <w:numFmt w:val="bullet"/>
      <w:lvlText w:val=""/>
      <w:lvlJc w:val="left"/>
      <w:pPr>
        <w:ind w:left="2160" w:hanging="360"/>
      </w:pPr>
      <w:rPr>
        <w:rFonts w:ascii="Wingdings" w:hAnsi="Wingdings" w:hint="default"/>
      </w:rPr>
    </w:lvl>
    <w:lvl w:ilvl="3" w:tplc="18688EBC" w:tentative="1">
      <w:start w:val="1"/>
      <w:numFmt w:val="bullet"/>
      <w:lvlText w:val=""/>
      <w:lvlJc w:val="left"/>
      <w:pPr>
        <w:ind w:left="2880" w:hanging="360"/>
      </w:pPr>
      <w:rPr>
        <w:rFonts w:ascii="Symbol" w:hAnsi="Symbol" w:hint="default"/>
      </w:rPr>
    </w:lvl>
    <w:lvl w:ilvl="4" w:tplc="472A9D8E" w:tentative="1">
      <w:start w:val="1"/>
      <w:numFmt w:val="bullet"/>
      <w:lvlText w:val="o"/>
      <w:lvlJc w:val="left"/>
      <w:pPr>
        <w:ind w:left="3600" w:hanging="360"/>
      </w:pPr>
      <w:rPr>
        <w:rFonts w:ascii="Courier New" w:hAnsi="Courier New" w:cs="Courier New" w:hint="default"/>
      </w:rPr>
    </w:lvl>
    <w:lvl w:ilvl="5" w:tplc="D75A1324" w:tentative="1">
      <w:start w:val="1"/>
      <w:numFmt w:val="bullet"/>
      <w:lvlText w:val=""/>
      <w:lvlJc w:val="left"/>
      <w:pPr>
        <w:ind w:left="4320" w:hanging="360"/>
      </w:pPr>
      <w:rPr>
        <w:rFonts w:ascii="Wingdings" w:hAnsi="Wingdings" w:hint="default"/>
      </w:rPr>
    </w:lvl>
    <w:lvl w:ilvl="6" w:tplc="B422335A" w:tentative="1">
      <w:start w:val="1"/>
      <w:numFmt w:val="bullet"/>
      <w:lvlText w:val=""/>
      <w:lvlJc w:val="left"/>
      <w:pPr>
        <w:ind w:left="5040" w:hanging="360"/>
      </w:pPr>
      <w:rPr>
        <w:rFonts w:ascii="Symbol" w:hAnsi="Symbol" w:hint="default"/>
      </w:rPr>
    </w:lvl>
    <w:lvl w:ilvl="7" w:tplc="6F6E4516" w:tentative="1">
      <w:start w:val="1"/>
      <w:numFmt w:val="bullet"/>
      <w:lvlText w:val="o"/>
      <w:lvlJc w:val="left"/>
      <w:pPr>
        <w:ind w:left="5760" w:hanging="360"/>
      </w:pPr>
      <w:rPr>
        <w:rFonts w:ascii="Courier New" w:hAnsi="Courier New" w:cs="Courier New" w:hint="default"/>
      </w:rPr>
    </w:lvl>
    <w:lvl w:ilvl="8" w:tplc="DD18A140" w:tentative="1">
      <w:start w:val="1"/>
      <w:numFmt w:val="bullet"/>
      <w:lvlText w:val=""/>
      <w:lvlJc w:val="left"/>
      <w:pPr>
        <w:ind w:left="6480" w:hanging="360"/>
      </w:pPr>
      <w:rPr>
        <w:rFonts w:ascii="Wingdings" w:hAnsi="Wingdings" w:hint="default"/>
      </w:rPr>
    </w:lvl>
  </w:abstractNum>
  <w:abstractNum w:abstractNumId="29">
    <w:nsid w:val="4B0C5DE4"/>
    <w:multiLevelType w:val="hybridMultilevel"/>
    <w:tmpl w:val="82465A0E"/>
    <w:lvl w:ilvl="0" w:tplc="72C09F36">
      <w:start w:val="1"/>
      <w:numFmt w:val="decimal"/>
      <w:lvlText w:val="%1."/>
      <w:lvlJc w:val="left"/>
      <w:pPr>
        <w:ind w:left="360" w:hanging="360"/>
      </w:pPr>
      <w:rPr>
        <w:rFonts w:hint="default"/>
      </w:rPr>
    </w:lvl>
    <w:lvl w:ilvl="1" w:tplc="040C0003">
      <w:start w:val="1"/>
      <w:numFmt w:val="lowerLetter"/>
      <w:lvlText w:val="%2."/>
      <w:lvlJc w:val="left"/>
      <w:pPr>
        <w:ind w:left="927" w:hanging="360"/>
      </w:pPr>
    </w:lvl>
    <w:lvl w:ilvl="2" w:tplc="040C0005" w:tentative="1">
      <w:start w:val="1"/>
      <w:numFmt w:val="lowerRoman"/>
      <w:lvlText w:val="%3."/>
      <w:lvlJc w:val="right"/>
      <w:pPr>
        <w:ind w:left="2227" w:hanging="180"/>
      </w:pPr>
    </w:lvl>
    <w:lvl w:ilvl="3" w:tplc="040C0001" w:tentative="1">
      <w:start w:val="1"/>
      <w:numFmt w:val="decimal"/>
      <w:lvlText w:val="%4."/>
      <w:lvlJc w:val="left"/>
      <w:pPr>
        <w:ind w:left="2947" w:hanging="360"/>
      </w:pPr>
    </w:lvl>
    <w:lvl w:ilvl="4" w:tplc="040C0003" w:tentative="1">
      <w:start w:val="1"/>
      <w:numFmt w:val="lowerLetter"/>
      <w:lvlText w:val="%5."/>
      <w:lvlJc w:val="left"/>
      <w:pPr>
        <w:ind w:left="3667" w:hanging="360"/>
      </w:pPr>
    </w:lvl>
    <w:lvl w:ilvl="5" w:tplc="040C0005" w:tentative="1">
      <w:start w:val="1"/>
      <w:numFmt w:val="lowerRoman"/>
      <w:lvlText w:val="%6."/>
      <w:lvlJc w:val="right"/>
      <w:pPr>
        <w:ind w:left="4387" w:hanging="180"/>
      </w:pPr>
    </w:lvl>
    <w:lvl w:ilvl="6" w:tplc="040C0001" w:tentative="1">
      <w:start w:val="1"/>
      <w:numFmt w:val="decimal"/>
      <w:lvlText w:val="%7."/>
      <w:lvlJc w:val="left"/>
      <w:pPr>
        <w:ind w:left="5107" w:hanging="360"/>
      </w:pPr>
    </w:lvl>
    <w:lvl w:ilvl="7" w:tplc="040C0003" w:tentative="1">
      <w:start w:val="1"/>
      <w:numFmt w:val="lowerLetter"/>
      <w:lvlText w:val="%8."/>
      <w:lvlJc w:val="left"/>
      <w:pPr>
        <w:ind w:left="5827" w:hanging="360"/>
      </w:pPr>
    </w:lvl>
    <w:lvl w:ilvl="8" w:tplc="040C0005" w:tentative="1">
      <w:start w:val="1"/>
      <w:numFmt w:val="lowerRoman"/>
      <w:lvlText w:val="%9."/>
      <w:lvlJc w:val="right"/>
      <w:pPr>
        <w:ind w:left="6547" w:hanging="180"/>
      </w:pPr>
    </w:lvl>
  </w:abstractNum>
  <w:abstractNum w:abstractNumId="30">
    <w:nsid w:val="4C5513E5"/>
    <w:multiLevelType w:val="hybridMultilevel"/>
    <w:tmpl w:val="39CC961C"/>
    <w:lvl w:ilvl="0" w:tplc="0024B4B8">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1">
    <w:nsid w:val="4EDF0D85"/>
    <w:multiLevelType w:val="hybridMultilevel"/>
    <w:tmpl w:val="CA00E02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19D4CC9"/>
    <w:multiLevelType w:val="hybridMultilevel"/>
    <w:tmpl w:val="DAE4F024"/>
    <w:lvl w:ilvl="0" w:tplc="905A5C98">
      <w:start w:val="1"/>
      <w:numFmt w:val="bullet"/>
      <w:lvlText w:val=""/>
      <w:lvlJc w:val="left"/>
      <w:pPr>
        <w:ind w:left="720" w:hanging="360"/>
      </w:pPr>
      <w:rPr>
        <w:rFonts w:ascii="Wingdings" w:hAnsi="Wingdings" w:hint="default"/>
      </w:rPr>
    </w:lvl>
    <w:lvl w:ilvl="1" w:tplc="A678CE1A" w:tentative="1">
      <w:start w:val="1"/>
      <w:numFmt w:val="bullet"/>
      <w:lvlText w:val="o"/>
      <w:lvlJc w:val="left"/>
      <w:pPr>
        <w:ind w:left="1440" w:hanging="360"/>
      </w:pPr>
      <w:rPr>
        <w:rFonts w:ascii="Courier New" w:hAnsi="Courier New" w:cs="Courier New" w:hint="default"/>
      </w:rPr>
    </w:lvl>
    <w:lvl w:ilvl="2" w:tplc="3D02F4CC" w:tentative="1">
      <w:start w:val="1"/>
      <w:numFmt w:val="bullet"/>
      <w:lvlText w:val=""/>
      <w:lvlJc w:val="left"/>
      <w:pPr>
        <w:ind w:left="2160" w:hanging="360"/>
      </w:pPr>
      <w:rPr>
        <w:rFonts w:ascii="Wingdings" w:hAnsi="Wingdings" w:hint="default"/>
      </w:rPr>
    </w:lvl>
    <w:lvl w:ilvl="3" w:tplc="F8CA08CC" w:tentative="1">
      <w:start w:val="1"/>
      <w:numFmt w:val="bullet"/>
      <w:lvlText w:val=""/>
      <w:lvlJc w:val="left"/>
      <w:pPr>
        <w:ind w:left="2880" w:hanging="360"/>
      </w:pPr>
      <w:rPr>
        <w:rFonts w:ascii="Symbol" w:hAnsi="Symbol" w:hint="default"/>
      </w:rPr>
    </w:lvl>
    <w:lvl w:ilvl="4" w:tplc="D000077E" w:tentative="1">
      <w:start w:val="1"/>
      <w:numFmt w:val="bullet"/>
      <w:lvlText w:val="o"/>
      <w:lvlJc w:val="left"/>
      <w:pPr>
        <w:ind w:left="3600" w:hanging="360"/>
      </w:pPr>
      <w:rPr>
        <w:rFonts w:ascii="Courier New" w:hAnsi="Courier New" w:cs="Courier New" w:hint="default"/>
      </w:rPr>
    </w:lvl>
    <w:lvl w:ilvl="5" w:tplc="A800B45E" w:tentative="1">
      <w:start w:val="1"/>
      <w:numFmt w:val="bullet"/>
      <w:lvlText w:val=""/>
      <w:lvlJc w:val="left"/>
      <w:pPr>
        <w:ind w:left="4320" w:hanging="360"/>
      </w:pPr>
      <w:rPr>
        <w:rFonts w:ascii="Wingdings" w:hAnsi="Wingdings" w:hint="default"/>
      </w:rPr>
    </w:lvl>
    <w:lvl w:ilvl="6" w:tplc="1F72AAD8" w:tentative="1">
      <w:start w:val="1"/>
      <w:numFmt w:val="bullet"/>
      <w:lvlText w:val=""/>
      <w:lvlJc w:val="left"/>
      <w:pPr>
        <w:ind w:left="5040" w:hanging="360"/>
      </w:pPr>
      <w:rPr>
        <w:rFonts w:ascii="Symbol" w:hAnsi="Symbol" w:hint="default"/>
      </w:rPr>
    </w:lvl>
    <w:lvl w:ilvl="7" w:tplc="C0C24CDC" w:tentative="1">
      <w:start w:val="1"/>
      <w:numFmt w:val="bullet"/>
      <w:lvlText w:val="o"/>
      <w:lvlJc w:val="left"/>
      <w:pPr>
        <w:ind w:left="5760" w:hanging="360"/>
      </w:pPr>
      <w:rPr>
        <w:rFonts w:ascii="Courier New" w:hAnsi="Courier New" w:cs="Courier New" w:hint="default"/>
      </w:rPr>
    </w:lvl>
    <w:lvl w:ilvl="8" w:tplc="F7EEFBEA" w:tentative="1">
      <w:start w:val="1"/>
      <w:numFmt w:val="bullet"/>
      <w:lvlText w:val=""/>
      <w:lvlJc w:val="left"/>
      <w:pPr>
        <w:ind w:left="6480" w:hanging="360"/>
      </w:pPr>
      <w:rPr>
        <w:rFonts w:ascii="Wingdings" w:hAnsi="Wingdings" w:hint="default"/>
      </w:rPr>
    </w:lvl>
  </w:abstractNum>
  <w:abstractNum w:abstractNumId="33">
    <w:nsid w:val="5310472F"/>
    <w:multiLevelType w:val="hybridMultilevel"/>
    <w:tmpl w:val="367C8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36D4113"/>
    <w:multiLevelType w:val="hybridMultilevel"/>
    <w:tmpl w:val="6346D790"/>
    <w:lvl w:ilvl="0" w:tplc="242E44AA">
      <w:start w:val="1"/>
      <w:numFmt w:val="bullet"/>
      <w:lvlText w:val=""/>
      <w:lvlJc w:val="left"/>
      <w:pPr>
        <w:ind w:left="770" w:hanging="360"/>
      </w:pPr>
      <w:rPr>
        <w:rFonts w:ascii="Wingdings" w:hAnsi="Wingdings" w:hint="default"/>
      </w:rPr>
    </w:lvl>
    <w:lvl w:ilvl="1" w:tplc="C1B00126" w:tentative="1">
      <w:start w:val="1"/>
      <w:numFmt w:val="bullet"/>
      <w:lvlText w:val="o"/>
      <w:lvlJc w:val="left"/>
      <w:pPr>
        <w:ind w:left="1490" w:hanging="360"/>
      </w:pPr>
      <w:rPr>
        <w:rFonts w:ascii="Courier New" w:hAnsi="Courier New" w:cs="Courier New" w:hint="default"/>
      </w:rPr>
    </w:lvl>
    <w:lvl w:ilvl="2" w:tplc="8A185E8A" w:tentative="1">
      <w:start w:val="1"/>
      <w:numFmt w:val="bullet"/>
      <w:lvlText w:val=""/>
      <w:lvlJc w:val="left"/>
      <w:pPr>
        <w:ind w:left="2210" w:hanging="360"/>
      </w:pPr>
      <w:rPr>
        <w:rFonts w:ascii="Wingdings" w:hAnsi="Wingdings" w:hint="default"/>
      </w:rPr>
    </w:lvl>
    <w:lvl w:ilvl="3" w:tplc="423ED26A" w:tentative="1">
      <w:start w:val="1"/>
      <w:numFmt w:val="bullet"/>
      <w:lvlText w:val=""/>
      <w:lvlJc w:val="left"/>
      <w:pPr>
        <w:ind w:left="2930" w:hanging="360"/>
      </w:pPr>
      <w:rPr>
        <w:rFonts w:ascii="Symbol" w:hAnsi="Symbol" w:hint="default"/>
      </w:rPr>
    </w:lvl>
    <w:lvl w:ilvl="4" w:tplc="DD8AA710" w:tentative="1">
      <w:start w:val="1"/>
      <w:numFmt w:val="bullet"/>
      <w:lvlText w:val="o"/>
      <w:lvlJc w:val="left"/>
      <w:pPr>
        <w:ind w:left="3650" w:hanging="360"/>
      </w:pPr>
      <w:rPr>
        <w:rFonts w:ascii="Courier New" w:hAnsi="Courier New" w:cs="Courier New" w:hint="default"/>
      </w:rPr>
    </w:lvl>
    <w:lvl w:ilvl="5" w:tplc="7D74381C" w:tentative="1">
      <w:start w:val="1"/>
      <w:numFmt w:val="bullet"/>
      <w:lvlText w:val=""/>
      <w:lvlJc w:val="left"/>
      <w:pPr>
        <w:ind w:left="4370" w:hanging="360"/>
      </w:pPr>
      <w:rPr>
        <w:rFonts w:ascii="Wingdings" w:hAnsi="Wingdings" w:hint="default"/>
      </w:rPr>
    </w:lvl>
    <w:lvl w:ilvl="6" w:tplc="1CBCB432" w:tentative="1">
      <w:start w:val="1"/>
      <w:numFmt w:val="bullet"/>
      <w:lvlText w:val=""/>
      <w:lvlJc w:val="left"/>
      <w:pPr>
        <w:ind w:left="5090" w:hanging="360"/>
      </w:pPr>
      <w:rPr>
        <w:rFonts w:ascii="Symbol" w:hAnsi="Symbol" w:hint="default"/>
      </w:rPr>
    </w:lvl>
    <w:lvl w:ilvl="7" w:tplc="8070E0E8" w:tentative="1">
      <w:start w:val="1"/>
      <w:numFmt w:val="bullet"/>
      <w:lvlText w:val="o"/>
      <w:lvlJc w:val="left"/>
      <w:pPr>
        <w:ind w:left="5810" w:hanging="360"/>
      </w:pPr>
      <w:rPr>
        <w:rFonts w:ascii="Courier New" w:hAnsi="Courier New" w:cs="Courier New" w:hint="default"/>
      </w:rPr>
    </w:lvl>
    <w:lvl w:ilvl="8" w:tplc="CC3A6EB2" w:tentative="1">
      <w:start w:val="1"/>
      <w:numFmt w:val="bullet"/>
      <w:lvlText w:val=""/>
      <w:lvlJc w:val="left"/>
      <w:pPr>
        <w:ind w:left="6530" w:hanging="360"/>
      </w:pPr>
      <w:rPr>
        <w:rFonts w:ascii="Wingdings" w:hAnsi="Wingdings" w:hint="default"/>
      </w:rPr>
    </w:lvl>
  </w:abstractNum>
  <w:abstractNum w:abstractNumId="35">
    <w:nsid w:val="5A7F05D8"/>
    <w:multiLevelType w:val="hybridMultilevel"/>
    <w:tmpl w:val="8C7624C8"/>
    <w:lvl w:ilvl="0" w:tplc="040C000D">
      <w:start w:val="1"/>
      <w:numFmt w:val="bullet"/>
      <w:lvlText w:val=""/>
      <w:lvlJc w:val="left"/>
      <w:pPr>
        <w:ind w:left="1636" w:hanging="360"/>
      </w:pPr>
      <w:rPr>
        <w:rFonts w:ascii="Symbol" w:hAnsi="Symbol" w:hint="default"/>
        <w:b/>
        <w:bCs/>
        <w:spacing w:val="0"/>
        <w:w w:val="99"/>
        <w:sz w:val="32"/>
        <w:szCs w:val="32"/>
        <w:lang w:val="fr-FR" w:eastAsia="en-US" w:bidi="ar-SA"/>
      </w:rPr>
    </w:lvl>
    <w:lvl w:ilvl="1" w:tplc="040C0003">
      <w:start w:val="1"/>
      <w:numFmt w:val="lowerLetter"/>
      <w:lvlText w:val="%2."/>
      <w:lvlJc w:val="left"/>
      <w:pPr>
        <w:ind w:left="785" w:hanging="360"/>
      </w:pPr>
      <w:rPr>
        <w:rFonts w:ascii="Times New Roman" w:eastAsia="Times New Roman" w:hAnsi="Times New Roman" w:cs="Times New Roman" w:hint="default"/>
        <w:b/>
        <w:bCs/>
        <w:spacing w:val="0"/>
        <w:w w:val="100"/>
        <w:sz w:val="28"/>
        <w:szCs w:val="28"/>
        <w:lang w:val="fr-FR" w:eastAsia="en-US" w:bidi="ar-SA"/>
      </w:rPr>
    </w:lvl>
    <w:lvl w:ilvl="2" w:tplc="040C0005">
      <w:numFmt w:val="bullet"/>
      <w:lvlText w:val=""/>
      <w:lvlJc w:val="left"/>
      <w:pPr>
        <w:ind w:left="1897" w:hanging="360"/>
      </w:pPr>
      <w:rPr>
        <w:rFonts w:ascii="Symbol" w:eastAsia="Symbol" w:hAnsi="Symbol" w:cs="Symbol" w:hint="default"/>
        <w:w w:val="100"/>
        <w:sz w:val="24"/>
        <w:szCs w:val="24"/>
        <w:lang w:val="fr-FR" w:eastAsia="en-US" w:bidi="ar-SA"/>
      </w:rPr>
    </w:lvl>
    <w:lvl w:ilvl="3" w:tplc="040C0001">
      <w:start w:val="1"/>
      <w:numFmt w:val="bullet"/>
      <w:lvlText w:val=""/>
      <w:lvlJc w:val="left"/>
      <w:pPr>
        <w:ind w:left="2323" w:hanging="361"/>
      </w:pPr>
      <w:rPr>
        <w:rFonts w:ascii="Wingdings" w:hAnsi="Wingdings" w:hint="default"/>
        <w:w w:val="100"/>
        <w:lang w:val="fr-FR" w:eastAsia="en-US" w:bidi="ar-SA"/>
      </w:rPr>
    </w:lvl>
    <w:lvl w:ilvl="4" w:tplc="040C0003">
      <w:numFmt w:val="bullet"/>
      <w:lvlText w:val="•"/>
      <w:lvlJc w:val="left"/>
      <w:pPr>
        <w:ind w:left="3420" w:hanging="361"/>
      </w:pPr>
      <w:rPr>
        <w:rFonts w:hint="default"/>
        <w:lang w:val="fr-FR" w:eastAsia="en-US" w:bidi="ar-SA"/>
      </w:rPr>
    </w:lvl>
    <w:lvl w:ilvl="5" w:tplc="040C0005">
      <w:numFmt w:val="bullet"/>
      <w:lvlText w:val="•"/>
      <w:lvlJc w:val="left"/>
      <w:pPr>
        <w:ind w:left="3440" w:hanging="361"/>
      </w:pPr>
      <w:rPr>
        <w:rFonts w:hint="default"/>
        <w:lang w:val="fr-FR" w:eastAsia="en-US" w:bidi="ar-SA"/>
      </w:rPr>
    </w:lvl>
    <w:lvl w:ilvl="6" w:tplc="040C0001">
      <w:numFmt w:val="bullet"/>
      <w:lvlText w:val="•"/>
      <w:lvlJc w:val="left"/>
      <w:pPr>
        <w:ind w:left="4917" w:hanging="361"/>
      </w:pPr>
      <w:rPr>
        <w:rFonts w:hint="default"/>
        <w:lang w:val="fr-FR" w:eastAsia="en-US" w:bidi="ar-SA"/>
      </w:rPr>
    </w:lvl>
    <w:lvl w:ilvl="7" w:tplc="040C0003">
      <w:numFmt w:val="bullet"/>
      <w:lvlText w:val="•"/>
      <w:lvlJc w:val="left"/>
      <w:pPr>
        <w:ind w:left="6394" w:hanging="361"/>
      </w:pPr>
      <w:rPr>
        <w:rFonts w:hint="default"/>
        <w:lang w:val="fr-FR" w:eastAsia="en-US" w:bidi="ar-SA"/>
      </w:rPr>
    </w:lvl>
    <w:lvl w:ilvl="8" w:tplc="040C0005">
      <w:numFmt w:val="bullet"/>
      <w:lvlText w:val="•"/>
      <w:lvlJc w:val="left"/>
      <w:pPr>
        <w:ind w:left="7871" w:hanging="361"/>
      </w:pPr>
      <w:rPr>
        <w:rFonts w:hint="default"/>
        <w:lang w:val="fr-FR" w:eastAsia="en-US" w:bidi="ar-SA"/>
      </w:rPr>
    </w:lvl>
  </w:abstractNum>
  <w:abstractNum w:abstractNumId="36">
    <w:nsid w:val="5C0E4472"/>
    <w:multiLevelType w:val="hybridMultilevel"/>
    <w:tmpl w:val="656441FA"/>
    <w:lvl w:ilvl="0" w:tplc="040C0001">
      <w:start w:val="1"/>
      <w:numFmt w:val="bullet"/>
      <w:lvlText w:val=""/>
      <w:lvlJc w:val="left"/>
      <w:pPr>
        <w:ind w:left="1080" w:hanging="360"/>
      </w:pPr>
      <w:rPr>
        <w:rFonts w:ascii="Symbol" w:hAnsi="Symbol" w:hint="default"/>
      </w:rPr>
    </w:lvl>
    <w:lvl w:ilvl="1" w:tplc="7AC44FCE" w:tentative="1">
      <w:start w:val="1"/>
      <w:numFmt w:val="bullet"/>
      <w:lvlText w:val="o"/>
      <w:lvlJc w:val="left"/>
      <w:pPr>
        <w:ind w:left="1800" w:hanging="360"/>
      </w:pPr>
      <w:rPr>
        <w:rFonts w:ascii="Courier New" w:hAnsi="Courier New" w:cs="Courier New" w:hint="default"/>
      </w:rPr>
    </w:lvl>
    <w:lvl w:ilvl="2" w:tplc="10CA9CD8" w:tentative="1">
      <w:start w:val="1"/>
      <w:numFmt w:val="bullet"/>
      <w:lvlText w:val=""/>
      <w:lvlJc w:val="left"/>
      <w:pPr>
        <w:ind w:left="2520" w:hanging="360"/>
      </w:pPr>
      <w:rPr>
        <w:rFonts w:ascii="Wingdings" w:hAnsi="Wingdings" w:hint="default"/>
      </w:rPr>
    </w:lvl>
    <w:lvl w:ilvl="3" w:tplc="040C000D" w:tentative="1">
      <w:start w:val="1"/>
      <w:numFmt w:val="bullet"/>
      <w:lvlText w:val=""/>
      <w:lvlJc w:val="left"/>
      <w:pPr>
        <w:ind w:left="3240" w:hanging="360"/>
      </w:pPr>
      <w:rPr>
        <w:rFonts w:ascii="Symbol" w:hAnsi="Symbol" w:hint="default"/>
      </w:rPr>
    </w:lvl>
    <w:lvl w:ilvl="4" w:tplc="FA1A505A" w:tentative="1">
      <w:start w:val="1"/>
      <w:numFmt w:val="bullet"/>
      <w:lvlText w:val="o"/>
      <w:lvlJc w:val="left"/>
      <w:pPr>
        <w:ind w:left="3960" w:hanging="360"/>
      </w:pPr>
      <w:rPr>
        <w:rFonts w:ascii="Courier New" w:hAnsi="Courier New" w:cs="Courier New" w:hint="default"/>
      </w:rPr>
    </w:lvl>
    <w:lvl w:ilvl="5" w:tplc="EB92D892" w:tentative="1">
      <w:start w:val="1"/>
      <w:numFmt w:val="bullet"/>
      <w:lvlText w:val=""/>
      <w:lvlJc w:val="left"/>
      <w:pPr>
        <w:ind w:left="4680" w:hanging="360"/>
      </w:pPr>
      <w:rPr>
        <w:rFonts w:ascii="Wingdings" w:hAnsi="Wingdings" w:hint="default"/>
      </w:rPr>
    </w:lvl>
    <w:lvl w:ilvl="6" w:tplc="E996ACE8" w:tentative="1">
      <w:start w:val="1"/>
      <w:numFmt w:val="bullet"/>
      <w:lvlText w:val=""/>
      <w:lvlJc w:val="left"/>
      <w:pPr>
        <w:ind w:left="5400" w:hanging="360"/>
      </w:pPr>
      <w:rPr>
        <w:rFonts w:ascii="Symbol" w:hAnsi="Symbol" w:hint="default"/>
      </w:rPr>
    </w:lvl>
    <w:lvl w:ilvl="7" w:tplc="DA326464" w:tentative="1">
      <w:start w:val="1"/>
      <w:numFmt w:val="bullet"/>
      <w:lvlText w:val="o"/>
      <w:lvlJc w:val="left"/>
      <w:pPr>
        <w:ind w:left="6120" w:hanging="360"/>
      </w:pPr>
      <w:rPr>
        <w:rFonts w:ascii="Courier New" w:hAnsi="Courier New" w:cs="Courier New" w:hint="default"/>
      </w:rPr>
    </w:lvl>
    <w:lvl w:ilvl="8" w:tplc="D0062822" w:tentative="1">
      <w:start w:val="1"/>
      <w:numFmt w:val="bullet"/>
      <w:lvlText w:val=""/>
      <w:lvlJc w:val="left"/>
      <w:pPr>
        <w:ind w:left="6840" w:hanging="360"/>
      </w:pPr>
      <w:rPr>
        <w:rFonts w:ascii="Wingdings" w:hAnsi="Wingdings" w:hint="default"/>
      </w:rPr>
    </w:lvl>
  </w:abstractNum>
  <w:abstractNum w:abstractNumId="37">
    <w:nsid w:val="62EE1F6C"/>
    <w:multiLevelType w:val="hybridMultilevel"/>
    <w:tmpl w:val="4AAC401E"/>
    <w:lvl w:ilvl="0" w:tplc="040C0001">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8">
    <w:nsid w:val="677A6EE0"/>
    <w:multiLevelType w:val="multilevel"/>
    <w:tmpl w:val="C4326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67904720"/>
    <w:multiLevelType w:val="multilevel"/>
    <w:tmpl w:val="9DC62EC2"/>
    <w:lvl w:ilvl="0">
      <w:start w:val="1"/>
      <w:numFmt w:val="upperRoman"/>
      <w:lvlText w:val="Chapitre %1."/>
      <w:lvlJc w:val="left"/>
      <w:pPr>
        <w:tabs>
          <w:tab w:val="num" w:pos="277"/>
        </w:tabs>
        <w:ind w:left="277" w:hanging="432"/>
      </w:pPr>
      <w:rPr>
        <w:rFonts w:ascii="Times New Roman" w:hAnsi="Times New Roman" w:cs="Times New Roman" w:hint="default"/>
        <w:sz w:val="44"/>
        <w:szCs w:val="44"/>
      </w:rPr>
    </w:lvl>
    <w:lvl w:ilvl="1">
      <w:start w:val="1"/>
      <w:numFmt w:val="decimal"/>
      <w:pStyle w:val="Titreniveau1"/>
      <w:lvlText w:val="%1.%2"/>
      <w:lvlJc w:val="left"/>
      <w:pPr>
        <w:tabs>
          <w:tab w:val="num" w:pos="576"/>
        </w:tabs>
        <w:ind w:left="576" w:hanging="576"/>
      </w:pPr>
      <w:rPr>
        <w:rFonts w:hint="default"/>
        <w:sz w:val="32"/>
        <w:szCs w:val="32"/>
      </w:rPr>
    </w:lvl>
    <w:lvl w:ilvl="2">
      <w:start w:val="1"/>
      <w:numFmt w:val="decimal"/>
      <w:pStyle w:val="Titreniveau4"/>
      <w:lvlText w:val="%1.%2.%3"/>
      <w:lvlJc w:val="left"/>
      <w:pPr>
        <w:tabs>
          <w:tab w:val="num" w:pos="565"/>
        </w:tabs>
        <w:ind w:left="565" w:hanging="720"/>
      </w:pPr>
      <w:rPr>
        <w:rFonts w:hint="default"/>
        <w:b/>
        <w:sz w:val="24"/>
        <w:szCs w:val="24"/>
      </w:rPr>
    </w:lvl>
    <w:lvl w:ilvl="3">
      <w:start w:val="1"/>
      <w:numFmt w:val="decimal"/>
      <w:lvlText w:val="%1.%2.%3.%4"/>
      <w:lvlJc w:val="left"/>
      <w:pPr>
        <w:tabs>
          <w:tab w:val="num" w:pos="709"/>
        </w:tabs>
        <w:ind w:left="709" w:hanging="864"/>
      </w:pPr>
      <w:rPr>
        <w:rFonts w:hint="default"/>
      </w:rPr>
    </w:lvl>
    <w:lvl w:ilvl="4">
      <w:start w:val="1"/>
      <w:numFmt w:val="decimal"/>
      <w:pStyle w:val="Titreniveau5"/>
      <w:lvlText w:val="%1.%2.%3.%4.%5"/>
      <w:lvlJc w:val="left"/>
      <w:pPr>
        <w:tabs>
          <w:tab w:val="num" w:pos="853"/>
        </w:tabs>
        <w:ind w:left="853" w:hanging="1008"/>
      </w:pPr>
      <w:rPr>
        <w:rFonts w:hint="default"/>
      </w:rPr>
    </w:lvl>
    <w:lvl w:ilvl="5">
      <w:start w:val="1"/>
      <w:numFmt w:val="decimal"/>
      <w:lvlText w:val="%1.%2.%3.%4.%5.%6"/>
      <w:lvlJc w:val="left"/>
      <w:pPr>
        <w:tabs>
          <w:tab w:val="num" w:pos="997"/>
        </w:tabs>
        <w:ind w:left="997" w:hanging="1152"/>
      </w:pPr>
      <w:rPr>
        <w:rFonts w:hint="default"/>
      </w:rPr>
    </w:lvl>
    <w:lvl w:ilvl="6">
      <w:start w:val="1"/>
      <w:numFmt w:val="decimal"/>
      <w:lvlText w:val="%1.%2.%3.%4.%5.%6.%7"/>
      <w:lvlJc w:val="left"/>
      <w:pPr>
        <w:tabs>
          <w:tab w:val="num" w:pos="1141"/>
        </w:tabs>
        <w:ind w:left="1141" w:hanging="1296"/>
      </w:pPr>
      <w:rPr>
        <w:rFonts w:hint="default"/>
      </w:rPr>
    </w:lvl>
    <w:lvl w:ilvl="7">
      <w:start w:val="1"/>
      <w:numFmt w:val="decimal"/>
      <w:lvlText w:val="%1.%2.%3.%4.%5.%6.%7.%8"/>
      <w:lvlJc w:val="left"/>
      <w:pPr>
        <w:tabs>
          <w:tab w:val="num" w:pos="1285"/>
        </w:tabs>
        <w:ind w:left="1285" w:hanging="1440"/>
      </w:pPr>
      <w:rPr>
        <w:rFonts w:hint="default"/>
      </w:rPr>
    </w:lvl>
    <w:lvl w:ilvl="8">
      <w:start w:val="1"/>
      <w:numFmt w:val="decimal"/>
      <w:lvlText w:val="%1.%2.%3.%4.%5.%6.%7.%8.%9"/>
      <w:lvlJc w:val="left"/>
      <w:pPr>
        <w:tabs>
          <w:tab w:val="num" w:pos="1429"/>
        </w:tabs>
        <w:ind w:left="1429" w:hanging="1584"/>
      </w:pPr>
      <w:rPr>
        <w:rFonts w:hint="default"/>
      </w:rPr>
    </w:lvl>
  </w:abstractNum>
  <w:abstractNum w:abstractNumId="40">
    <w:nsid w:val="6F376827"/>
    <w:multiLevelType w:val="hybridMultilevel"/>
    <w:tmpl w:val="E2A44DF0"/>
    <w:lvl w:ilvl="0" w:tplc="040C0019">
      <w:start w:val="1"/>
      <w:numFmt w:val="bullet"/>
      <w:lvlText w:val=""/>
      <w:lvlJc w:val="left"/>
      <w:pPr>
        <w:ind w:left="1211" w:hanging="360"/>
      </w:pPr>
      <w:rPr>
        <w:rFonts w:ascii="Wingdings" w:hAnsi="Wingdings" w:hint="default"/>
        <w:w w:val="100"/>
        <w:lang w:val="fr-FR" w:eastAsia="en-US" w:bidi="ar-SA"/>
      </w:rPr>
    </w:lvl>
    <w:lvl w:ilvl="1" w:tplc="040C0019" w:tentative="1">
      <w:start w:val="1"/>
      <w:numFmt w:val="bullet"/>
      <w:lvlText w:val="o"/>
      <w:lvlJc w:val="left"/>
      <w:pPr>
        <w:ind w:left="1931" w:hanging="360"/>
      </w:pPr>
      <w:rPr>
        <w:rFonts w:ascii="Courier New" w:hAnsi="Courier New" w:cs="Courier New" w:hint="default"/>
      </w:rPr>
    </w:lvl>
    <w:lvl w:ilvl="2" w:tplc="040C001B" w:tentative="1">
      <w:start w:val="1"/>
      <w:numFmt w:val="bullet"/>
      <w:lvlText w:val=""/>
      <w:lvlJc w:val="left"/>
      <w:pPr>
        <w:ind w:left="2651" w:hanging="360"/>
      </w:pPr>
      <w:rPr>
        <w:rFonts w:ascii="Wingdings" w:hAnsi="Wingdings" w:hint="default"/>
      </w:rPr>
    </w:lvl>
    <w:lvl w:ilvl="3" w:tplc="040C000F" w:tentative="1">
      <w:start w:val="1"/>
      <w:numFmt w:val="bullet"/>
      <w:lvlText w:val=""/>
      <w:lvlJc w:val="left"/>
      <w:pPr>
        <w:ind w:left="3371" w:hanging="360"/>
      </w:pPr>
      <w:rPr>
        <w:rFonts w:ascii="Symbol" w:hAnsi="Symbol" w:hint="default"/>
      </w:rPr>
    </w:lvl>
    <w:lvl w:ilvl="4" w:tplc="040C0019" w:tentative="1">
      <w:start w:val="1"/>
      <w:numFmt w:val="bullet"/>
      <w:lvlText w:val="o"/>
      <w:lvlJc w:val="left"/>
      <w:pPr>
        <w:ind w:left="4091" w:hanging="360"/>
      </w:pPr>
      <w:rPr>
        <w:rFonts w:ascii="Courier New" w:hAnsi="Courier New" w:cs="Courier New" w:hint="default"/>
      </w:rPr>
    </w:lvl>
    <w:lvl w:ilvl="5" w:tplc="040C001B" w:tentative="1">
      <w:start w:val="1"/>
      <w:numFmt w:val="bullet"/>
      <w:lvlText w:val=""/>
      <w:lvlJc w:val="left"/>
      <w:pPr>
        <w:ind w:left="4811" w:hanging="360"/>
      </w:pPr>
      <w:rPr>
        <w:rFonts w:ascii="Wingdings" w:hAnsi="Wingdings" w:hint="default"/>
      </w:rPr>
    </w:lvl>
    <w:lvl w:ilvl="6" w:tplc="040C000F" w:tentative="1">
      <w:start w:val="1"/>
      <w:numFmt w:val="bullet"/>
      <w:lvlText w:val=""/>
      <w:lvlJc w:val="left"/>
      <w:pPr>
        <w:ind w:left="5531" w:hanging="360"/>
      </w:pPr>
      <w:rPr>
        <w:rFonts w:ascii="Symbol" w:hAnsi="Symbol" w:hint="default"/>
      </w:rPr>
    </w:lvl>
    <w:lvl w:ilvl="7" w:tplc="040C0019" w:tentative="1">
      <w:start w:val="1"/>
      <w:numFmt w:val="bullet"/>
      <w:lvlText w:val="o"/>
      <w:lvlJc w:val="left"/>
      <w:pPr>
        <w:ind w:left="6251" w:hanging="360"/>
      </w:pPr>
      <w:rPr>
        <w:rFonts w:ascii="Courier New" w:hAnsi="Courier New" w:cs="Courier New" w:hint="default"/>
      </w:rPr>
    </w:lvl>
    <w:lvl w:ilvl="8" w:tplc="040C001B" w:tentative="1">
      <w:start w:val="1"/>
      <w:numFmt w:val="bullet"/>
      <w:lvlText w:val=""/>
      <w:lvlJc w:val="left"/>
      <w:pPr>
        <w:ind w:left="6971" w:hanging="360"/>
      </w:pPr>
      <w:rPr>
        <w:rFonts w:ascii="Wingdings" w:hAnsi="Wingdings" w:hint="default"/>
      </w:rPr>
    </w:lvl>
  </w:abstractNum>
  <w:abstractNum w:abstractNumId="41">
    <w:nsid w:val="73AA1ED4"/>
    <w:multiLevelType w:val="hybridMultilevel"/>
    <w:tmpl w:val="E4868F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40E066D"/>
    <w:multiLevelType w:val="hybridMultilevel"/>
    <w:tmpl w:val="6B96D4C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CC01E28"/>
    <w:multiLevelType w:val="multilevel"/>
    <w:tmpl w:val="1DF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23"/>
  </w:num>
  <w:num w:numId="9">
    <w:abstractNumId w:val="39"/>
  </w:num>
  <w:num w:numId="10">
    <w:abstractNumId w:val="16"/>
  </w:num>
  <w:num w:numId="11">
    <w:abstractNumId w:val="30"/>
  </w:num>
  <w:num w:numId="12">
    <w:abstractNumId w:val="29"/>
  </w:num>
  <w:num w:numId="13">
    <w:abstractNumId w:val="35"/>
  </w:num>
  <w:num w:numId="14">
    <w:abstractNumId w:val="36"/>
  </w:num>
  <w:num w:numId="15">
    <w:abstractNumId w:val="7"/>
  </w:num>
  <w:num w:numId="16">
    <w:abstractNumId w:val="34"/>
  </w:num>
  <w:num w:numId="17">
    <w:abstractNumId w:val="24"/>
  </w:num>
  <w:num w:numId="18">
    <w:abstractNumId w:val="37"/>
  </w:num>
  <w:num w:numId="19">
    <w:abstractNumId w:val="26"/>
  </w:num>
  <w:num w:numId="20">
    <w:abstractNumId w:val="42"/>
  </w:num>
  <w:num w:numId="21">
    <w:abstractNumId w:val="19"/>
  </w:num>
  <w:num w:numId="22">
    <w:abstractNumId w:val="6"/>
  </w:num>
  <w:num w:numId="23">
    <w:abstractNumId w:val="32"/>
  </w:num>
  <w:num w:numId="24">
    <w:abstractNumId w:val="8"/>
  </w:num>
  <w:num w:numId="25">
    <w:abstractNumId w:val="40"/>
  </w:num>
  <w:num w:numId="26">
    <w:abstractNumId w:val="27"/>
  </w:num>
  <w:num w:numId="27">
    <w:abstractNumId w:val="21"/>
  </w:num>
  <w:num w:numId="28">
    <w:abstractNumId w:val="28"/>
  </w:num>
  <w:num w:numId="29">
    <w:abstractNumId w:val="18"/>
  </w:num>
  <w:num w:numId="30">
    <w:abstractNumId w:val="20"/>
  </w:num>
  <w:num w:numId="31">
    <w:abstractNumId w:val="31"/>
  </w:num>
  <w:num w:numId="32">
    <w:abstractNumId w:val="14"/>
  </w:num>
  <w:num w:numId="33">
    <w:abstractNumId w:val="22"/>
  </w:num>
  <w:num w:numId="34">
    <w:abstractNumId w:val="9"/>
  </w:num>
  <w:num w:numId="35">
    <w:abstractNumId w:val="41"/>
  </w:num>
  <w:num w:numId="36">
    <w:abstractNumId w:val="38"/>
  </w:num>
  <w:num w:numId="37">
    <w:abstractNumId w:val="15"/>
  </w:num>
  <w:num w:numId="38">
    <w:abstractNumId w:val="43"/>
  </w:num>
  <w:num w:numId="39">
    <w:abstractNumId w:val="33"/>
  </w:num>
  <w:num w:numId="40">
    <w:abstractNumId w:val="12"/>
  </w:num>
  <w:num w:numId="41">
    <w:abstractNumId w:val="25"/>
  </w:num>
  <w:num w:numId="42">
    <w:abstractNumId w:val="11"/>
  </w:num>
  <w:num w:numId="43">
    <w:abstractNumId w:val="17"/>
  </w:num>
  <w:num w:numId="44">
    <w:abstractNumId w:val="13"/>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grammar="clean"/>
  <w:defaultTabStop w:val="720"/>
  <w:hyphenationZone w:val="425"/>
  <w:evenAndOddHeaders/>
  <w:drawingGridHorizontalSpacing w:val="110"/>
  <w:displayHorizontalDrawingGridEvery w:val="2"/>
  <w:characterSpacingControl w:val="doNotCompress"/>
  <w:hdrShapeDefaults>
    <o:shapedefaults v:ext="edit" spidmax="9218">
      <o:colormenu v:ext="edit" fillcolor="none [3212]" strokecolor="none [3213]"/>
    </o:shapedefaults>
    <o:shapelayout v:ext="edit">
      <o:idmap v:ext="edit" data="2"/>
    </o:shapelayout>
  </w:hdrShapeDefaults>
  <w:footnotePr>
    <w:footnote w:id="-1"/>
    <w:footnote w:id="0"/>
  </w:footnotePr>
  <w:endnotePr>
    <w:endnote w:id="-1"/>
    <w:endnote w:id="0"/>
  </w:endnotePr>
  <w:compat>
    <w:useFELayout/>
  </w:compat>
  <w:rsids>
    <w:rsidRoot w:val="00B47730"/>
    <w:rsid w:val="00003B6D"/>
    <w:rsid w:val="00034616"/>
    <w:rsid w:val="000416C7"/>
    <w:rsid w:val="0005073B"/>
    <w:rsid w:val="0006063C"/>
    <w:rsid w:val="000765D9"/>
    <w:rsid w:val="0008157D"/>
    <w:rsid w:val="00086B3B"/>
    <w:rsid w:val="00090C9E"/>
    <w:rsid w:val="000A38F3"/>
    <w:rsid w:val="000C0D0E"/>
    <w:rsid w:val="000C5942"/>
    <w:rsid w:val="000E14E4"/>
    <w:rsid w:val="00113D47"/>
    <w:rsid w:val="00123C71"/>
    <w:rsid w:val="0013478F"/>
    <w:rsid w:val="0015074B"/>
    <w:rsid w:val="0015492F"/>
    <w:rsid w:val="001838FD"/>
    <w:rsid w:val="001A4C71"/>
    <w:rsid w:val="001B4DBC"/>
    <w:rsid w:val="001D22AF"/>
    <w:rsid w:val="001E0118"/>
    <w:rsid w:val="001F7E2E"/>
    <w:rsid w:val="00203AED"/>
    <w:rsid w:val="0021211B"/>
    <w:rsid w:val="0021350D"/>
    <w:rsid w:val="0022657D"/>
    <w:rsid w:val="00243305"/>
    <w:rsid w:val="0024628D"/>
    <w:rsid w:val="00250CBF"/>
    <w:rsid w:val="00256932"/>
    <w:rsid w:val="0029639D"/>
    <w:rsid w:val="002A12E7"/>
    <w:rsid w:val="002A2FEE"/>
    <w:rsid w:val="002B314D"/>
    <w:rsid w:val="002F5C43"/>
    <w:rsid w:val="00310661"/>
    <w:rsid w:val="003108F1"/>
    <w:rsid w:val="00326F90"/>
    <w:rsid w:val="0033179B"/>
    <w:rsid w:val="00343E56"/>
    <w:rsid w:val="003A17E7"/>
    <w:rsid w:val="003C0FD4"/>
    <w:rsid w:val="003C642A"/>
    <w:rsid w:val="003E2673"/>
    <w:rsid w:val="00430285"/>
    <w:rsid w:val="0045559E"/>
    <w:rsid w:val="004B5F1B"/>
    <w:rsid w:val="00530F23"/>
    <w:rsid w:val="00555533"/>
    <w:rsid w:val="005612E3"/>
    <w:rsid w:val="005763D7"/>
    <w:rsid w:val="005B3E42"/>
    <w:rsid w:val="005F263C"/>
    <w:rsid w:val="005F2D3F"/>
    <w:rsid w:val="00627BBB"/>
    <w:rsid w:val="0066322D"/>
    <w:rsid w:val="00672B1B"/>
    <w:rsid w:val="00694575"/>
    <w:rsid w:val="006D07CE"/>
    <w:rsid w:val="006E4D16"/>
    <w:rsid w:val="0070140A"/>
    <w:rsid w:val="0071495C"/>
    <w:rsid w:val="007452FD"/>
    <w:rsid w:val="00752AFF"/>
    <w:rsid w:val="0075399C"/>
    <w:rsid w:val="00764EE8"/>
    <w:rsid w:val="00766FF1"/>
    <w:rsid w:val="007831C7"/>
    <w:rsid w:val="00796D07"/>
    <w:rsid w:val="007B4D3B"/>
    <w:rsid w:val="007D6B0D"/>
    <w:rsid w:val="007D6BC2"/>
    <w:rsid w:val="008218A9"/>
    <w:rsid w:val="00823EDF"/>
    <w:rsid w:val="008272AA"/>
    <w:rsid w:val="00830E02"/>
    <w:rsid w:val="00842F3F"/>
    <w:rsid w:val="008648C5"/>
    <w:rsid w:val="00865877"/>
    <w:rsid w:val="00881E0C"/>
    <w:rsid w:val="00890250"/>
    <w:rsid w:val="00892855"/>
    <w:rsid w:val="00897AD4"/>
    <w:rsid w:val="008B0500"/>
    <w:rsid w:val="008B0572"/>
    <w:rsid w:val="008E5CC6"/>
    <w:rsid w:val="008F4206"/>
    <w:rsid w:val="00900762"/>
    <w:rsid w:val="00917565"/>
    <w:rsid w:val="00935B05"/>
    <w:rsid w:val="0093711E"/>
    <w:rsid w:val="00942565"/>
    <w:rsid w:val="00942DD0"/>
    <w:rsid w:val="0095569D"/>
    <w:rsid w:val="00966FB3"/>
    <w:rsid w:val="009A5E6C"/>
    <w:rsid w:val="009B5AD7"/>
    <w:rsid w:val="009B5DEE"/>
    <w:rsid w:val="009C66B4"/>
    <w:rsid w:val="009F3CA0"/>
    <w:rsid w:val="009F4DE1"/>
    <w:rsid w:val="00A01C6E"/>
    <w:rsid w:val="00A37B3D"/>
    <w:rsid w:val="00A66AAB"/>
    <w:rsid w:val="00A74694"/>
    <w:rsid w:val="00AA1D8D"/>
    <w:rsid w:val="00AA2B0B"/>
    <w:rsid w:val="00AB29A7"/>
    <w:rsid w:val="00AE242B"/>
    <w:rsid w:val="00AE6585"/>
    <w:rsid w:val="00B0418D"/>
    <w:rsid w:val="00B24B73"/>
    <w:rsid w:val="00B47730"/>
    <w:rsid w:val="00B51046"/>
    <w:rsid w:val="00B52778"/>
    <w:rsid w:val="00B537BD"/>
    <w:rsid w:val="00B60DAB"/>
    <w:rsid w:val="00B66932"/>
    <w:rsid w:val="00B822F8"/>
    <w:rsid w:val="00BB53F2"/>
    <w:rsid w:val="00BD5CE2"/>
    <w:rsid w:val="00BD6DA1"/>
    <w:rsid w:val="00C2316F"/>
    <w:rsid w:val="00C27603"/>
    <w:rsid w:val="00C44BC4"/>
    <w:rsid w:val="00C44E12"/>
    <w:rsid w:val="00C47F46"/>
    <w:rsid w:val="00CB0664"/>
    <w:rsid w:val="00CB1535"/>
    <w:rsid w:val="00D043A7"/>
    <w:rsid w:val="00D15679"/>
    <w:rsid w:val="00D25991"/>
    <w:rsid w:val="00D308D4"/>
    <w:rsid w:val="00D30CBF"/>
    <w:rsid w:val="00D34FB7"/>
    <w:rsid w:val="00D458E8"/>
    <w:rsid w:val="00D614CB"/>
    <w:rsid w:val="00D70CD5"/>
    <w:rsid w:val="00D71112"/>
    <w:rsid w:val="00D900AE"/>
    <w:rsid w:val="00DB67DB"/>
    <w:rsid w:val="00E32D77"/>
    <w:rsid w:val="00E45A44"/>
    <w:rsid w:val="00E645D3"/>
    <w:rsid w:val="00E67E42"/>
    <w:rsid w:val="00EA5A94"/>
    <w:rsid w:val="00F61CE1"/>
    <w:rsid w:val="00F70B0E"/>
    <w:rsid w:val="00F85143"/>
    <w:rsid w:val="00FA19AA"/>
    <w:rsid w:val="00FA5FE3"/>
    <w:rsid w:val="00FA6044"/>
    <w:rsid w:val="00FB70B6"/>
    <w:rsid w:val="00FC693F"/>
    <w:rsid w:val="00FE2D3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colormenu v:ext="edit" fillcolor="none [3212]"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E6C"/>
  </w:style>
  <w:style w:type="paragraph" w:styleId="Titre1">
    <w:name w:val="heading 1"/>
    <w:basedOn w:val="Normal"/>
    <w:next w:val="Normal"/>
    <w:link w:val="Titre1Car"/>
    <w:uiPriority w:val="9"/>
    <w:qFormat/>
    <w:rsid w:val="00FC693F"/>
    <w:pPr>
      <w:keepNext/>
      <w:keepLines/>
      <w:numPr>
        <w:numId w:val="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FC693F"/>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FC693F"/>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FC693F"/>
    <w:pPr>
      <w:keepNext/>
      <w:keepLines/>
      <w:numPr>
        <w:ilvl w:val="7"/>
        <w:numId w:val="8"/>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nhideWhenUsed/>
    <w:qFormat/>
    <w:rsid w:val="00FC693F"/>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618BF"/>
    <w:pPr>
      <w:tabs>
        <w:tab w:val="center" w:pos="4680"/>
        <w:tab w:val="right" w:pos="9360"/>
      </w:tabs>
      <w:spacing w:after="0" w:line="240" w:lineRule="auto"/>
    </w:pPr>
  </w:style>
  <w:style w:type="character" w:customStyle="1" w:styleId="En-tteCar">
    <w:name w:val="En-tête Car"/>
    <w:basedOn w:val="Policepardfaut"/>
    <w:link w:val="En-tte"/>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9C66B4"/>
    <w:pPr>
      <w:pBdr>
        <w:bottom w:val="single" w:sz="8" w:space="4" w:color="4F81BD" w:themeColor="accent1"/>
      </w:pBdr>
      <w:spacing w:after="300" w:line="240" w:lineRule="auto"/>
      <w:contextualSpacing/>
      <w:jc w:val="center"/>
    </w:pPr>
    <w:rPr>
      <w:rFonts w:ascii="Times New Roman" w:eastAsiaTheme="majorEastAsia" w:hAnsi="Times New Roman" w:cstheme="majorBidi"/>
      <w:color w:val="000000" w:themeColor="text1"/>
      <w:spacing w:val="5"/>
      <w:kern w:val="28"/>
      <w:sz w:val="52"/>
      <w:szCs w:val="52"/>
    </w:rPr>
  </w:style>
  <w:style w:type="character" w:customStyle="1" w:styleId="TitreCar">
    <w:name w:val="Titre Car"/>
    <w:basedOn w:val="Policepardfaut"/>
    <w:link w:val="Titre"/>
    <w:uiPriority w:val="10"/>
    <w:rsid w:val="009C66B4"/>
    <w:rPr>
      <w:rFonts w:ascii="Times New Roman" w:eastAsiaTheme="majorEastAsia" w:hAnsi="Times New Roman" w:cstheme="majorBidi"/>
      <w:color w:val="000000" w:themeColor="text1"/>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link w:val="ParagraphedelisteCar"/>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1">
    <w:name w:val="Ombrage clair1"/>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rameclaire-Accent11">
    <w:name w:val="Trame claire - Accent 1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1">
    <w:name w:val="Liste claire1"/>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eclaire-Accent11">
    <w:name w:val="Liste claire - Accent 1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lleclaire1">
    <w:name w:val="Grille claire1"/>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claire-Accent11">
    <w:name w:val="Grille claire - Accent 1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ramemoyenne11">
    <w:name w:val="Trame moyenne 1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ramemoyenne1-Accent11">
    <w:name w:val="Trame moyenne 1 - Accent 1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ramemoyenne21">
    <w:name w:val="Trame moyenne 2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ramemoyenne2-Accent11">
    <w:name w:val="Trame moyenne 2 - Accent 1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11">
    <w:name w:val="Liste moyenne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emoyenne1-Accent11">
    <w:name w:val="Liste moyenne 1 - Accent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emoyenne21">
    <w:name w:val="Liste moyenne 2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moyenne11">
    <w:name w:val="Grille moyenne 1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llemoyenne21">
    <w:name w:val="Grille moyenne 2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illemoyenne31">
    <w:name w:val="Grille moyenne 3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efonce1">
    <w:name w:val="Liste foncée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ramecouleur1">
    <w:name w:val="Trame couleur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ecouleur1">
    <w:name w:val="Liste couleur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Grillecouleur1">
    <w:name w:val="Grille couleur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auGrille6Couleur-Accentuation51">
    <w:name w:val="Tableau Grille 6 Couleur - Accentuation 51"/>
    <w:basedOn w:val="TableauNormal"/>
    <w:uiPriority w:val="51"/>
    <w:rsid w:val="00766FF1"/>
    <w:pPr>
      <w:spacing w:after="0" w:line="240" w:lineRule="auto"/>
    </w:pPr>
    <w:rPr>
      <w:rFonts w:eastAsiaTheme="minorHAnsi"/>
      <w:color w:val="31849B" w:themeColor="accent5" w:themeShade="BF"/>
      <w:lang w:val="fr-FR"/>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word">
    <w:name w:val="word"/>
    <w:basedOn w:val="Policepardfaut"/>
    <w:rsid w:val="00766FF1"/>
  </w:style>
  <w:style w:type="paragraph" w:customStyle="1" w:styleId="TableParagraph">
    <w:name w:val="Table Paragraph"/>
    <w:basedOn w:val="Normal"/>
    <w:uiPriority w:val="1"/>
    <w:qFormat/>
    <w:rsid w:val="00766FF1"/>
    <w:pPr>
      <w:widowControl w:val="0"/>
      <w:autoSpaceDE w:val="0"/>
      <w:autoSpaceDN w:val="0"/>
      <w:spacing w:after="0" w:line="240" w:lineRule="auto"/>
    </w:pPr>
    <w:rPr>
      <w:rFonts w:ascii="Times New Roman" w:eastAsia="Times New Roman" w:hAnsi="Times New Roman" w:cs="Times New Roman"/>
      <w:lang w:val="fr-FR"/>
    </w:rPr>
  </w:style>
  <w:style w:type="character" w:customStyle="1" w:styleId="Caractredecontenu">
    <w:name w:val="Caractère de contenu"/>
    <w:basedOn w:val="Policepardfaut"/>
    <w:link w:val="Contenu"/>
    <w:locked/>
    <w:rsid w:val="00766FF1"/>
    <w:rPr>
      <w:rFonts w:ascii="MS Mincho" w:hAnsi="MS Mincho"/>
      <w:color w:val="000000" w:themeColor="text1"/>
      <w:sz w:val="28"/>
    </w:rPr>
  </w:style>
  <w:style w:type="paragraph" w:customStyle="1" w:styleId="Contenu">
    <w:name w:val="Contenu"/>
    <w:basedOn w:val="Normal"/>
    <w:link w:val="Caractredecontenu"/>
    <w:qFormat/>
    <w:rsid w:val="00766FF1"/>
    <w:pPr>
      <w:spacing w:after="0"/>
      <w:ind w:firstLine="567"/>
    </w:pPr>
    <w:rPr>
      <w:rFonts w:ascii="MS Mincho" w:hAnsi="MS Mincho"/>
      <w:color w:val="000000" w:themeColor="text1"/>
      <w:sz w:val="28"/>
    </w:rPr>
  </w:style>
  <w:style w:type="paragraph" w:styleId="NormalWeb">
    <w:name w:val="Normal (Web)"/>
    <w:basedOn w:val="Normal"/>
    <w:uiPriority w:val="99"/>
    <w:unhideWhenUsed/>
    <w:rsid w:val="00530F2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sselectedend">
    <w:name w:val="isselectedend"/>
    <w:basedOn w:val="Normal"/>
    <w:rsid w:val="0093711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dq2pgselectionanchorcontainer">
    <w:name w:val="pdq2pg_selectionanchorcontainer"/>
    <w:basedOn w:val="Normal"/>
    <w:rsid w:val="0093711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M1">
    <w:name w:val="toc 1"/>
    <w:basedOn w:val="Normal"/>
    <w:next w:val="Normal"/>
    <w:autoRedefine/>
    <w:uiPriority w:val="39"/>
    <w:semiHidden/>
    <w:unhideWhenUsed/>
    <w:rsid w:val="0095569D"/>
    <w:pPr>
      <w:spacing w:after="100"/>
    </w:pPr>
  </w:style>
  <w:style w:type="paragraph" w:styleId="TM2">
    <w:name w:val="toc 2"/>
    <w:basedOn w:val="Normal"/>
    <w:next w:val="Normal"/>
    <w:autoRedefine/>
    <w:uiPriority w:val="39"/>
    <w:semiHidden/>
    <w:unhideWhenUsed/>
    <w:rsid w:val="0095569D"/>
    <w:pPr>
      <w:spacing w:after="100"/>
      <w:ind w:left="220"/>
    </w:pPr>
  </w:style>
  <w:style w:type="paragraph" w:styleId="TM3">
    <w:name w:val="toc 3"/>
    <w:basedOn w:val="Normal"/>
    <w:next w:val="Normal"/>
    <w:autoRedefine/>
    <w:uiPriority w:val="39"/>
    <w:semiHidden/>
    <w:unhideWhenUsed/>
    <w:rsid w:val="0095569D"/>
    <w:pPr>
      <w:spacing w:after="100"/>
      <w:ind w:left="440"/>
    </w:pPr>
  </w:style>
  <w:style w:type="paragraph" w:styleId="TM4">
    <w:name w:val="toc 4"/>
    <w:basedOn w:val="Normal"/>
    <w:next w:val="Normal"/>
    <w:autoRedefine/>
    <w:uiPriority w:val="39"/>
    <w:semiHidden/>
    <w:unhideWhenUsed/>
    <w:rsid w:val="0095569D"/>
    <w:pPr>
      <w:spacing w:after="100"/>
      <w:ind w:left="660"/>
    </w:pPr>
  </w:style>
  <w:style w:type="paragraph" w:styleId="TM5">
    <w:name w:val="toc 5"/>
    <w:basedOn w:val="Normal"/>
    <w:next w:val="Normal"/>
    <w:autoRedefine/>
    <w:uiPriority w:val="39"/>
    <w:semiHidden/>
    <w:unhideWhenUsed/>
    <w:rsid w:val="0095569D"/>
    <w:pPr>
      <w:spacing w:after="100"/>
      <w:ind w:left="880"/>
    </w:pPr>
  </w:style>
  <w:style w:type="character" w:styleId="Numrodepage">
    <w:name w:val="page number"/>
    <w:rsid w:val="0095569D"/>
  </w:style>
  <w:style w:type="paragraph" w:customStyle="1" w:styleId="Titrespagesliminairesetbibliogr">
    <w:name w:val="Titres pages liminaires et bibliogr."/>
    <w:next w:val="Textemmoire"/>
    <w:link w:val="TitrespagesliminairesetbibliogrCarCar"/>
    <w:autoRedefine/>
    <w:rsid w:val="0095569D"/>
    <w:pPr>
      <w:spacing w:before="240" w:after="600" w:line="240" w:lineRule="auto"/>
      <w:jc w:val="right"/>
    </w:pPr>
    <w:rPr>
      <w:rFonts w:ascii="Rockwell Extra Bold" w:eastAsia="Times New Roman" w:hAnsi="Rockwell Extra Bold" w:cs="Aharoni"/>
      <w:b/>
      <w:bCs/>
      <w:sz w:val="36"/>
      <w:szCs w:val="36"/>
      <w:lang w:val="fr-FR" w:eastAsia="fr-FR"/>
    </w:rPr>
  </w:style>
  <w:style w:type="paragraph" w:customStyle="1" w:styleId="Textemmoire">
    <w:name w:val="Texte mémoire"/>
    <w:rsid w:val="0095569D"/>
    <w:pPr>
      <w:spacing w:after="120" w:line="360" w:lineRule="auto"/>
      <w:ind w:firstLine="709"/>
      <w:jc w:val="both"/>
    </w:pPr>
    <w:rPr>
      <w:rFonts w:ascii="Times New Roman" w:eastAsia="Times New Roman" w:hAnsi="Times New Roman" w:cs="Times New Roman"/>
      <w:sz w:val="24"/>
      <w:szCs w:val="24"/>
      <w:lang w:val="fr-FR" w:eastAsia="fr-FR"/>
    </w:rPr>
  </w:style>
  <w:style w:type="character" w:customStyle="1" w:styleId="TitrespagesliminairesetbibliogrCarCar">
    <w:name w:val="Titres pages liminaires et bibliogr. Car Car"/>
    <w:link w:val="Titrespagesliminairesetbibliogr"/>
    <w:rsid w:val="0095569D"/>
    <w:rPr>
      <w:rFonts w:ascii="Rockwell Extra Bold" w:eastAsia="Times New Roman" w:hAnsi="Rockwell Extra Bold" w:cs="Aharoni"/>
      <w:b/>
      <w:bCs/>
      <w:sz w:val="36"/>
      <w:szCs w:val="36"/>
      <w:lang w:val="fr-FR" w:eastAsia="fr-FR"/>
    </w:rPr>
  </w:style>
  <w:style w:type="paragraph" w:styleId="Tabledesillustrations">
    <w:name w:val="table of figures"/>
    <w:basedOn w:val="Normal"/>
    <w:next w:val="Normal"/>
    <w:uiPriority w:val="99"/>
    <w:rsid w:val="0095569D"/>
    <w:pPr>
      <w:spacing w:after="0" w:line="240" w:lineRule="auto"/>
      <w:ind w:left="480" w:hanging="480"/>
    </w:pPr>
    <w:rPr>
      <w:rFonts w:ascii="Times New Roman" w:eastAsia="Times New Roman" w:hAnsi="Times New Roman" w:cs="Times New Roman"/>
      <w:szCs w:val="20"/>
      <w:lang w:val="fr-FR" w:eastAsia="fr-FR"/>
    </w:rPr>
  </w:style>
  <w:style w:type="character" w:customStyle="1" w:styleId="membresdujurylignessuivantesCar">
    <w:name w:val="membres du jury lignes suivantes Car"/>
    <w:link w:val="membresdujurylignessuivantes"/>
    <w:rsid w:val="0095569D"/>
    <w:rPr>
      <w:b/>
      <w:bCs/>
      <w:sz w:val="24"/>
      <w:szCs w:val="21"/>
    </w:rPr>
  </w:style>
  <w:style w:type="paragraph" w:customStyle="1" w:styleId="PrnomNOM">
    <w:name w:val="Prénom NOM"/>
    <w:basedOn w:val="Normal"/>
    <w:next w:val="Normal"/>
    <w:rsid w:val="0095569D"/>
    <w:pPr>
      <w:spacing w:before="100" w:beforeAutospacing="1" w:after="0" w:line="240" w:lineRule="auto"/>
      <w:jc w:val="center"/>
    </w:pPr>
    <w:rPr>
      <w:rFonts w:ascii="Times New Roman" w:eastAsia="Times New Roman" w:hAnsi="Times New Roman" w:cs="Times New Roman"/>
      <w:b/>
      <w:bCs/>
      <w:sz w:val="32"/>
      <w:szCs w:val="32"/>
      <w:lang w:val="fr-FR" w:eastAsia="fr-FR"/>
    </w:rPr>
  </w:style>
  <w:style w:type="paragraph" w:styleId="Notedebasdepage">
    <w:name w:val="footnote text"/>
    <w:basedOn w:val="Normal"/>
    <w:link w:val="NotedebasdepageCar"/>
    <w:rsid w:val="0095569D"/>
    <w:pPr>
      <w:spacing w:after="0" w:line="240" w:lineRule="auto"/>
      <w:jc w:val="both"/>
    </w:pPr>
    <w:rPr>
      <w:rFonts w:ascii="Times New Roman" w:eastAsia="Times New Roman" w:hAnsi="Times New Roman" w:cs="Times New Roman"/>
      <w:sz w:val="20"/>
      <w:szCs w:val="20"/>
      <w:lang w:val="fr-FR" w:eastAsia="fr-FR"/>
    </w:rPr>
  </w:style>
  <w:style w:type="character" w:customStyle="1" w:styleId="NotedebasdepageCar">
    <w:name w:val="Note de bas de page Car"/>
    <w:basedOn w:val="Policepardfaut"/>
    <w:link w:val="Notedebasdepage"/>
    <w:rsid w:val="0095569D"/>
    <w:rPr>
      <w:rFonts w:ascii="Times New Roman" w:eastAsia="Times New Roman" w:hAnsi="Times New Roman" w:cs="Times New Roman"/>
      <w:sz w:val="20"/>
      <w:szCs w:val="20"/>
      <w:lang w:val="fr-FR" w:eastAsia="fr-FR"/>
    </w:rPr>
  </w:style>
  <w:style w:type="character" w:styleId="Appelnotedebasdep">
    <w:name w:val="footnote reference"/>
    <w:rsid w:val="0095569D"/>
    <w:rPr>
      <w:vertAlign w:val="superscript"/>
    </w:rPr>
  </w:style>
  <w:style w:type="paragraph" w:customStyle="1" w:styleId="membresdujurylignessuivantes">
    <w:name w:val="membres du jury lignes suivantes"/>
    <w:basedOn w:val="Normal"/>
    <w:next w:val="Normal"/>
    <w:link w:val="membresdujurylignessuivantesCar"/>
    <w:autoRedefine/>
    <w:rsid w:val="0095569D"/>
    <w:pPr>
      <w:spacing w:after="0" w:line="240" w:lineRule="auto"/>
    </w:pPr>
    <w:rPr>
      <w:b/>
      <w:bCs/>
      <w:sz w:val="24"/>
      <w:szCs w:val="21"/>
    </w:rPr>
  </w:style>
  <w:style w:type="paragraph" w:customStyle="1" w:styleId="Cnam">
    <w:name w:val="Cnam"/>
    <w:basedOn w:val="Normal"/>
    <w:autoRedefine/>
    <w:rsid w:val="00B60DAB"/>
    <w:pPr>
      <w:spacing w:after="120" w:line="240" w:lineRule="auto"/>
      <w:ind w:right="-79"/>
      <w:jc w:val="right"/>
    </w:pPr>
    <w:rPr>
      <w:rFonts w:ascii="Times New Roman" w:eastAsia="Times New Roman" w:hAnsi="Times New Roman" w:cs="Times New Roman"/>
      <w:b/>
      <w:bCs/>
      <w:i/>
      <w:noProof/>
      <w:sz w:val="24"/>
      <w:szCs w:val="24"/>
      <w:lang w:val="fr-FR" w:eastAsia="fr-FR"/>
    </w:rPr>
  </w:style>
  <w:style w:type="paragraph" w:customStyle="1" w:styleId="prsentenvuedobtenir">
    <w:name w:val="présenté en vue d'obtenir"/>
    <w:basedOn w:val="Normal"/>
    <w:autoRedefine/>
    <w:rsid w:val="0095569D"/>
    <w:pPr>
      <w:spacing w:before="720" w:after="360" w:line="240" w:lineRule="auto"/>
      <w:jc w:val="center"/>
    </w:pPr>
    <w:rPr>
      <w:rFonts w:ascii="Times New Roman" w:eastAsia="Times New Roman" w:hAnsi="Times New Roman" w:cs="Times New Roman"/>
      <w:b/>
      <w:bCs/>
      <w:sz w:val="24"/>
      <w:szCs w:val="21"/>
      <w:lang w:val="fr-FR" w:eastAsia="fr-FR"/>
    </w:rPr>
  </w:style>
  <w:style w:type="paragraph" w:customStyle="1" w:styleId="Asupprimeraprslecture">
    <w:name w:val="A supprimer après lecture"/>
    <w:basedOn w:val="Normal"/>
    <w:autoRedefine/>
    <w:rsid w:val="0095569D"/>
    <w:pPr>
      <w:spacing w:after="0" w:line="240" w:lineRule="auto"/>
      <w:jc w:val="both"/>
    </w:pPr>
    <w:rPr>
      <w:rFonts w:ascii="Times New Roman" w:eastAsia="Times New Roman" w:hAnsi="Times New Roman" w:cs="Times New Roman"/>
      <w:b/>
      <w:bCs/>
      <w:iCs/>
      <w:color w:val="808080"/>
      <w:sz w:val="24"/>
      <w:szCs w:val="24"/>
      <w:lang w:val="fr-FR" w:eastAsia="fr-FR"/>
    </w:rPr>
  </w:style>
  <w:style w:type="paragraph" w:styleId="Textedebulles">
    <w:name w:val="Balloon Text"/>
    <w:basedOn w:val="Normal"/>
    <w:link w:val="TextedebullesCar"/>
    <w:uiPriority w:val="99"/>
    <w:semiHidden/>
    <w:unhideWhenUsed/>
    <w:rsid w:val="0095569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69D"/>
    <w:rPr>
      <w:rFonts w:ascii="Tahoma" w:hAnsi="Tahoma" w:cs="Tahoma"/>
      <w:sz w:val="16"/>
      <w:szCs w:val="16"/>
    </w:rPr>
  </w:style>
  <w:style w:type="paragraph" w:customStyle="1" w:styleId="Introconclusion">
    <w:name w:val="Intro conclusion"/>
    <w:basedOn w:val="Normal"/>
    <w:autoRedefine/>
    <w:rsid w:val="00B60DAB"/>
    <w:pPr>
      <w:spacing w:before="240" w:after="600" w:line="240" w:lineRule="auto"/>
      <w:jc w:val="center"/>
    </w:pPr>
    <w:rPr>
      <w:rFonts w:ascii="Times New Roman" w:eastAsia="Times New Roman" w:hAnsi="Times New Roman" w:cs="Times New Roman"/>
      <w:b/>
      <w:bCs/>
      <w:sz w:val="44"/>
      <w:szCs w:val="44"/>
      <w:lang w:val="fr-FR" w:eastAsia="fr-FR"/>
    </w:rPr>
  </w:style>
  <w:style w:type="paragraph" w:customStyle="1" w:styleId="Titreniveau1">
    <w:name w:val="Titre niveau 1"/>
    <w:basedOn w:val="Normal"/>
    <w:link w:val="Titreniveau1CarCar"/>
    <w:autoRedefine/>
    <w:rsid w:val="00BB53F2"/>
    <w:pPr>
      <w:numPr>
        <w:ilvl w:val="1"/>
        <w:numId w:val="9"/>
      </w:numPr>
      <w:spacing w:before="120" w:after="60" w:line="480" w:lineRule="auto"/>
      <w:outlineLvl w:val="0"/>
    </w:pPr>
    <w:rPr>
      <w:rFonts w:ascii="Times New Roman" w:eastAsia="Times New Roman" w:hAnsi="Times New Roman" w:cs="Times New Roman"/>
      <w:b/>
      <w:bCs/>
      <w:kern w:val="28"/>
      <w:sz w:val="32"/>
      <w:szCs w:val="32"/>
      <w:lang w:val="fr-FR" w:eastAsia="fr-FR"/>
    </w:rPr>
  </w:style>
  <w:style w:type="paragraph" w:customStyle="1" w:styleId="Titreniveau2">
    <w:name w:val="Titre niveau 2"/>
    <w:basedOn w:val="Titre2"/>
    <w:next w:val="Listecontinue2"/>
    <w:autoRedefine/>
    <w:rsid w:val="009C66B4"/>
    <w:pPr>
      <w:keepLines w:val="0"/>
      <w:numPr>
        <w:numId w:val="7"/>
      </w:numPr>
      <w:spacing w:before="240" w:after="120" w:line="240" w:lineRule="auto"/>
      <w:ind w:left="425" w:hanging="578"/>
      <w:jc w:val="both"/>
    </w:pPr>
    <w:rPr>
      <w:rFonts w:ascii="Times New Roman" w:eastAsia="Times New Roman" w:hAnsi="Times New Roman" w:cs="Times New Roman"/>
      <w:iCs/>
      <w:color w:val="auto"/>
      <w:sz w:val="32"/>
      <w:szCs w:val="32"/>
      <w:lang w:val="fr-FR" w:eastAsia="fr-FR"/>
    </w:rPr>
  </w:style>
  <w:style w:type="paragraph" w:customStyle="1" w:styleId="Titreniveau3">
    <w:name w:val="Titre niveau 3"/>
    <w:basedOn w:val="Titre3"/>
    <w:autoRedefine/>
    <w:rsid w:val="009C66B4"/>
    <w:pPr>
      <w:keepLines w:val="0"/>
      <w:numPr>
        <w:numId w:val="7"/>
      </w:numPr>
      <w:spacing w:before="240" w:after="240" w:line="240" w:lineRule="auto"/>
      <w:jc w:val="both"/>
    </w:pPr>
    <w:rPr>
      <w:rFonts w:ascii="Times New Roman" w:eastAsia="Times New Roman" w:hAnsi="Times New Roman" w:cs="Times New Roman"/>
      <w:color w:val="auto"/>
      <w:sz w:val="28"/>
      <w:szCs w:val="28"/>
      <w:lang w:val="fr-FR" w:eastAsia="fr-FR"/>
    </w:rPr>
  </w:style>
  <w:style w:type="paragraph" w:customStyle="1" w:styleId="Titreniveau4">
    <w:name w:val="Titre niveau 4"/>
    <w:basedOn w:val="Titreniveau3"/>
    <w:autoRedefine/>
    <w:rsid w:val="009B5DEE"/>
    <w:pPr>
      <w:numPr>
        <w:numId w:val="9"/>
      </w:numPr>
      <w:spacing w:line="276" w:lineRule="auto"/>
      <w:jc w:val="left"/>
    </w:pPr>
  </w:style>
  <w:style w:type="paragraph" w:customStyle="1" w:styleId="Titreniveau5">
    <w:name w:val="Titre niveau 5"/>
    <w:basedOn w:val="Titreniveau4"/>
    <w:autoRedefine/>
    <w:rsid w:val="009C66B4"/>
    <w:pPr>
      <w:numPr>
        <w:ilvl w:val="4"/>
      </w:numPr>
    </w:pPr>
    <w:rPr>
      <w:i/>
    </w:rPr>
  </w:style>
  <w:style w:type="character" w:customStyle="1" w:styleId="Titreniveau1CarCar">
    <w:name w:val="Titre niveau 1 Car Car"/>
    <w:link w:val="Titreniveau1"/>
    <w:rsid w:val="00BB53F2"/>
    <w:rPr>
      <w:rFonts w:ascii="Times New Roman" w:eastAsia="Times New Roman" w:hAnsi="Times New Roman" w:cs="Times New Roman"/>
      <w:b/>
      <w:bCs/>
      <w:kern w:val="28"/>
      <w:sz w:val="32"/>
      <w:szCs w:val="32"/>
      <w:lang w:val="fr-FR" w:eastAsia="fr-FR"/>
    </w:rPr>
  </w:style>
  <w:style w:type="character" w:customStyle="1" w:styleId="ParagraphedelisteCar">
    <w:name w:val="Paragraphe de liste Car"/>
    <w:link w:val="Paragraphedeliste"/>
    <w:uiPriority w:val="34"/>
    <w:rsid w:val="00AE242B"/>
  </w:style>
  <w:style w:type="character" w:customStyle="1" w:styleId="SansinterligneCar">
    <w:name w:val="Sans interligne Car"/>
    <w:basedOn w:val="Policepardfaut"/>
    <w:link w:val="Sansinterligne"/>
    <w:uiPriority w:val="1"/>
    <w:rsid w:val="00BB53F2"/>
  </w:style>
  <w:style w:type="table" w:customStyle="1" w:styleId="TableauGrille6Couleur-Accentuation511">
    <w:name w:val="Tableau Grille 6 Couleur - Accentuation 511"/>
    <w:basedOn w:val="TableauNormal"/>
    <w:uiPriority w:val="51"/>
    <w:rsid w:val="008218A9"/>
    <w:pPr>
      <w:spacing w:after="0" w:line="240" w:lineRule="auto"/>
    </w:pPr>
    <w:rPr>
      <w:rFonts w:eastAsiaTheme="minorHAnsi"/>
      <w:color w:val="31849B" w:themeColor="accent5" w:themeShade="BF"/>
      <w:lang w:val="fr-FR"/>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4-Accentuation51">
    <w:name w:val="Tableau Grille 4 - Accentuation 51"/>
    <w:basedOn w:val="TableauNormal"/>
    <w:uiPriority w:val="49"/>
    <w:rsid w:val="008648C5"/>
    <w:pPr>
      <w:spacing w:after="0" w:line="240" w:lineRule="auto"/>
    </w:pPr>
    <w:rPr>
      <w:rFonts w:eastAsiaTheme="minorHAnsi"/>
      <w:lang w:val="fr-FR"/>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Lienhypertexte">
    <w:name w:val="Hyperlink"/>
    <w:basedOn w:val="Policepardfaut"/>
    <w:uiPriority w:val="99"/>
    <w:unhideWhenUsed/>
    <w:rsid w:val="005B3E42"/>
    <w:rPr>
      <w:color w:val="0000FF"/>
      <w:u w:val="single"/>
    </w:rPr>
  </w:style>
  <w:style w:type="character" w:customStyle="1" w:styleId="lang-en">
    <w:name w:val="lang-en"/>
    <w:basedOn w:val="Policepardfaut"/>
    <w:rsid w:val="005B3E42"/>
  </w:style>
  <w:style w:type="paragraph" w:customStyle="1" w:styleId="Default">
    <w:name w:val="Default"/>
    <w:rsid w:val="002B314D"/>
    <w:pPr>
      <w:autoSpaceDE w:val="0"/>
      <w:autoSpaceDN w:val="0"/>
      <w:adjustRightInd w:val="0"/>
      <w:spacing w:after="0" w:line="240" w:lineRule="auto"/>
    </w:pPr>
    <w:rPr>
      <w:rFonts w:ascii="Times New Roman" w:eastAsia="Arial"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21055263">
      <w:bodyDiv w:val="1"/>
      <w:marLeft w:val="0"/>
      <w:marRight w:val="0"/>
      <w:marTop w:val="0"/>
      <w:marBottom w:val="0"/>
      <w:divBdr>
        <w:top w:val="none" w:sz="0" w:space="0" w:color="auto"/>
        <w:left w:val="none" w:sz="0" w:space="0" w:color="auto"/>
        <w:bottom w:val="none" w:sz="0" w:space="0" w:color="auto"/>
        <w:right w:val="none" w:sz="0" w:space="0" w:color="auto"/>
      </w:divBdr>
    </w:div>
    <w:div w:id="28460248">
      <w:bodyDiv w:val="1"/>
      <w:marLeft w:val="0"/>
      <w:marRight w:val="0"/>
      <w:marTop w:val="0"/>
      <w:marBottom w:val="0"/>
      <w:divBdr>
        <w:top w:val="none" w:sz="0" w:space="0" w:color="auto"/>
        <w:left w:val="none" w:sz="0" w:space="0" w:color="auto"/>
        <w:bottom w:val="none" w:sz="0" w:space="0" w:color="auto"/>
        <w:right w:val="none" w:sz="0" w:space="0" w:color="auto"/>
      </w:divBdr>
    </w:div>
    <w:div w:id="131945656">
      <w:bodyDiv w:val="1"/>
      <w:marLeft w:val="0"/>
      <w:marRight w:val="0"/>
      <w:marTop w:val="0"/>
      <w:marBottom w:val="0"/>
      <w:divBdr>
        <w:top w:val="none" w:sz="0" w:space="0" w:color="auto"/>
        <w:left w:val="none" w:sz="0" w:space="0" w:color="auto"/>
        <w:bottom w:val="none" w:sz="0" w:space="0" w:color="auto"/>
        <w:right w:val="none" w:sz="0" w:space="0" w:color="auto"/>
      </w:divBdr>
    </w:div>
    <w:div w:id="167184167">
      <w:bodyDiv w:val="1"/>
      <w:marLeft w:val="0"/>
      <w:marRight w:val="0"/>
      <w:marTop w:val="0"/>
      <w:marBottom w:val="0"/>
      <w:divBdr>
        <w:top w:val="none" w:sz="0" w:space="0" w:color="auto"/>
        <w:left w:val="none" w:sz="0" w:space="0" w:color="auto"/>
        <w:bottom w:val="none" w:sz="0" w:space="0" w:color="auto"/>
        <w:right w:val="none" w:sz="0" w:space="0" w:color="auto"/>
      </w:divBdr>
    </w:div>
    <w:div w:id="266233914">
      <w:bodyDiv w:val="1"/>
      <w:marLeft w:val="0"/>
      <w:marRight w:val="0"/>
      <w:marTop w:val="0"/>
      <w:marBottom w:val="0"/>
      <w:divBdr>
        <w:top w:val="none" w:sz="0" w:space="0" w:color="auto"/>
        <w:left w:val="none" w:sz="0" w:space="0" w:color="auto"/>
        <w:bottom w:val="none" w:sz="0" w:space="0" w:color="auto"/>
        <w:right w:val="none" w:sz="0" w:space="0" w:color="auto"/>
      </w:divBdr>
    </w:div>
    <w:div w:id="308900554">
      <w:bodyDiv w:val="1"/>
      <w:marLeft w:val="0"/>
      <w:marRight w:val="0"/>
      <w:marTop w:val="0"/>
      <w:marBottom w:val="0"/>
      <w:divBdr>
        <w:top w:val="none" w:sz="0" w:space="0" w:color="auto"/>
        <w:left w:val="none" w:sz="0" w:space="0" w:color="auto"/>
        <w:bottom w:val="none" w:sz="0" w:space="0" w:color="auto"/>
        <w:right w:val="none" w:sz="0" w:space="0" w:color="auto"/>
      </w:divBdr>
    </w:div>
    <w:div w:id="316767942">
      <w:bodyDiv w:val="1"/>
      <w:marLeft w:val="0"/>
      <w:marRight w:val="0"/>
      <w:marTop w:val="0"/>
      <w:marBottom w:val="0"/>
      <w:divBdr>
        <w:top w:val="none" w:sz="0" w:space="0" w:color="auto"/>
        <w:left w:val="none" w:sz="0" w:space="0" w:color="auto"/>
        <w:bottom w:val="none" w:sz="0" w:space="0" w:color="auto"/>
        <w:right w:val="none" w:sz="0" w:space="0" w:color="auto"/>
      </w:divBdr>
    </w:div>
    <w:div w:id="534464297">
      <w:bodyDiv w:val="1"/>
      <w:marLeft w:val="0"/>
      <w:marRight w:val="0"/>
      <w:marTop w:val="0"/>
      <w:marBottom w:val="0"/>
      <w:divBdr>
        <w:top w:val="none" w:sz="0" w:space="0" w:color="auto"/>
        <w:left w:val="none" w:sz="0" w:space="0" w:color="auto"/>
        <w:bottom w:val="none" w:sz="0" w:space="0" w:color="auto"/>
        <w:right w:val="none" w:sz="0" w:space="0" w:color="auto"/>
      </w:divBdr>
    </w:div>
    <w:div w:id="585186196">
      <w:bodyDiv w:val="1"/>
      <w:marLeft w:val="0"/>
      <w:marRight w:val="0"/>
      <w:marTop w:val="0"/>
      <w:marBottom w:val="0"/>
      <w:divBdr>
        <w:top w:val="none" w:sz="0" w:space="0" w:color="auto"/>
        <w:left w:val="none" w:sz="0" w:space="0" w:color="auto"/>
        <w:bottom w:val="none" w:sz="0" w:space="0" w:color="auto"/>
        <w:right w:val="none" w:sz="0" w:space="0" w:color="auto"/>
      </w:divBdr>
      <w:divsChild>
        <w:div w:id="1955596009">
          <w:marLeft w:val="0"/>
          <w:marRight w:val="0"/>
          <w:marTop w:val="0"/>
          <w:marBottom w:val="0"/>
          <w:divBdr>
            <w:top w:val="none" w:sz="0" w:space="0" w:color="auto"/>
            <w:left w:val="none" w:sz="0" w:space="0" w:color="auto"/>
            <w:bottom w:val="none" w:sz="0" w:space="0" w:color="auto"/>
            <w:right w:val="none" w:sz="0" w:space="0" w:color="auto"/>
          </w:divBdr>
          <w:divsChild>
            <w:div w:id="1552766068">
              <w:marLeft w:val="0"/>
              <w:marRight w:val="0"/>
              <w:marTop w:val="0"/>
              <w:marBottom w:val="0"/>
              <w:divBdr>
                <w:top w:val="none" w:sz="0" w:space="0" w:color="auto"/>
                <w:left w:val="none" w:sz="0" w:space="0" w:color="auto"/>
                <w:bottom w:val="none" w:sz="0" w:space="0" w:color="auto"/>
                <w:right w:val="none" w:sz="0" w:space="0" w:color="auto"/>
              </w:divBdr>
              <w:divsChild>
                <w:div w:id="1485898044">
                  <w:marLeft w:val="0"/>
                  <w:marRight w:val="0"/>
                  <w:marTop w:val="0"/>
                  <w:marBottom w:val="0"/>
                  <w:divBdr>
                    <w:top w:val="none" w:sz="0" w:space="0" w:color="auto"/>
                    <w:left w:val="none" w:sz="0" w:space="0" w:color="auto"/>
                    <w:bottom w:val="none" w:sz="0" w:space="0" w:color="auto"/>
                    <w:right w:val="none" w:sz="0" w:space="0" w:color="auto"/>
                  </w:divBdr>
                  <w:divsChild>
                    <w:div w:id="756757046">
                      <w:marLeft w:val="0"/>
                      <w:marRight w:val="0"/>
                      <w:marTop w:val="0"/>
                      <w:marBottom w:val="0"/>
                      <w:divBdr>
                        <w:top w:val="none" w:sz="0" w:space="0" w:color="auto"/>
                        <w:left w:val="none" w:sz="0" w:space="0" w:color="auto"/>
                        <w:bottom w:val="none" w:sz="0" w:space="0" w:color="auto"/>
                        <w:right w:val="none" w:sz="0" w:space="0" w:color="auto"/>
                      </w:divBdr>
                      <w:divsChild>
                        <w:div w:id="1266500964">
                          <w:marLeft w:val="0"/>
                          <w:marRight w:val="0"/>
                          <w:marTop w:val="0"/>
                          <w:marBottom w:val="0"/>
                          <w:divBdr>
                            <w:top w:val="none" w:sz="0" w:space="0" w:color="auto"/>
                            <w:left w:val="none" w:sz="0" w:space="0" w:color="auto"/>
                            <w:bottom w:val="none" w:sz="0" w:space="0" w:color="auto"/>
                            <w:right w:val="none" w:sz="0" w:space="0" w:color="auto"/>
                          </w:divBdr>
                          <w:divsChild>
                            <w:div w:id="902957225">
                              <w:marLeft w:val="0"/>
                              <w:marRight w:val="0"/>
                              <w:marTop w:val="0"/>
                              <w:marBottom w:val="0"/>
                              <w:divBdr>
                                <w:top w:val="none" w:sz="0" w:space="0" w:color="auto"/>
                                <w:left w:val="none" w:sz="0" w:space="0" w:color="auto"/>
                                <w:bottom w:val="none" w:sz="0" w:space="0" w:color="auto"/>
                                <w:right w:val="none" w:sz="0" w:space="0" w:color="auto"/>
                              </w:divBdr>
                              <w:divsChild>
                                <w:div w:id="306010563">
                                  <w:marLeft w:val="0"/>
                                  <w:marRight w:val="0"/>
                                  <w:marTop w:val="0"/>
                                  <w:marBottom w:val="0"/>
                                  <w:divBdr>
                                    <w:top w:val="none" w:sz="0" w:space="0" w:color="auto"/>
                                    <w:left w:val="none" w:sz="0" w:space="0" w:color="auto"/>
                                    <w:bottom w:val="none" w:sz="0" w:space="0" w:color="auto"/>
                                    <w:right w:val="none" w:sz="0" w:space="0" w:color="auto"/>
                                  </w:divBdr>
                                  <w:divsChild>
                                    <w:div w:id="7287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562970">
      <w:bodyDiv w:val="1"/>
      <w:marLeft w:val="0"/>
      <w:marRight w:val="0"/>
      <w:marTop w:val="0"/>
      <w:marBottom w:val="0"/>
      <w:divBdr>
        <w:top w:val="none" w:sz="0" w:space="0" w:color="auto"/>
        <w:left w:val="none" w:sz="0" w:space="0" w:color="auto"/>
        <w:bottom w:val="none" w:sz="0" w:space="0" w:color="auto"/>
        <w:right w:val="none" w:sz="0" w:space="0" w:color="auto"/>
      </w:divBdr>
    </w:div>
    <w:div w:id="739524947">
      <w:bodyDiv w:val="1"/>
      <w:marLeft w:val="0"/>
      <w:marRight w:val="0"/>
      <w:marTop w:val="0"/>
      <w:marBottom w:val="0"/>
      <w:divBdr>
        <w:top w:val="none" w:sz="0" w:space="0" w:color="auto"/>
        <w:left w:val="none" w:sz="0" w:space="0" w:color="auto"/>
        <w:bottom w:val="none" w:sz="0" w:space="0" w:color="auto"/>
        <w:right w:val="none" w:sz="0" w:space="0" w:color="auto"/>
      </w:divBdr>
    </w:div>
    <w:div w:id="888880278">
      <w:bodyDiv w:val="1"/>
      <w:marLeft w:val="0"/>
      <w:marRight w:val="0"/>
      <w:marTop w:val="0"/>
      <w:marBottom w:val="0"/>
      <w:divBdr>
        <w:top w:val="none" w:sz="0" w:space="0" w:color="auto"/>
        <w:left w:val="none" w:sz="0" w:space="0" w:color="auto"/>
        <w:bottom w:val="none" w:sz="0" w:space="0" w:color="auto"/>
        <w:right w:val="none" w:sz="0" w:space="0" w:color="auto"/>
      </w:divBdr>
    </w:div>
    <w:div w:id="895169641">
      <w:bodyDiv w:val="1"/>
      <w:marLeft w:val="0"/>
      <w:marRight w:val="0"/>
      <w:marTop w:val="0"/>
      <w:marBottom w:val="0"/>
      <w:divBdr>
        <w:top w:val="none" w:sz="0" w:space="0" w:color="auto"/>
        <w:left w:val="none" w:sz="0" w:space="0" w:color="auto"/>
        <w:bottom w:val="none" w:sz="0" w:space="0" w:color="auto"/>
        <w:right w:val="none" w:sz="0" w:space="0" w:color="auto"/>
      </w:divBdr>
    </w:div>
    <w:div w:id="969243220">
      <w:bodyDiv w:val="1"/>
      <w:marLeft w:val="0"/>
      <w:marRight w:val="0"/>
      <w:marTop w:val="0"/>
      <w:marBottom w:val="0"/>
      <w:divBdr>
        <w:top w:val="none" w:sz="0" w:space="0" w:color="auto"/>
        <w:left w:val="none" w:sz="0" w:space="0" w:color="auto"/>
        <w:bottom w:val="none" w:sz="0" w:space="0" w:color="auto"/>
        <w:right w:val="none" w:sz="0" w:space="0" w:color="auto"/>
      </w:divBdr>
    </w:div>
    <w:div w:id="985938351">
      <w:bodyDiv w:val="1"/>
      <w:marLeft w:val="0"/>
      <w:marRight w:val="0"/>
      <w:marTop w:val="0"/>
      <w:marBottom w:val="0"/>
      <w:divBdr>
        <w:top w:val="none" w:sz="0" w:space="0" w:color="auto"/>
        <w:left w:val="none" w:sz="0" w:space="0" w:color="auto"/>
        <w:bottom w:val="none" w:sz="0" w:space="0" w:color="auto"/>
        <w:right w:val="none" w:sz="0" w:space="0" w:color="auto"/>
      </w:divBdr>
    </w:div>
    <w:div w:id="989019851">
      <w:bodyDiv w:val="1"/>
      <w:marLeft w:val="0"/>
      <w:marRight w:val="0"/>
      <w:marTop w:val="0"/>
      <w:marBottom w:val="0"/>
      <w:divBdr>
        <w:top w:val="none" w:sz="0" w:space="0" w:color="auto"/>
        <w:left w:val="none" w:sz="0" w:space="0" w:color="auto"/>
        <w:bottom w:val="none" w:sz="0" w:space="0" w:color="auto"/>
        <w:right w:val="none" w:sz="0" w:space="0" w:color="auto"/>
      </w:divBdr>
    </w:div>
    <w:div w:id="996611536">
      <w:bodyDiv w:val="1"/>
      <w:marLeft w:val="0"/>
      <w:marRight w:val="0"/>
      <w:marTop w:val="0"/>
      <w:marBottom w:val="0"/>
      <w:divBdr>
        <w:top w:val="none" w:sz="0" w:space="0" w:color="auto"/>
        <w:left w:val="none" w:sz="0" w:space="0" w:color="auto"/>
        <w:bottom w:val="none" w:sz="0" w:space="0" w:color="auto"/>
        <w:right w:val="none" w:sz="0" w:space="0" w:color="auto"/>
      </w:divBdr>
    </w:div>
    <w:div w:id="1041858151">
      <w:bodyDiv w:val="1"/>
      <w:marLeft w:val="0"/>
      <w:marRight w:val="0"/>
      <w:marTop w:val="0"/>
      <w:marBottom w:val="0"/>
      <w:divBdr>
        <w:top w:val="none" w:sz="0" w:space="0" w:color="auto"/>
        <w:left w:val="none" w:sz="0" w:space="0" w:color="auto"/>
        <w:bottom w:val="none" w:sz="0" w:space="0" w:color="auto"/>
        <w:right w:val="none" w:sz="0" w:space="0" w:color="auto"/>
      </w:divBdr>
    </w:div>
    <w:div w:id="1068579757">
      <w:bodyDiv w:val="1"/>
      <w:marLeft w:val="0"/>
      <w:marRight w:val="0"/>
      <w:marTop w:val="0"/>
      <w:marBottom w:val="0"/>
      <w:divBdr>
        <w:top w:val="none" w:sz="0" w:space="0" w:color="auto"/>
        <w:left w:val="none" w:sz="0" w:space="0" w:color="auto"/>
        <w:bottom w:val="none" w:sz="0" w:space="0" w:color="auto"/>
        <w:right w:val="none" w:sz="0" w:space="0" w:color="auto"/>
      </w:divBdr>
    </w:div>
    <w:div w:id="1143304169">
      <w:bodyDiv w:val="1"/>
      <w:marLeft w:val="0"/>
      <w:marRight w:val="0"/>
      <w:marTop w:val="0"/>
      <w:marBottom w:val="0"/>
      <w:divBdr>
        <w:top w:val="none" w:sz="0" w:space="0" w:color="auto"/>
        <w:left w:val="none" w:sz="0" w:space="0" w:color="auto"/>
        <w:bottom w:val="none" w:sz="0" w:space="0" w:color="auto"/>
        <w:right w:val="none" w:sz="0" w:space="0" w:color="auto"/>
      </w:divBdr>
    </w:div>
    <w:div w:id="1200046543">
      <w:bodyDiv w:val="1"/>
      <w:marLeft w:val="0"/>
      <w:marRight w:val="0"/>
      <w:marTop w:val="0"/>
      <w:marBottom w:val="0"/>
      <w:divBdr>
        <w:top w:val="none" w:sz="0" w:space="0" w:color="auto"/>
        <w:left w:val="none" w:sz="0" w:space="0" w:color="auto"/>
        <w:bottom w:val="none" w:sz="0" w:space="0" w:color="auto"/>
        <w:right w:val="none" w:sz="0" w:space="0" w:color="auto"/>
      </w:divBdr>
    </w:div>
    <w:div w:id="1324318040">
      <w:bodyDiv w:val="1"/>
      <w:marLeft w:val="0"/>
      <w:marRight w:val="0"/>
      <w:marTop w:val="0"/>
      <w:marBottom w:val="0"/>
      <w:divBdr>
        <w:top w:val="none" w:sz="0" w:space="0" w:color="auto"/>
        <w:left w:val="none" w:sz="0" w:space="0" w:color="auto"/>
        <w:bottom w:val="none" w:sz="0" w:space="0" w:color="auto"/>
        <w:right w:val="none" w:sz="0" w:space="0" w:color="auto"/>
      </w:divBdr>
      <w:divsChild>
        <w:div w:id="1778207901">
          <w:marLeft w:val="0"/>
          <w:marRight w:val="0"/>
          <w:marTop w:val="0"/>
          <w:marBottom w:val="0"/>
          <w:divBdr>
            <w:top w:val="none" w:sz="0" w:space="0" w:color="auto"/>
            <w:left w:val="none" w:sz="0" w:space="0" w:color="auto"/>
            <w:bottom w:val="none" w:sz="0" w:space="0" w:color="auto"/>
            <w:right w:val="none" w:sz="0" w:space="0" w:color="auto"/>
          </w:divBdr>
          <w:divsChild>
            <w:div w:id="581455610">
              <w:marLeft w:val="0"/>
              <w:marRight w:val="0"/>
              <w:marTop w:val="0"/>
              <w:marBottom w:val="0"/>
              <w:divBdr>
                <w:top w:val="none" w:sz="0" w:space="0" w:color="auto"/>
                <w:left w:val="none" w:sz="0" w:space="0" w:color="auto"/>
                <w:bottom w:val="none" w:sz="0" w:space="0" w:color="auto"/>
                <w:right w:val="none" w:sz="0" w:space="0" w:color="auto"/>
              </w:divBdr>
              <w:divsChild>
                <w:div w:id="2049817">
                  <w:marLeft w:val="0"/>
                  <w:marRight w:val="0"/>
                  <w:marTop w:val="0"/>
                  <w:marBottom w:val="0"/>
                  <w:divBdr>
                    <w:top w:val="none" w:sz="0" w:space="0" w:color="auto"/>
                    <w:left w:val="none" w:sz="0" w:space="0" w:color="auto"/>
                    <w:bottom w:val="none" w:sz="0" w:space="0" w:color="auto"/>
                    <w:right w:val="none" w:sz="0" w:space="0" w:color="auto"/>
                  </w:divBdr>
                  <w:divsChild>
                    <w:div w:id="167527746">
                      <w:marLeft w:val="0"/>
                      <w:marRight w:val="0"/>
                      <w:marTop w:val="0"/>
                      <w:marBottom w:val="0"/>
                      <w:divBdr>
                        <w:top w:val="none" w:sz="0" w:space="0" w:color="auto"/>
                        <w:left w:val="none" w:sz="0" w:space="0" w:color="auto"/>
                        <w:bottom w:val="none" w:sz="0" w:space="0" w:color="auto"/>
                        <w:right w:val="none" w:sz="0" w:space="0" w:color="auto"/>
                      </w:divBdr>
                      <w:divsChild>
                        <w:div w:id="1434593383">
                          <w:marLeft w:val="0"/>
                          <w:marRight w:val="0"/>
                          <w:marTop w:val="0"/>
                          <w:marBottom w:val="0"/>
                          <w:divBdr>
                            <w:top w:val="none" w:sz="0" w:space="0" w:color="auto"/>
                            <w:left w:val="none" w:sz="0" w:space="0" w:color="auto"/>
                            <w:bottom w:val="none" w:sz="0" w:space="0" w:color="auto"/>
                            <w:right w:val="none" w:sz="0" w:space="0" w:color="auto"/>
                          </w:divBdr>
                          <w:divsChild>
                            <w:div w:id="931360041">
                              <w:marLeft w:val="0"/>
                              <w:marRight w:val="0"/>
                              <w:marTop w:val="0"/>
                              <w:marBottom w:val="0"/>
                              <w:divBdr>
                                <w:top w:val="none" w:sz="0" w:space="0" w:color="auto"/>
                                <w:left w:val="none" w:sz="0" w:space="0" w:color="auto"/>
                                <w:bottom w:val="none" w:sz="0" w:space="0" w:color="auto"/>
                                <w:right w:val="none" w:sz="0" w:space="0" w:color="auto"/>
                              </w:divBdr>
                              <w:divsChild>
                                <w:div w:id="860246090">
                                  <w:marLeft w:val="0"/>
                                  <w:marRight w:val="0"/>
                                  <w:marTop w:val="0"/>
                                  <w:marBottom w:val="0"/>
                                  <w:divBdr>
                                    <w:top w:val="none" w:sz="0" w:space="0" w:color="auto"/>
                                    <w:left w:val="none" w:sz="0" w:space="0" w:color="auto"/>
                                    <w:bottom w:val="none" w:sz="0" w:space="0" w:color="auto"/>
                                    <w:right w:val="none" w:sz="0" w:space="0" w:color="auto"/>
                                  </w:divBdr>
                                  <w:divsChild>
                                    <w:div w:id="8524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264669">
      <w:bodyDiv w:val="1"/>
      <w:marLeft w:val="0"/>
      <w:marRight w:val="0"/>
      <w:marTop w:val="0"/>
      <w:marBottom w:val="0"/>
      <w:divBdr>
        <w:top w:val="none" w:sz="0" w:space="0" w:color="auto"/>
        <w:left w:val="none" w:sz="0" w:space="0" w:color="auto"/>
        <w:bottom w:val="none" w:sz="0" w:space="0" w:color="auto"/>
        <w:right w:val="none" w:sz="0" w:space="0" w:color="auto"/>
      </w:divBdr>
    </w:div>
    <w:div w:id="1342244539">
      <w:bodyDiv w:val="1"/>
      <w:marLeft w:val="0"/>
      <w:marRight w:val="0"/>
      <w:marTop w:val="0"/>
      <w:marBottom w:val="0"/>
      <w:divBdr>
        <w:top w:val="none" w:sz="0" w:space="0" w:color="auto"/>
        <w:left w:val="none" w:sz="0" w:space="0" w:color="auto"/>
        <w:bottom w:val="none" w:sz="0" w:space="0" w:color="auto"/>
        <w:right w:val="none" w:sz="0" w:space="0" w:color="auto"/>
      </w:divBdr>
    </w:div>
    <w:div w:id="1424837813">
      <w:bodyDiv w:val="1"/>
      <w:marLeft w:val="0"/>
      <w:marRight w:val="0"/>
      <w:marTop w:val="0"/>
      <w:marBottom w:val="0"/>
      <w:divBdr>
        <w:top w:val="none" w:sz="0" w:space="0" w:color="auto"/>
        <w:left w:val="none" w:sz="0" w:space="0" w:color="auto"/>
        <w:bottom w:val="none" w:sz="0" w:space="0" w:color="auto"/>
        <w:right w:val="none" w:sz="0" w:space="0" w:color="auto"/>
      </w:divBdr>
    </w:div>
    <w:div w:id="1523400446">
      <w:bodyDiv w:val="1"/>
      <w:marLeft w:val="0"/>
      <w:marRight w:val="0"/>
      <w:marTop w:val="0"/>
      <w:marBottom w:val="0"/>
      <w:divBdr>
        <w:top w:val="none" w:sz="0" w:space="0" w:color="auto"/>
        <w:left w:val="none" w:sz="0" w:space="0" w:color="auto"/>
        <w:bottom w:val="none" w:sz="0" w:space="0" w:color="auto"/>
        <w:right w:val="none" w:sz="0" w:space="0" w:color="auto"/>
      </w:divBdr>
      <w:divsChild>
        <w:div w:id="1455096664">
          <w:marLeft w:val="0"/>
          <w:marRight w:val="0"/>
          <w:marTop w:val="0"/>
          <w:marBottom w:val="0"/>
          <w:divBdr>
            <w:top w:val="none" w:sz="0" w:space="0" w:color="auto"/>
            <w:left w:val="none" w:sz="0" w:space="0" w:color="auto"/>
            <w:bottom w:val="none" w:sz="0" w:space="0" w:color="auto"/>
            <w:right w:val="none" w:sz="0" w:space="0" w:color="auto"/>
          </w:divBdr>
          <w:divsChild>
            <w:div w:id="1575159717">
              <w:marLeft w:val="0"/>
              <w:marRight w:val="0"/>
              <w:marTop w:val="0"/>
              <w:marBottom w:val="0"/>
              <w:divBdr>
                <w:top w:val="none" w:sz="0" w:space="0" w:color="auto"/>
                <w:left w:val="none" w:sz="0" w:space="0" w:color="auto"/>
                <w:bottom w:val="none" w:sz="0" w:space="0" w:color="auto"/>
                <w:right w:val="none" w:sz="0" w:space="0" w:color="auto"/>
              </w:divBdr>
              <w:divsChild>
                <w:div w:id="49231828">
                  <w:marLeft w:val="0"/>
                  <w:marRight w:val="0"/>
                  <w:marTop w:val="0"/>
                  <w:marBottom w:val="0"/>
                  <w:divBdr>
                    <w:top w:val="none" w:sz="0" w:space="0" w:color="auto"/>
                    <w:left w:val="none" w:sz="0" w:space="0" w:color="auto"/>
                    <w:bottom w:val="none" w:sz="0" w:space="0" w:color="auto"/>
                    <w:right w:val="none" w:sz="0" w:space="0" w:color="auto"/>
                  </w:divBdr>
                  <w:divsChild>
                    <w:div w:id="1719932506">
                      <w:marLeft w:val="0"/>
                      <w:marRight w:val="0"/>
                      <w:marTop w:val="0"/>
                      <w:marBottom w:val="0"/>
                      <w:divBdr>
                        <w:top w:val="none" w:sz="0" w:space="0" w:color="auto"/>
                        <w:left w:val="none" w:sz="0" w:space="0" w:color="auto"/>
                        <w:bottom w:val="none" w:sz="0" w:space="0" w:color="auto"/>
                        <w:right w:val="none" w:sz="0" w:space="0" w:color="auto"/>
                      </w:divBdr>
                      <w:divsChild>
                        <w:div w:id="1203053740">
                          <w:marLeft w:val="0"/>
                          <w:marRight w:val="0"/>
                          <w:marTop w:val="0"/>
                          <w:marBottom w:val="0"/>
                          <w:divBdr>
                            <w:top w:val="none" w:sz="0" w:space="0" w:color="auto"/>
                            <w:left w:val="none" w:sz="0" w:space="0" w:color="auto"/>
                            <w:bottom w:val="none" w:sz="0" w:space="0" w:color="auto"/>
                            <w:right w:val="none" w:sz="0" w:space="0" w:color="auto"/>
                          </w:divBdr>
                          <w:divsChild>
                            <w:div w:id="1147628750">
                              <w:marLeft w:val="0"/>
                              <w:marRight w:val="0"/>
                              <w:marTop w:val="0"/>
                              <w:marBottom w:val="0"/>
                              <w:divBdr>
                                <w:top w:val="none" w:sz="0" w:space="0" w:color="auto"/>
                                <w:left w:val="none" w:sz="0" w:space="0" w:color="auto"/>
                                <w:bottom w:val="none" w:sz="0" w:space="0" w:color="auto"/>
                                <w:right w:val="none" w:sz="0" w:space="0" w:color="auto"/>
                              </w:divBdr>
                              <w:divsChild>
                                <w:div w:id="761991785">
                                  <w:marLeft w:val="0"/>
                                  <w:marRight w:val="0"/>
                                  <w:marTop w:val="0"/>
                                  <w:marBottom w:val="0"/>
                                  <w:divBdr>
                                    <w:top w:val="none" w:sz="0" w:space="0" w:color="auto"/>
                                    <w:left w:val="none" w:sz="0" w:space="0" w:color="auto"/>
                                    <w:bottom w:val="none" w:sz="0" w:space="0" w:color="auto"/>
                                    <w:right w:val="none" w:sz="0" w:space="0" w:color="auto"/>
                                  </w:divBdr>
                                  <w:divsChild>
                                    <w:div w:id="9051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831807">
      <w:bodyDiv w:val="1"/>
      <w:marLeft w:val="0"/>
      <w:marRight w:val="0"/>
      <w:marTop w:val="0"/>
      <w:marBottom w:val="0"/>
      <w:divBdr>
        <w:top w:val="none" w:sz="0" w:space="0" w:color="auto"/>
        <w:left w:val="none" w:sz="0" w:space="0" w:color="auto"/>
        <w:bottom w:val="none" w:sz="0" w:space="0" w:color="auto"/>
        <w:right w:val="none" w:sz="0" w:space="0" w:color="auto"/>
      </w:divBdr>
    </w:div>
    <w:div w:id="1555432021">
      <w:bodyDiv w:val="1"/>
      <w:marLeft w:val="0"/>
      <w:marRight w:val="0"/>
      <w:marTop w:val="0"/>
      <w:marBottom w:val="0"/>
      <w:divBdr>
        <w:top w:val="none" w:sz="0" w:space="0" w:color="auto"/>
        <w:left w:val="none" w:sz="0" w:space="0" w:color="auto"/>
        <w:bottom w:val="none" w:sz="0" w:space="0" w:color="auto"/>
        <w:right w:val="none" w:sz="0" w:space="0" w:color="auto"/>
      </w:divBdr>
    </w:div>
    <w:div w:id="1564871797">
      <w:bodyDiv w:val="1"/>
      <w:marLeft w:val="0"/>
      <w:marRight w:val="0"/>
      <w:marTop w:val="0"/>
      <w:marBottom w:val="0"/>
      <w:divBdr>
        <w:top w:val="none" w:sz="0" w:space="0" w:color="auto"/>
        <w:left w:val="none" w:sz="0" w:space="0" w:color="auto"/>
        <w:bottom w:val="none" w:sz="0" w:space="0" w:color="auto"/>
        <w:right w:val="none" w:sz="0" w:space="0" w:color="auto"/>
      </w:divBdr>
    </w:div>
    <w:div w:id="1588537607">
      <w:bodyDiv w:val="1"/>
      <w:marLeft w:val="0"/>
      <w:marRight w:val="0"/>
      <w:marTop w:val="0"/>
      <w:marBottom w:val="0"/>
      <w:divBdr>
        <w:top w:val="none" w:sz="0" w:space="0" w:color="auto"/>
        <w:left w:val="none" w:sz="0" w:space="0" w:color="auto"/>
        <w:bottom w:val="none" w:sz="0" w:space="0" w:color="auto"/>
        <w:right w:val="none" w:sz="0" w:space="0" w:color="auto"/>
      </w:divBdr>
    </w:div>
    <w:div w:id="1674335591">
      <w:bodyDiv w:val="1"/>
      <w:marLeft w:val="0"/>
      <w:marRight w:val="0"/>
      <w:marTop w:val="0"/>
      <w:marBottom w:val="0"/>
      <w:divBdr>
        <w:top w:val="none" w:sz="0" w:space="0" w:color="auto"/>
        <w:left w:val="none" w:sz="0" w:space="0" w:color="auto"/>
        <w:bottom w:val="none" w:sz="0" w:space="0" w:color="auto"/>
        <w:right w:val="none" w:sz="0" w:space="0" w:color="auto"/>
      </w:divBdr>
    </w:div>
    <w:div w:id="1674381311">
      <w:bodyDiv w:val="1"/>
      <w:marLeft w:val="0"/>
      <w:marRight w:val="0"/>
      <w:marTop w:val="0"/>
      <w:marBottom w:val="0"/>
      <w:divBdr>
        <w:top w:val="none" w:sz="0" w:space="0" w:color="auto"/>
        <w:left w:val="none" w:sz="0" w:space="0" w:color="auto"/>
        <w:bottom w:val="none" w:sz="0" w:space="0" w:color="auto"/>
        <w:right w:val="none" w:sz="0" w:space="0" w:color="auto"/>
      </w:divBdr>
    </w:div>
    <w:div w:id="1766998011">
      <w:bodyDiv w:val="1"/>
      <w:marLeft w:val="0"/>
      <w:marRight w:val="0"/>
      <w:marTop w:val="0"/>
      <w:marBottom w:val="0"/>
      <w:divBdr>
        <w:top w:val="none" w:sz="0" w:space="0" w:color="auto"/>
        <w:left w:val="none" w:sz="0" w:space="0" w:color="auto"/>
        <w:bottom w:val="none" w:sz="0" w:space="0" w:color="auto"/>
        <w:right w:val="none" w:sz="0" w:space="0" w:color="auto"/>
      </w:divBdr>
    </w:div>
    <w:div w:id="1881278248">
      <w:bodyDiv w:val="1"/>
      <w:marLeft w:val="0"/>
      <w:marRight w:val="0"/>
      <w:marTop w:val="0"/>
      <w:marBottom w:val="0"/>
      <w:divBdr>
        <w:top w:val="none" w:sz="0" w:space="0" w:color="auto"/>
        <w:left w:val="none" w:sz="0" w:space="0" w:color="auto"/>
        <w:bottom w:val="none" w:sz="0" w:space="0" w:color="auto"/>
        <w:right w:val="none" w:sz="0" w:space="0" w:color="auto"/>
      </w:divBdr>
    </w:div>
    <w:div w:id="1939554224">
      <w:bodyDiv w:val="1"/>
      <w:marLeft w:val="0"/>
      <w:marRight w:val="0"/>
      <w:marTop w:val="0"/>
      <w:marBottom w:val="0"/>
      <w:divBdr>
        <w:top w:val="none" w:sz="0" w:space="0" w:color="auto"/>
        <w:left w:val="none" w:sz="0" w:space="0" w:color="auto"/>
        <w:bottom w:val="none" w:sz="0" w:space="0" w:color="auto"/>
        <w:right w:val="none" w:sz="0" w:space="0" w:color="auto"/>
      </w:divBdr>
    </w:div>
    <w:div w:id="1950115215">
      <w:bodyDiv w:val="1"/>
      <w:marLeft w:val="0"/>
      <w:marRight w:val="0"/>
      <w:marTop w:val="0"/>
      <w:marBottom w:val="0"/>
      <w:divBdr>
        <w:top w:val="none" w:sz="0" w:space="0" w:color="auto"/>
        <w:left w:val="none" w:sz="0" w:space="0" w:color="auto"/>
        <w:bottom w:val="none" w:sz="0" w:space="0" w:color="auto"/>
        <w:right w:val="none" w:sz="0" w:space="0" w:color="auto"/>
      </w:divBdr>
    </w:div>
    <w:div w:id="1984500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eader" Target="header7.xml"/><Relationship Id="rId34" Type="http://schemas.openxmlformats.org/officeDocument/2006/relationships/image" Target="media/image15.png"/><Relationship Id="rId42" Type="http://schemas.openxmlformats.org/officeDocument/2006/relationships/image" Target="media/image22.emf"/><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eader" Target="header6.xml"/><Relationship Id="rId29" Type="http://schemas.openxmlformats.org/officeDocument/2006/relationships/image" Target="media/image10.png"/><Relationship Id="rId41" Type="http://schemas.openxmlformats.org/officeDocument/2006/relationships/hyperlink" Target="https://www.canva.com/fr_fr/creer/mockup/" TargetMode="External"/><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header" Target="header10.xml"/><Relationship Id="rId53" Type="http://schemas.openxmlformats.org/officeDocument/2006/relationships/image" Target="media/image31.png"/><Relationship Id="rId58"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header" Target="header14.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2.png"/><Relationship Id="rId44" Type="http://schemas.openxmlformats.org/officeDocument/2006/relationships/header" Target="header9.xml"/><Relationship Id="rId52" Type="http://schemas.openxmlformats.org/officeDocument/2006/relationships/image" Target="media/image30.png"/><Relationship Id="rId60"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524BB-E565-40F3-8755-DE55F24AF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67504</TotalTime>
  <Pages>60</Pages>
  <Words>7846</Words>
  <Characters>43156</Characters>
  <Application>Microsoft Office Word</Application>
  <DocSecurity>0</DocSecurity>
  <Lines>359</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50901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hp</cp:lastModifiedBy>
  <cp:revision>31</cp:revision>
  <dcterms:created xsi:type="dcterms:W3CDTF">2026-07-01T21:53:00Z</dcterms:created>
  <dcterms:modified xsi:type="dcterms:W3CDTF">2026-08-21T17:26:00Z</dcterms:modified>
</cp:coreProperties>
</file>